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AF2A8" w14:textId="7FAEB07E" w:rsidR="006F7345" w:rsidRDefault="00000000" w:rsidP="00086DD6">
      <w:pPr>
        <w:jc w:val="center"/>
      </w:pPr>
      <w:r>
        <w:rPr>
          <w:b/>
          <w:color w:val="1F1F1F"/>
          <w:sz w:val="36"/>
        </w:rPr>
        <w:br/>
      </w:r>
      <w:r w:rsidRPr="00A16E97">
        <w:rPr>
          <w:b/>
          <w:sz w:val="32"/>
        </w:rPr>
        <w:t>Hệ thống Web Quản lý Ký túc xá</w:t>
      </w:r>
      <w:r w:rsidRPr="00A16E97">
        <w:rPr>
          <w:b/>
          <w:sz w:val="32"/>
        </w:rPr>
        <w:br/>
      </w:r>
    </w:p>
    <w:sdt>
      <w:sdtPr>
        <w:id w:val="-1426562549"/>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57074E86" w14:textId="31FEAAED" w:rsidR="00946AF7" w:rsidRPr="00946AF7" w:rsidRDefault="00946AF7">
          <w:pPr>
            <w:pStyle w:val="TOCHeading"/>
            <w:rPr>
              <w:lang w:val="vi-VN"/>
            </w:rPr>
          </w:pPr>
          <w:proofErr w:type="spellStart"/>
          <w:r>
            <w:t>Mục</w:t>
          </w:r>
          <w:proofErr w:type="spellEnd"/>
          <w:r>
            <w:rPr>
              <w:lang w:val="vi-VN"/>
            </w:rPr>
            <w:t xml:space="preserve"> Lục: </w:t>
          </w:r>
        </w:p>
        <w:p w14:paraId="4373D632" w14:textId="40E2CA7E"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r>
            <w:fldChar w:fldCharType="begin"/>
          </w:r>
          <w:r>
            <w:instrText xml:space="preserve"> TOC \o "1-3" \h \z \u </w:instrText>
          </w:r>
          <w:r>
            <w:fldChar w:fldCharType="separate"/>
          </w:r>
          <w:hyperlink w:anchor="_Toc225518091" w:history="1">
            <w:r w:rsidRPr="00D31689">
              <w:rPr>
                <w:rStyle w:val="Hyperlink"/>
                <w:rFonts w:eastAsiaTheme="majorEastAsia"/>
                <w:noProof/>
              </w:rPr>
              <w:t>1. Các bước xác định yêu cầu</w:t>
            </w:r>
            <w:r>
              <w:rPr>
                <w:noProof/>
                <w:webHidden/>
              </w:rPr>
              <w:tab/>
            </w:r>
            <w:r>
              <w:rPr>
                <w:noProof/>
                <w:webHidden/>
              </w:rPr>
              <w:fldChar w:fldCharType="begin"/>
            </w:r>
            <w:r>
              <w:rPr>
                <w:noProof/>
                <w:webHidden/>
              </w:rPr>
              <w:instrText xml:space="preserve"> PAGEREF _Toc225518091 \h </w:instrText>
            </w:r>
            <w:r>
              <w:rPr>
                <w:noProof/>
                <w:webHidden/>
              </w:rPr>
            </w:r>
            <w:r>
              <w:rPr>
                <w:noProof/>
                <w:webHidden/>
              </w:rPr>
              <w:fldChar w:fldCharType="separate"/>
            </w:r>
            <w:r>
              <w:rPr>
                <w:noProof/>
                <w:webHidden/>
              </w:rPr>
              <w:t>2</w:t>
            </w:r>
            <w:r>
              <w:rPr>
                <w:noProof/>
                <w:webHidden/>
              </w:rPr>
              <w:fldChar w:fldCharType="end"/>
            </w:r>
          </w:hyperlink>
        </w:p>
        <w:p w14:paraId="4DED091D" w14:textId="44B689A7"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092" w:history="1">
            <w:r w:rsidRPr="00D31689">
              <w:rPr>
                <w:rStyle w:val="Hyperlink"/>
                <w:rFonts w:eastAsiaTheme="majorEastAsia"/>
                <w:noProof/>
              </w:rPr>
              <w:t>1.1 Khảo sát hiện trạng</w:t>
            </w:r>
            <w:r>
              <w:rPr>
                <w:noProof/>
                <w:webHidden/>
              </w:rPr>
              <w:tab/>
            </w:r>
            <w:r>
              <w:rPr>
                <w:noProof/>
                <w:webHidden/>
              </w:rPr>
              <w:fldChar w:fldCharType="begin"/>
            </w:r>
            <w:r>
              <w:rPr>
                <w:noProof/>
                <w:webHidden/>
              </w:rPr>
              <w:instrText xml:space="preserve"> PAGEREF _Toc225518092 \h </w:instrText>
            </w:r>
            <w:r>
              <w:rPr>
                <w:noProof/>
                <w:webHidden/>
              </w:rPr>
            </w:r>
            <w:r>
              <w:rPr>
                <w:noProof/>
                <w:webHidden/>
              </w:rPr>
              <w:fldChar w:fldCharType="separate"/>
            </w:r>
            <w:r>
              <w:rPr>
                <w:noProof/>
                <w:webHidden/>
              </w:rPr>
              <w:t>2</w:t>
            </w:r>
            <w:r>
              <w:rPr>
                <w:noProof/>
                <w:webHidden/>
              </w:rPr>
              <w:fldChar w:fldCharType="end"/>
            </w:r>
          </w:hyperlink>
        </w:p>
        <w:p w14:paraId="19838C48" w14:textId="04A4BD63"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093" w:history="1">
            <w:r w:rsidRPr="00D31689">
              <w:rPr>
                <w:rStyle w:val="Hyperlink"/>
                <w:rFonts w:eastAsiaTheme="majorEastAsia"/>
                <w:noProof/>
              </w:rPr>
              <w:t>1.2 Lập danh sách yêu cầu</w:t>
            </w:r>
            <w:r>
              <w:rPr>
                <w:noProof/>
                <w:webHidden/>
              </w:rPr>
              <w:tab/>
            </w:r>
            <w:r>
              <w:rPr>
                <w:noProof/>
                <w:webHidden/>
              </w:rPr>
              <w:fldChar w:fldCharType="begin"/>
            </w:r>
            <w:r>
              <w:rPr>
                <w:noProof/>
                <w:webHidden/>
              </w:rPr>
              <w:instrText xml:space="preserve"> PAGEREF _Toc225518093 \h </w:instrText>
            </w:r>
            <w:r>
              <w:rPr>
                <w:noProof/>
                <w:webHidden/>
              </w:rPr>
            </w:r>
            <w:r>
              <w:rPr>
                <w:noProof/>
                <w:webHidden/>
              </w:rPr>
              <w:fldChar w:fldCharType="separate"/>
            </w:r>
            <w:r>
              <w:rPr>
                <w:noProof/>
                <w:webHidden/>
              </w:rPr>
              <w:t>2</w:t>
            </w:r>
            <w:r>
              <w:rPr>
                <w:noProof/>
                <w:webHidden/>
              </w:rPr>
              <w:fldChar w:fldCharType="end"/>
            </w:r>
          </w:hyperlink>
        </w:p>
        <w:p w14:paraId="66A96B76" w14:textId="4FCC47F3"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094" w:history="1">
            <w:r w:rsidRPr="00D31689">
              <w:rPr>
                <w:rStyle w:val="Hyperlink"/>
                <w:rFonts w:eastAsiaTheme="majorEastAsia"/>
                <w:noProof/>
              </w:rPr>
              <w:t>1.3 Đối tượng tham gia xác định yêu cầu</w:t>
            </w:r>
            <w:r>
              <w:rPr>
                <w:noProof/>
                <w:webHidden/>
              </w:rPr>
              <w:tab/>
            </w:r>
            <w:r>
              <w:rPr>
                <w:noProof/>
                <w:webHidden/>
              </w:rPr>
              <w:fldChar w:fldCharType="begin"/>
            </w:r>
            <w:r>
              <w:rPr>
                <w:noProof/>
                <w:webHidden/>
              </w:rPr>
              <w:instrText xml:space="preserve"> PAGEREF _Toc225518094 \h </w:instrText>
            </w:r>
            <w:r>
              <w:rPr>
                <w:noProof/>
                <w:webHidden/>
              </w:rPr>
            </w:r>
            <w:r>
              <w:rPr>
                <w:noProof/>
                <w:webHidden/>
              </w:rPr>
              <w:fldChar w:fldCharType="separate"/>
            </w:r>
            <w:r>
              <w:rPr>
                <w:noProof/>
                <w:webHidden/>
              </w:rPr>
              <w:t>2</w:t>
            </w:r>
            <w:r>
              <w:rPr>
                <w:noProof/>
                <w:webHidden/>
              </w:rPr>
              <w:fldChar w:fldCharType="end"/>
            </w:r>
          </w:hyperlink>
        </w:p>
        <w:p w14:paraId="0C8C8EBF" w14:textId="3E64B1FB"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095" w:history="1">
            <w:r w:rsidRPr="00D31689">
              <w:rPr>
                <w:rStyle w:val="Hyperlink"/>
                <w:rFonts w:eastAsiaTheme="majorEastAsia"/>
                <w:noProof/>
              </w:rPr>
              <w:t>2. Khảo sát hiện trạng nghiệp vụ ký túc xá</w:t>
            </w:r>
            <w:r>
              <w:rPr>
                <w:noProof/>
                <w:webHidden/>
              </w:rPr>
              <w:tab/>
            </w:r>
            <w:r>
              <w:rPr>
                <w:noProof/>
                <w:webHidden/>
              </w:rPr>
              <w:fldChar w:fldCharType="begin"/>
            </w:r>
            <w:r>
              <w:rPr>
                <w:noProof/>
                <w:webHidden/>
              </w:rPr>
              <w:instrText xml:space="preserve"> PAGEREF _Toc225518095 \h </w:instrText>
            </w:r>
            <w:r>
              <w:rPr>
                <w:noProof/>
                <w:webHidden/>
              </w:rPr>
            </w:r>
            <w:r>
              <w:rPr>
                <w:noProof/>
                <w:webHidden/>
              </w:rPr>
              <w:fldChar w:fldCharType="separate"/>
            </w:r>
            <w:r>
              <w:rPr>
                <w:noProof/>
                <w:webHidden/>
              </w:rPr>
              <w:t>2</w:t>
            </w:r>
            <w:r>
              <w:rPr>
                <w:noProof/>
                <w:webHidden/>
              </w:rPr>
              <w:fldChar w:fldCharType="end"/>
            </w:r>
          </w:hyperlink>
        </w:p>
        <w:p w14:paraId="074CF90D" w14:textId="5EFC5281"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096" w:history="1">
            <w:r w:rsidRPr="00D31689">
              <w:rPr>
                <w:rStyle w:val="Hyperlink"/>
                <w:rFonts w:eastAsiaTheme="majorEastAsia"/>
                <w:noProof/>
              </w:rPr>
              <w:t>3. Bảng đối tượng tham gia hệ thống</w:t>
            </w:r>
            <w:r>
              <w:rPr>
                <w:noProof/>
                <w:webHidden/>
              </w:rPr>
              <w:tab/>
            </w:r>
            <w:r>
              <w:rPr>
                <w:noProof/>
                <w:webHidden/>
              </w:rPr>
              <w:fldChar w:fldCharType="begin"/>
            </w:r>
            <w:r>
              <w:rPr>
                <w:noProof/>
                <w:webHidden/>
              </w:rPr>
              <w:instrText xml:space="preserve"> PAGEREF _Toc225518096 \h </w:instrText>
            </w:r>
            <w:r>
              <w:rPr>
                <w:noProof/>
                <w:webHidden/>
              </w:rPr>
            </w:r>
            <w:r>
              <w:rPr>
                <w:noProof/>
                <w:webHidden/>
              </w:rPr>
              <w:fldChar w:fldCharType="separate"/>
            </w:r>
            <w:r>
              <w:rPr>
                <w:noProof/>
                <w:webHidden/>
              </w:rPr>
              <w:t>2</w:t>
            </w:r>
            <w:r>
              <w:rPr>
                <w:noProof/>
                <w:webHidden/>
              </w:rPr>
              <w:fldChar w:fldCharType="end"/>
            </w:r>
          </w:hyperlink>
        </w:p>
        <w:p w14:paraId="2EFB1C06" w14:textId="46F12776"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097" w:history="1">
            <w:r w:rsidRPr="00D31689">
              <w:rPr>
                <w:rStyle w:val="Hyperlink"/>
                <w:rFonts w:eastAsiaTheme="majorEastAsia"/>
                <w:noProof/>
              </w:rPr>
              <w:t>4</w:t>
            </w:r>
            <w:r w:rsidRPr="00D31689">
              <w:rPr>
                <w:rStyle w:val="Hyperlink"/>
                <w:rFonts w:eastAsiaTheme="majorEastAsia"/>
                <w:noProof/>
                <w:lang w:val="vi-VN"/>
              </w:rPr>
              <w:t>.</w:t>
            </w:r>
            <w:r w:rsidRPr="00D31689">
              <w:rPr>
                <w:rStyle w:val="Hyperlink"/>
                <w:rFonts w:eastAsiaTheme="majorEastAsia"/>
                <w:noProof/>
              </w:rPr>
              <w:t xml:space="preserve"> Danh sách use case chính</w:t>
            </w:r>
            <w:r>
              <w:rPr>
                <w:noProof/>
                <w:webHidden/>
              </w:rPr>
              <w:tab/>
            </w:r>
            <w:r>
              <w:rPr>
                <w:noProof/>
                <w:webHidden/>
              </w:rPr>
              <w:fldChar w:fldCharType="begin"/>
            </w:r>
            <w:r>
              <w:rPr>
                <w:noProof/>
                <w:webHidden/>
              </w:rPr>
              <w:instrText xml:space="preserve"> PAGEREF _Toc225518097 \h </w:instrText>
            </w:r>
            <w:r>
              <w:rPr>
                <w:noProof/>
                <w:webHidden/>
              </w:rPr>
            </w:r>
            <w:r>
              <w:rPr>
                <w:noProof/>
                <w:webHidden/>
              </w:rPr>
              <w:fldChar w:fldCharType="separate"/>
            </w:r>
            <w:r>
              <w:rPr>
                <w:noProof/>
                <w:webHidden/>
              </w:rPr>
              <w:t>3</w:t>
            </w:r>
            <w:r>
              <w:rPr>
                <w:noProof/>
                <w:webHidden/>
              </w:rPr>
              <w:fldChar w:fldCharType="end"/>
            </w:r>
          </w:hyperlink>
        </w:p>
        <w:p w14:paraId="726EE3C6" w14:textId="51811039"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098" w:history="1">
            <w:r w:rsidRPr="00D31689">
              <w:rPr>
                <w:rStyle w:val="Hyperlink"/>
                <w:rFonts w:eastAsiaTheme="majorEastAsia"/>
                <w:noProof/>
              </w:rPr>
              <w:t>5</w:t>
            </w:r>
            <w:r w:rsidRPr="00D31689">
              <w:rPr>
                <w:rStyle w:val="Hyperlink"/>
                <w:rFonts w:eastAsiaTheme="majorEastAsia"/>
                <w:noProof/>
                <w:lang w:val="vi-VN"/>
              </w:rPr>
              <w:t>.</w:t>
            </w:r>
            <w:r w:rsidRPr="00D31689">
              <w:rPr>
                <w:rStyle w:val="Hyperlink"/>
                <w:rFonts w:eastAsiaTheme="majorEastAsia"/>
                <w:noProof/>
              </w:rPr>
              <w:t xml:space="preserve"> Đặc tả use case chi tiết</w:t>
            </w:r>
            <w:r>
              <w:rPr>
                <w:noProof/>
                <w:webHidden/>
              </w:rPr>
              <w:tab/>
            </w:r>
            <w:r>
              <w:rPr>
                <w:noProof/>
                <w:webHidden/>
              </w:rPr>
              <w:fldChar w:fldCharType="begin"/>
            </w:r>
            <w:r>
              <w:rPr>
                <w:noProof/>
                <w:webHidden/>
              </w:rPr>
              <w:instrText xml:space="preserve"> PAGEREF _Toc225518098 \h </w:instrText>
            </w:r>
            <w:r>
              <w:rPr>
                <w:noProof/>
                <w:webHidden/>
              </w:rPr>
            </w:r>
            <w:r>
              <w:rPr>
                <w:noProof/>
                <w:webHidden/>
              </w:rPr>
              <w:fldChar w:fldCharType="separate"/>
            </w:r>
            <w:r>
              <w:rPr>
                <w:noProof/>
                <w:webHidden/>
              </w:rPr>
              <w:t>4</w:t>
            </w:r>
            <w:r>
              <w:rPr>
                <w:noProof/>
                <w:webHidden/>
              </w:rPr>
              <w:fldChar w:fldCharType="end"/>
            </w:r>
          </w:hyperlink>
        </w:p>
        <w:p w14:paraId="23251BB7" w14:textId="547A80D3"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099" w:history="1">
            <w:r w:rsidRPr="00D31689">
              <w:rPr>
                <w:rStyle w:val="Hyperlink"/>
                <w:rFonts w:eastAsiaTheme="majorEastAsia"/>
                <w:noProof/>
              </w:rPr>
              <w:t>6</w:t>
            </w:r>
            <w:r w:rsidRPr="00D31689">
              <w:rPr>
                <w:rStyle w:val="Hyperlink"/>
                <w:rFonts w:eastAsiaTheme="majorEastAsia"/>
                <w:noProof/>
                <w:lang w:val="vi-VN"/>
              </w:rPr>
              <w:t>.</w:t>
            </w:r>
            <w:r w:rsidRPr="00D31689">
              <w:rPr>
                <w:rStyle w:val="Hyperlink"/>
                <w:rFonts w:eastAsiaTheme="majorEastAsia"/>
                <w:noProof/>
              </w:rPr>
              <w:t xml:space="preserve"> Bảng yêu cầu chức năng nghiệp vụ</w:t>
            </w:r>
            <w:r>
              <w:rPr>
                <w:noProof/>
                <w:webHidden/>
              </w:rPr>
              <w:tab/>
            </w:r>
            <w:r>
              <w:rPr>
                <w:noProof/>
                <w:webHidden/>
              </w:rPr>
              <w:fldChar w:fldCharType="begin"/>
            </w:r>
            <w:r>
              <w:rPr>
                <w:noProof/>
                <w:webHidden/>
              </w:rPr>
              <w:instrText xml:space="preserve"> PAGEREF _Toc225518099 \h </w:instrText>
            </w:r>
            <w:r>
              <w:rPr>
                <w:noProof/>
                <w:webHidden/>
              </w:rPr>
            </w:r>
            <w:r>
              <w:rPr>
                <w:noProof/>
                <w:webHidden/>
              </w:rPr>
              <w:fldChar w:fldCharType="separate"/>
            </w:r>
            <w:r>
              <w:rPr>
                <w:noProof/>
                <w:webHidden/>
              </w:rPr>
              <w:t>9</w:t>
            </w:r>
            <w:r>
              <w:rPr>
                <w:noProof/>
                <w:webHidden/>
              </w:rPr>
              <w:fldChar w:fldCharType="end"/>
            </w:r>
          </w:hyperlink>
        </w:p>
        <w:p w14:paraId="61A50DD3" w14:textId="5BC828C9"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100" w:history="1">
            <w:r w:rsidRPr="00D31689">
              <w:rPr>
                <w:rStyle w:val="Hyperlink"/>
                <w:rFonts w:eastAsiaTheme="majorEastAsia"/>
                <w:noProof/>
              </w:rPr>
              <w:t>7</w:t>
            </w:r>
            <w:r w:rsidRPr="00D31689">
              <w:rPr>
                <w:rStyle w:val="Hyperlink"/>
                <w:rFonts w:eastAsiaTheme="majorEastAsia"/>
                <w:noProof/>
                <w:lang w:val="vi-VN"/>
              </w:rPr>
              <w:t>.</w:t>
            </w:r>
            <w:r w:rsidRPr="00D31689">
              <w:rPr>
                <w:rStyle w:val="Hyperlink"/>
                <w:rFonts w:eastAsiaTheme="majorEastAsia"/>
                <w:noProof/>
              </w:rPr>
              <w:t xml:space="preserve"> Bảng quy định / công thức liên quan</w:t>
            </w:r>
            <w:r>
              <w:rPr>
                <w:noProof/>
                <w:webHidden/>
              </w:rPr>
              <w:tab/>
            </w:r>
            <w:r>
              <w:rPr>
                <w:noProof/>
                <w:webHidden/>
              </w:rPr>
              <w:fldChar w:fldCharType="begin"/>
            </w:r>
            <w:r>
              <w:rPr>
                <w:noProof/>
                <w:webHidden/>
              </w:rPr>
              <w:instrText xml:space="preserve"> PAGEREF _Toc225518100 \h </w:instrText>
            </w:r>
            <w:r>
              <w:rPr>
                <w:noProof/>
                <w:webHidden/>
              </w:rPr>
            </w:r>
            <w:r>
              <w:rPr>
                <w:noProof/>
                <w:webHidden/>
              </w:rPr>
              <w:fldChar w:fldCharType="separate"/>
            </w:r>
            <w:r>
              <w:rPr>
                <w:noProof/>
                <w:webHidden/>
              </w:rPr>
              <w:t>10</w:t>
            </w:r>
            <w:r>
              <w:rPr>
                <w:noProof/>
                <w:webHidden/>
              </w:rPr>
              <w:fldChar w:fldCharType="end"/>
            </w:r>
          </w:hyperlink>
        </w:p>
        <w:p w14:paraId="14104966" w14:textId="09743C26"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101" w:history="1">
            <w:r w:rsidRPr="00D31689">
              <w:rPr>
                <w:rStyle w:val="Hyperlink"/>
                <w:rFonts w:eastAsiaTheme="majorEastAsia"/>
                <w:noProof/>
              </w:rPr>
              <w:t>8</w:t>
            </w:r>
            <w:r w:rsidRPr="00D31689">
              <w:rPr>
                <w:rStyle w:val="Hyperlink"/>
                <w:rFonts w:eastAsiaTheme="majorEastAsia"/>
                <w:noProof/>
                <w:lang w:val="vi-VN"/>
              </w:rPr>
              <w:t>.</w:t>
            </w:r>
            <w:r w:rsidRPr="00D31689">
              <w:rPr>
                <w:rStyle w:val="Hyperlink"/>
                <w:rFonts w:eastAsiaTheme="majorEastAsia"/>
                <w:noProof/>
              </w:rPr>
              <w:t xml:space="preserve"> Các biểu mẫu / form chính trên website</w:t>
            </w:r>
            <w:r>
              <w:rPr>
                <w:noProof/>
                <w:webHidden/>
              </w:rPr>
              <w:tab/>
            </w:r>
            <w:r>
              <w:rPr>
                <w:noProof/>
                <w:webHidden/>
              </w:rPr>
              <w:fldChar w:fldCharType="begin"/>
            </w:r>
            <w:r>
              <w:rPr>
                <w:noProof/>
                <w:webHidden/>
              </w:rPr>
              <w:instrText xml:space="preserve"> PAGEREF _Toc225518101 \h </w:instrText>
            </w:r>
            <w:r>
              <w:rPr>
                <w:noProof/>
                <w:webHidden/>
              </w:rPr>
            </w:r>
            <w:r>
              <w:rPr>
                <w:noProof/>
                <w:webHidden/>
              </w:rPr>
              <w:fldChar w:fldCharType="separate"/>
            </w:r>
            <w:r>
              <w:rPr>
                <w:noProof/>
                <w:webHidden/>
              </w:rPr>
              <w:t>13</w:t>
            </w:r>
            <w:r>
              <w:rPr>
                <w:noProof/>
                <w:webHidden/>
              </w:rPr>
              <w:fldChar w:fldCharType="end"/>
            </w:r>
          </w:hyperlink>
        </w:p>
        <w:p w14:paraId="4FDC7731" w14:textId="2B4534FC"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102" w:history="1">
            <w:r w:rsidRPr="00D31689">
              <w:rPr>
                <w:rStyle w:val="Hyperlink"/>
                <w:rFonts w:eastAsiaTheme="majorEastAsia"/>
                <w:noProof/>
              </w:rPr>
              <w:t>9</w:t>
            </w:r>
            <w:r w:rsidRPr="00D31689">
              <w:rPr>
                <w:rStyle w:val="Hyperlink"/>
                <w:rFonts w:eastAsiaTheme="majorEastAsia"/>
                <w:noProof/>
                <w:lang w:val="vi-VN"/>
              </w:rPr>
              <w:t>.</w:t>
            </w:r>
            <w:r w:rsidRPr="00D31689">
              <w:rPr>
                <w:rStyle w:val="Hyperlink"/>
                <w:rFonts w:eastAsiaTheme="majorEastAsia"/>
                <w:noProof/>
              </w:rPr>
              <w:t xml:space="preserve"> Bảng yêu cầu chức năng hệ thống</w:t>
            </w:r>
            <w:r>
              <w:rPr>
                <w:noProof/>
                <w:webHidden/>
              </w:rPr>
              <w:tab/>
            </w:r>
            <w:r>
              <w:rPr>
                <w:noProof/>
                <w:webHidden/>
              </w:rPr>
              <w:fldChar w:fldCharType="begin"/>
            </w:r>
            <w:r>
              <w:rPr>
                <w:noProof/>
                <w:webHidden/>
              </w:rPr>
              <w:instrText xml:space="preserve"> PAGEREF _Toc225518102 \h </w:instrText>
            </w:r>
            <w:r>
              <w:rPr>
                <w:noProof/>
                <w:webHidden/>
              </w:rPr>
            </w:r>
            <w:r>
              <w:rPr>
                <w:noProof/>
                <w:webHidden/>
              </w:rPr>
              <w:fldChar w:fldCharType="separate"/>
            </w:r>
            <w:r>
              <w:rPr>
                <w:noProof/>
                <w:webHidden/>
              </w:rPr>
              <w:t>15</w:t>
            </w:r>
            <w:r>
              <w:rPr>
                <w:noProof/>
                <w:webHidden/>
              </w:rPr>
              <w:fldChar w:fldCharType="end"/>
            </w:r>
          </w:hyperlink>
        </w:p>
        <w:p w14:paraId="57D561ED" w14:textId="5D04FEF2"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103" w:history="1">
            <w:r w:rsidRPr="00D31689">
              <w:rPr>
                <w:rStyle w:val="Hyperlink"/>
                <w:rFonts w:eastAsiaTheme="majorEastAsia"/>
                <w:noProof/>
              </w:rPr>
              <w:t>10. Bảng yêu cầu về chất lượng hệ thống</w:t>
            </w:r>
            <w:r>
              <w:rPr>
                <w:noProof/>
                <w:webHidden/>
              </w:rPr>
              <w:tab/>
            </w:r>
            <w:r>
              <w:rPr>
                <w:noProof/>
                <w:webHidden/>
              </w:rPr>
              <w:fldChar w:fldCharType="begin"/>
            </w:r>
            <w:r>
              <w:rPr>
                <w:noProof/>
                <w:webHidden/>
              </w:rPr>
              <w:instrText xml:space="preserve"> PAGEREF _Toc225518103 \h </w:instrText>
            </w:r>
            <w:r>
              <w:rPr>
                <w:noProof/>
                <w:webHidden/>
              </w:rPr>
            </w:r>
            <w:r>
              <w:rPr>
                <w:noProof/>
                <w:webHidden/>
              </w:rPr>
              <w:fldChar w:fldCharType="separate"/>
            </w:r>
            <w:r>
              <w:rPr>
                <w:noProof/>
                <w:webHidden/>
              </w:rPr>
              <w:t>16</w:t>
            </w:r>
            <w:r>
              <w:rPr>
                <w:noProof/>
                <w:webHidden/>
              </w:rPr>
              <w:fldChar w:fldCharType="end"/>
            </w:r>
          </w:hyperlink>
        </w:p>
        <w:p w14:paraId="301A93BF" w14:textId="0241E376" w:rsidR="00946AF7" w:rsidRDefault="00946AF7">
          <w:pPr>
            <w:pStyle w:val="TOC1"/>
            <w:tabs>
              <w:tab w:val="right" w:leader="dot" w:pos="9622"/>
            </w:tabs>
            <w:rPr>
              <w:rFonts w:asciiTheme="minorHAnsi" w:eastAsiaTheme="minorEastAsia" w:hAnsiTheme="minorHAnsi"/>
              <w:noProof/>
              <w:kern w:val="2"/>
              <w:szCs w:val="24"/>
              <w:lang w:val="vi-VN" w:eastAsia="vi-VN"/>
              <w14:ligatures w14:val="standardContextual"/>
            </w:rPr>
          </w:pPr>
          <w:hyperlink w:anchor="_Toc225518104" w:history="1">
            <w:r w:rsidRPr="00D31689">
              <w:rPr>
                <w:rStyle w:val="Hyperlink"/>
                <w:rFonts w:eastAsiaTheme="majorEastAsia"/>
                <w:noProof/>
                <w:lang w:val="vi-VN"/>
              </w:rPr>
              <w:t>11. Rà soát cơ sở dữ liệu</w:t>
            </w:r>
            <w:r>
              <w:rPr>
                <w:noProof/>
                <w:webHidden/>
              </w:rPr>
              <w:tab/>
            </w:r>
            <w:r>
              <w:rPr>
                <w:noProof/>
                <w:webHidden/>
              </w:rPr>
              <w:fldChar w:fldCharType="begin"/>
            </w:r>
            <w:r>
              <w:rPr>
                <w:noProof/>
                <w:webHidden/>
              </w:rPr>
              <w:instrText xml:space="preserve"> PAGEREF _Toc225518104 \h </w:instrText>
            </w:r>
            <w:r>
              <w:rPr>
                <w:noProof/>
                <w:webHidden/>
              </w:rPr>
            </w:r>
            <w:r>
              <w:rPr>
                <w:noProof/>
                <w:webHidden/>
              </w:rPr>
              <w:fldChar w:fldCharType="separate"/>
            </w:r>
            <w:r>
              <w:rPr>
                <w:noProof/>
                <w:webHidden/>
              </w:rPr>
              <w:t>17</w:t>
            </w:r>
            <w:r>
              <w:rPr>
                <w:noProof/>
                <w:webHidden/>
              </w:rPr>
              <w:fldChar w:fldCharType="end"/>
            </w:r>
          </w:hyperlink>
        </w:p>
        <w:p w14:paraId="06A2C747" w14:textId="3CABF18B"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05" w:history="1">
            <w:r w:rsidRPr="00D31689">
              <w:rPr>
                <w:rStyle w:val="Hyperlink"/>
                <w:rFonts w:eastAsiaTheme="majorEastAsia"/>
                <w:noProof/>
              </w:rPr>
              <w:t>11.1 Tổng quan mô hình dữ liệu</w:t>
            </w:r>
            <w:r>
              <w:rPr>
                <w:noProof/>
                <w:webHidden/>
              </w:rPr>
              <w:tab/>
            </w:r>
            <w:r>
              <w:rPr>
                <w:noProof/>
                <w:webHidden/>
              </w:rPr>
              <w:fldChar w:fldCharType="begin"/>
            </w:r>
            <w:r>
              <w:rPr>
                <w:noProof/>
                <w:webHidden/>
              </w:rPr>
              <w:instrText xml:space="preserve"> PAGEREF _Toc225518105 \h </w:instrText>
            </w:r>
            <w:r>
              <w:rPr>
                <w:noProof/>
                <w:webHidden/>
              </w:rPr>
            </w:r>
            <w:r>
              <w:rPr>
                <w:noProof/>
                <w:webHidden/>
              </w:rPr>
              <w:fldChar w:fldCharType="separate"/>
            </w:r>
            <w:r>
              <w:rPr>
                <w:noProof/>
                <w:webHidden/>
              </w:rPr>
              <w:t>17</w:t>
            </w:r>
            <w:r>
              <w:rPr>
                <w:noProof/>
                <w:webHidden/>
              </w:rPr>
              <w:fldChar w:fldCharType="end"/>
            </w:r>
          </w:hyperlink>
        </w:p>
        <w:p w14:paraId="2DC3ADCF" w14:textId="58B28870"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06" w:history="1">
            <w:r w:rsidRPr="00D31689">
              <w:rPr>
                <w:rStyle w:val="Hyperlink"/>
                <w:rFonts w:eastAsiaTheme="majorEastAsia"/>
                <w:noProof/>
              </w:rPr>
              <w:t>11.2 Bảng Users</w:t>
            </w:r>
            <w:r>
              <w:rPr>
                <w:noProof/>
                <w:webHidden/>
              </w:rPr>
              <w:tab/>
            </w:r>
            <w:r>
              <w:rPr>
                <w:noProof/>
                <w:webHidden/>
              </w:rPr>
              <w:fldChar w:fldCharType="begin"/>
            </w:r>
            <w:r>
              <w:rPr>
                <w:noProof/>
                <w:webHidden/>
              </w:rPr>
              <w:instrText xml:space="preserve"> PAGEREF _Toc225518106 \h </w:instrText>
            </w:r>
            <w:r>
              <w:rPr>
                <w:noProof/>
                <w:webHidden/>
              </w:rPr>
            </w:r>
            <w:r>
              <w:rPr>
                <w:noProof/>
                <w:webHidden/>
              </w:rPr>
              <w:fldChar w:fldCharType="separate"/>
            </w:r>
            <w:r>
              <w:rPr>
                <w:noProof/>
                <w:webHidden/>
              </w:rPr>
              <w:t>17</w:t>
            </w:r>
            <w:r>
              <w:rPr>
                <w:noProof/>
                <w:webHidden/>
              </w:rPr>
              <w:fldChar w:fldCharType="end"/>
            </w:r>
          </w:hyperlink>
        </w:p>
        <w:p w14:paraId="46EFAED2" w14:textId="49D29D2F"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07" w:history="1">
            <w:r w:rsidRPr="00D31689">
              <w:rPr>
                <w:rStyle w:val="Hyperlink"/>
                <w:rFonts w:eastAsiaTheme="majorEastAsia"/>
                <w:noProof/>
              </w:rPr>
              <w:t>11.3 Bảng Students</w:t>
            </w:r>
            <w:r>
              <w:rPr>
                <w:noProof/>
                <w:webHidden/>
              </w:rPr>
              <w:tab/>
            </w:r>
            <w:r>
              <w:rPr>
                <w:noProof/>
                <w:webHidden/>
              </w:rPr>
              <w:fldChar w:fldCharType="begin"/>
            </w:r>
            <w:r>
              <w:rPr>
                <w:noProof/>
                <w:webHidden/>
              </w:rPr>
              <w:instrText xml:space="preserve"> PAGEREF _Toc225518107 \h </w:instrText>
            </w:r>
            <w:r>
              <w:rPr>
                <w:noProof/>
                <w:webHidden/>
              </w:rPr>
            </w:r>
            <w:r>
              <w:rPr>
                <w:noProof/>
                <w:webHidden/>
              </w:rPr>
              <w:fldChar w:fldCharType="separate"/>
            </w:r>
            <w:r>
              <w:rPr>
                <w:noProof/>
                <w:webHidden/>
              </w:rPr>
              <w:t>18</w:t>
            </w:r>
            <w:r>
              <w:rPr>
                <w:noProof/>
                <w:webHidden/>
              </w:rPr>
              <w:fldChar w:fldCharType="end"/>
            </w:r>
          </w:hyperlink>
        </w:p>
        <w:p w14:paraId="74129935" w14:textId="7BA4E5E5"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08" w:history="1">
            <w:r w:rsidRPr="00D31689">
              <w:rPr>
                <w:rStyle w:val="Hyperlink"/>
                <w:rFonts w:eastAsiaTheme="majorEastAsia"/>
                <w:noProof/>
              </w:rPr>
              <w:t>11.4 Bảng Buildings</w:t>
            </w:r>
            <w:r>
              <w:rPr>
                <w:noProof/>
                <w:webHidden/>
              </w:rPr>
              <w:tab/>
            </w:r>
            <w:r>
              <w:rPr>
                <w:noProof/>
                <w:webHidden/>
              </w:rPr>
              <w:fldChar w:fldCharType="begin"/>
            </w:r>
            <w:r>
              <w:rPr>
                <w:noProof/>
                <w:webHidden/>
              </w:rPr>
              <w:instrText xml:space="preserve"> PAGEREF _Toc225518108 \h </w:instrText>
            </w:r>
            <w:r>
              <w:rPr>
                <w:noProof/>
                <w:webHidden/>
              </w:rPr>
            </w:r>
            <w:r>
              <w:rPr>
                <w:noProof/>
                <w:webHidden/>
              </w:rPr>
              <w:fldChar w:fldCharType="separate"/>
            </w:r>
            <w:r>
              <w:rPr>
                <w:noProof/>
                <w:webHidden/>
              </w:rPr>
              <w:t>19</w:t>
            </w:r>
            <w:r>
              <w:rPr>
                <w:noProof/>
                <w:webHidden/>
              </w:rPr>
              <w:fldChar w:fldCharType="end"/>
            </w:r>
          </w:hyperlink>
        </w:p>
        <w:p w14:paraId="088C8E2D" w14:textId="2AD5F14E"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09" w:history="1">
            <w:r w:rsidRPr="00D31689">
              <w:rPr>
                <w:rStyle w:val="Hyperlink"/>
                <w:rFonts w:eastAsiaTheme="majorEastAsia"/>
                <w:noProof/>
              </w:rPr>
              <w:t>11.5 Bảng Rooms</w:t>
            </w:r>
            <w:r>
              <w:rPr>
                <w:noProof/>
                <w:webHidden/>
              </w:rPr>
              <w:tab/>
            </w:r>
            <w:r>
              <w:rPr>
                <w:noProof/>
                <w:webHidden/>
              </w:rPr>
              <w:fldChar w:fldCharType="begin"/>
            </w:r>
            <w:r>
              <w:rPr>
                <w:noProof/>
                <w:webHidden/>
              </w:rPr>
              <w:instrText xml:space="preserve"> PAGEREF _Toc225518109 \h </w:instrText>
            </w:r>
            <w:r>
              <w:rPr>
                <w:noProof/>
                <w:webHidden/>
              </w:rPr>
            </w:r>
            <w:r>
              <w:rPr>
                <w:noProof/>
                <w:webHidden/>
              </w:rPr>
              <w:fldChar w:fldCharType="separate"/>
            </w:r>
            <w:r>
              <w:rPr>
                <w:noProof/>
                <w:webHidden/>
              </w:rPr>
              <w:t>19</w:t>
            </w:r>
            <w:r>
              <w:rPr>
                <w:noProof/>
                <w:webHidden/>
              </w:rPr>
              <w:fldChar w:fldCharType="end"/>
            </w:r>
          </w:hyperlink>
        </w:p>
        <w:p w14:paraId="13371B02" w14:textId="770E4A72"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10" w:history="1">
            <w:r w:rsidRPr="00D31689">
              <w:rPr>
                <w:rStyle w:val="Hyperlink"/>
                <w:rFonts w:eastAsiaTheme="majorEastAsia"/>
                <w:noProof/>
              </w:rPr>
              <w:t>11.6 Bảng RegistrationPeriods</w:t>
            </w:r>
            <w:r>
              <w:rPr>
                <w:noProof/>
                <w:webHidden/>
              </w:rPr>
              <w:tab/>
            </w:r>
            <w:r>
              <w:rPr>
                <w:noProof/>
                <w:webHidden/>
              </w:rPr>
              <w:fldChar w:fldCharType="begin"/>
            </w:r>
            <w:r>
              <w:rPr>
                <w:noProof/>
                <w:webHidden/>
              </w:rPr>
              <w:instrText xml:space="preserve"> PAGEREF _Toc225518110 \h </w:instrText>
            </w:r>
            <w:r>
              <w:rPr>
                <w:noProof/>
                <w:webHidden/>
              </w:rPr>
            </w:r>
            <w:r>
              <w:rPr>
                <w:noProof/>
                <w:webHidden/>
              </w:rPr>
              <w:fldChar w:fldCharType="separate"/>
            </w:r>
            <w:r>
              <w:rPr>
                <w:noProof/>
                <w:webHidden/>
              </w:rPr>
              <w:t>20</w:t>
            </w:r>
            <w:r>
              <w:rPr>
                <w:noProof/>
                <w:webHidden/>
              </w:rPr>
              <w:fldChar w:fldCharType="end"/>
            </w:r>
          </w:hyperlink>
        </w:p>
        <w:p w14:paraId="4413DA38" w14:textId="25A06176"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11" w:history="1">
            <w:r w:rsidRPr="00D31689">
              <w:rPr>
                <w:rStyle w:val="Hyperlink"/>
                <w:rFonts w:eastAsiaTheme="majorEastAsia"/>
                <w:noProof/>
              </w:rPr>
              <w:t>11.7 Bảng Applications</w:t>
            </w:r>
            <w:r>
              <w:rPr>
                <w:noProof/>
                <w:webHidden/>
              </w:rPr>
              <w:tab/>
            </w:r>
            <w:r>
              <w:rPr>
                <w:noProof/>
                <w:webHidden/>
              </w:rPr>
              <w:fldChar w:fldCharType="begin"/>
            </w:r>
            <w:r>
              <w:rPr>
                <w:noProof/>
                <w:webHidden/>
              </w:rPr>
              <w:instrText xml:space="preserve"> PAGEREF _Toc225518111 \h </w:instrText>
            </w:r>
            <w:r>
              <w:rPr>
                <w:noProof/>
                <w:webHidden/>
              </w:rPr>
            </w:r>
            <w:r>
              <w:rPr>
                <w:noProof/>
                <w:webHidden/>
              </w:rPr>
              <w:fldChar w:fldCharType="separate"/>
            </w:r>
            <w:r>
              <w:rPr>
                <w:noProof/>
                <w:webHidden/>
              </w:rPr>
              <w:t>20</w:t>
            </w:r>
            <w:r>
              <w:rPr>
                <w:noProof/>
                <w:webHidden/>
              </w:rPr>
              <w:fldChar w:fldCharType="end"/>
            </w:r>
          </w:hyperlink>
        </w:p>
        <w:p w14:paraId="48A75C8D" w14:textId="4DFB8DCE"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12" w:history="1">
            <w:r w:rsidRPr="00D31689">
              <w:rPr>
                <w:rStyle w:val="Hyperlink"/>
                <w:rFonts w:eastAsiaTheme="majorEastAsia"/>
                <w:noProof/>
              </w:rPr>
              <w:t>11.8 Bảng Payments</w:t>
            </w:r>
            <w:r>
              <w:rPr>
                <w:noProof/>
                <w:webHidden/>
              </w:rPr>
              <w:tab/>
            </w:r>
            <w:r>
              <w:rPr>
                <w:noProof/>
                <w:webHidden/>
              </w:rPr>
              <w:fldChar w:fldCharType="begin"/>
            </w:r>
            <w:r>
              <w:rPr>
                <w:noProof/>
                <w:webHidden/>
              </w:rPr>
              <w:instrText xml:space="preserve"> PAGEREF _Toc225518112 \h </w:instrText>
            </w:r>
            <w:r>
              <w:rPr>
                <w:noProof/>
                <w:webHidden/>
              </w:rPr>
            </w:r>
            <w:r>
              <w:rPr>
                <w:noProof/>
                <w:webHidden/>
              </w:rPr>
              <w:fldChar w:fldCharType="separate"/>
            </w:r>
            <w:r>
              <w:rPr>
                <w:noProof/>
                <w:webHidden/>
              </w:rPr>
              <w:t>21</w:t>
            </w:r>
            <w:r>
              <w:rPr>
                <w:noProof/>
                <w:webHidden/>
              </w:rPr>
              <w:fldChar w:fldCharType="end"/>
            </w:r>
          </w:hyperlink>
        </w:p>
        <w:p w14:paraId="57966EA1" w14:textId="1E7CEE4B"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13" w:history="1">
            <w:r w:rsidRPr="00D31689">
              <w:rPr>
                <w:rStyle w:val="Hyperlink"/>
                <w:rFonts w:eastAsiaTheme="majorEastAsia"/>
                <w:noProof/>
              </w:rPr>
              <w:t>11.9 Bảng Requests</w:t>
            </w:r>
            <w:r>
              <w:rPr>
                <w:noProof/>
                <w:webHidden/>
              </w:rPr>
              <w:tab/>
            </w:r>
            <w:r>
              <w:rPr>
                <w:noProof/>
                <w:webHidden/>
              </w:rPr>
              <w:fldChar w:fldCharType="begin"/>
            </w:r>
            <w:r>
              <w:rPr>
                <w:noProof/>
                <w:webHidden/>
              </w:rPr>
              <w:instrText xml:space="preserve"> PAGEREF _Toc225518113 \h </w:instrText>
            </w:r>
            <w:r>
              <w:rPr>
                <w:noProof/>
                <w:webHidden/>
              </w:rPr>
            </w:r>
            <w:r>
              <w:rPr>
                <w:noProof/>
                <w:webHidden/>
              </w:rPr>
              <w:fldChar w:fldCharType="separate"/>
            </w:r>
            <w:r>
              <w:rPr>
                <w:noProof/>
                <w:webHidden/>
              </w:rPr>
              <w:t>22</w:t>
            </w:r>
            <w:r>
              <w:rPr>
                <w:noProof/>
                <w:webHidden/>
              </w:rPr>
              <w:fldChar w:fldCharType="end"/>
            </w:r>
          </w:hyperlink>
        </w:p>
        <w:p w14:paraId="411EF56C" w14:textId="425DE9CE" w:rsidR="00946AF7" w:rsidRDefault="00946AF7">
          <w:pPr>
            <w:pStyle w:val="TOC2"/>
            <w:tabs>
              <w:tab w:val="right" w:leader="dot" w:pos="9622"/>
            </w:tabs>
            <w:rPr>
              <w:rFonts w:asciiTheme="minorHAnsi" w:eastAsiaTheme="minorEastAsia" w:hAnsiTheme="minorHAnsi"/>
              <w:noProof/>
              <w:kern w:val="2"/>
              <w:szCs w:val="24"/>
              <w:lang w:val="vi-VN" w:eastAsia="vi-VN"/>
              <w14:ligatures w14:val="standardContextual"/>
            </w:rPr>
          </w:pPr>
          <w:hyperlink w:anchor="_Toc225518114" w:history="1">
            <w:r w:rsidRPr="00D31689">
              <w:rPr>
                <w:rStyle w:val="Hyperlink"/>
                <w:rFonts w:eastAsiaTheme="majorEastAsia"/>
                <w:noProof/>
              </w:rPr>
              <w:t>11.10 Tóm tắt mối quan hệ giữa các bảng</w:t>
            </w:r>
            <w:r>
              <w:rPr>
                <w:noProof/>
                <w:webHidden/>
              </w:rPr>
              <w:tab/>
            </w:r>
            <w:r>
              <w:rPr>
                <w:noProof/>
                <w:webHidden/>
              </w:rPr>
              <w:fldChar w:fldCharType="begin"/>
            </w:r>
            <w:r>
              <w:rPr>
                <w:noProof/>
                <w:webHidden/>
              </w:rPr>
              <w:instrText xml:space="preserve"> PAGEREF _Toc225518114 \h </w:instrText>
            </w:r>
            <w:r>
              <w:rPr>
                <w:noProof/>
                <w:webHidden/>
              </w:rPr>
            </w:r>
            <w:r>
              <w:rPr>
                <w:noProof/>
                <w:webHidden/>
              </w:rPr>
              <w:fldChar w:fldCharType="separate"/>
            </w:r>
            <w:r>
              <w:rPr>
                <w:noProof/>
                <w:webHidden/>
              </w:rPr>
              <w:t>23</w:t>
            </w:r>
            <w:r>
              <w:rPr>
                <w:noProof/>
                <w:webHidden/>
              </w:rPr>
              <w:fldChar w:fldCharType="end"/>
            </w:r>
          </w:hyperlink>
        </w:p>
        <w:p w14:paraId="4E5C4139" w14:textId="27DF5955" w:rsidR="00946AF7" w:rsidRDefault="00946AF7">
          <w:r>
            <w:rPr>
              <w:b/>
              <w:bCs/>
              <w:noProof/>
            </w:rPr>
            <w:fldChar w:fldCharType="end"/>
          </w:r>
        </w:p>
      </w:sdtContent>
    </w:sdt>
    <w:p w14:paraId="78342B71" w14:textId="77777777" w:rsidR="00F8732C" w:rsidRDefault="00F8732C">
      <w:pPr>
        <w:rPr>
          <w:rFonts w:asciiTheme="majorHAnsi" w:eastAsiaTheme="majorEastAsia" w:hAnsiTheme="majorHAnsi" w:cstheme="majorBidi"/>
          <w:b/>
          <w:bCs/>
          <w:sz w:val="28"/>
          <w:szCs w:val="28"/>
        </w:rPr>
      </w:pPr>
      <w:r>
        <w:br w:type="page"/>
      </w:r>
    </w:p>
    <w:p w14:paraId="00C0DBC4" w14:textId="7D6DCBE6" w:rsidR="006F7345" w:rsidRPr="00F8732C" w:rsidRDefault="00000000" w:rsidP="00F8732C">
      <w:pPr>
        <w:pStyle w:val="Heading1"/>
        <w:rPr>
          <w:color w:val="auto"/>
        </w:rPr>
      </w:pPr>
      <w:bookmarkStart w:id="0" w:name="_Toc225518091"/>
      <w:r w:rsidRPr="00F8732C">
        <w:rPr>
          <w:color w:val="auto"/>
        </w:rPr>
        <w:lastRenderedPageBreak/>
        <w:t>1. Các bước xác định yêu cầu</w:t>
      </w:r>
      <w:bookmarkEnd w:id="0"/>
    </w:p>
    <w:p w14:paraId="01BB9A31" w14:textId="77777777" w:rsidR="006F7345" w:rsidRDefault="00000000">
      <w:pPr>
        <w:spacing w:after="80"/>
        <w:jc w:val="both"/>
      </w:pPr>
      <w:r>
        <w:t xml:space="preserve">Tài </w:t>
      </w:r>
      <w:proofErr w:type="spellStart"/>
      <w:r>
        <w:t>liệu</w:t>
      </w:r>
      <w:proofErr w:type="spellEnd"/>
      <w:r>
        <w:t xml:space="preserve"> </w:t>
      </w:r>
      <w:proofErr w:type="spellStart"/>
      <w:r>
        <w:t>này</w:t>
      </w:r>
      <w:proofErr w:type="spellEnd"/>
      <w:r>
        <w:t xml:space="preserve"> </w:t>
      </w:r>
      <w:proofErr w:type="spellStart"/>
      <w:r>
        <w:t>được</w:t>
      </w:r>
      <w:proofErr w:type="spellEnd"/>
      <w:r>
        <w:t xml:space="preserve"> viết lại theo đúng tinh thần của mẫu xác định yêu cầu. Quá trình xác định yêu cầu gồm hai bước chính: khảo sát hiện trạng và lập danh sách các yêu cầu sẽ thực hiện trên máy tính.</w:t>
      </w:r>
    </w:p>
    <w:p w14:paraId="1516EED2" w14:textId="77777777" w:rsidR="006F7345" w:rsidRPr="00A16E97" w:rsidRDefault="00000000" w:rsidP="00F8732C">
      <w:pPr>
        <w:pStyle w:val="Heading2"/>
      </w:pPr>
      <w:bookmarkStart w:id="1" w:name="_Toc225518092"/>
      <w:r w:rsidRPr="00F8732C">
        <w:rPr>
          <w:color w:val="auto"/>
        </w:rPr>
        <w:t>1.1 Khảo sát hiện trạng</w:t>
      </w:r>
      <w:bookmarkEnd w:id="1"/>
    </w:p>
    <w:p w14:paraId="2BD4A2ED" w14:textId="77777777" w:rsidR="006F7345" w:rsidRDefault="00000000">
      <w:pPr>
        <w:spacing w:after="80"/>
        <w:jc w:val="both"/>
      </w:pPr>
      <w:r>
        <w:t>Phần khảo sát hiện trạng tập trung vào các nghiệp vụ thực tế của ký túc xá: tiếp nhận hồ sơ đăng ký ở, duyệt hồ sơ, phân phòng, thanh toán, nhận phòng, trả phòng và xử lý yêu cầu phát sinh. Thông tin khảo sát được hiểu theo ba nhóm: dữ liệu đầu vào, quá trình xử lý và thông tin kết xuất.</w:t>
      </w:r>
    </w:p>
    <w:p w14:paraId="177B24DF" w14:textId="77777777" w:rsidR="006F7345" w:rsidRDefault="00000000">
      <w:pPr>
        <w:spacing w:after="80"/>
        <w:jc w:val="both"/>
      </w:pPr>
      <w:r>
        <w:t>Các nguồn thông tin cần đối chiếu khi khảo sát gồm: quy trình làm việc của ban quản lý ký túc xá, biểu mẫu giấy hoặc biểu mẫu điện tử đang dùng, các quy định về phân phòng - thu phí - thanh toán, và nhu cầu tra cứu của sinh viên, cán bộ quản lý, kế toán và quản trị viên.</w:t>
      </w:r>
    </w:p>
    <w:p w14:paraId="6A4234C5" w14:textId="77777777" w:rsidR="006F7345" w:rsidRPr="00A16E97" w:rsidRDefault="00000000" w:rsidP="00F8732C">
      <w:pPr>
        <w:pStyle w:val="Heading2"/>
      </w:pPr>
      <w:bookmarkStart w:id="2" w:name="_Toc225518093"/>
      <w:r w:rsidRPr="00A16E97">
        <w:t>1.2 Lập danh sách yêu cầu</w:t>
      </w:r>
      <w:bookmarkEnd w:id="2"/>
    </w:p>
    <w:p w14:paraId="08EF6324" w14:textId="77777777" w:rsidR="006F7345" w:rsidRDefault="00000000">
      <w:pPr>
        <w:spacing w:after="80"/>
        <w:jc w:val="both"/>
      </w:pPr>
      <w:r>
        <w:t>Sau khi khảo sát hiện trạng, các yêu cầu được nhóm thành ba phần: yêu cầu chức năng nghiệp vụ, yêu cầu chức năng hệ thống và yêu cầu chất lượng. Cách trình bày này bám sát mẫu học phần và cũng thuận lợi để chuyển thành use case, giao diện web và cơ sở dữ liệu.</w:t>
      </w:r>
    </w:p>
    <w:p w14:paraId="62BB17B8" w14:textId="77777777" w:rsidR="006F7345" w:rsidRPr="00A16E97" w:rsidRDefault="00000000" w:rsidP="00F8732C">
      <w:pPr>
        <w:pStyle w:val="Heading2"/>
      </w:pPr>
      <w:bookmarkStart w:id="3" w:name="_Toc225518094"/>
      <w:r w:rsidRPr="00A16E97">
        <w:t>1.3 Đối tượng tham gia xác định yêu cầu</w:t>
      </w:r>
      <w:bookmarkEnd w:id="3"/>
    </w:p>
    <w:p w14:paraId="3E89DE29" w14:textId="77777777" w:rsidR="006F7345" w:rsidRDefault="00000000">
      <w:pPr>
        <w:spacing w:after="80"/>
        <w:jc w:val="both"/>
      </w:pPr>
      <w:r>
        <w:t>Việc xác định yêu cầu cần sự phối hợp giữa chuyên viên tin học và nhà chuyên môn. Trong bài toán ký túc xá, nhà chuyên môn là ban quản lý ký túc xá, bộ phận kế toán và bộ phận quản trị hệ thống; phía người dùng cuối là sinh viên. Chuyên viên tin học có nhiệm vụ chuẩn hóa yêu cầu để có thể triển khai thành website, còn nhà chuyên môn có nhiệm vụ xác nhận nghiệp vụ và phạm vi thông tin cần quản lý.</w:t>
      </w:r>
    </w:p>
    <w:p w14:paraId="4A1CAF73" w14:textId="77777777" w:rsidR="006F7345" w:rsidRPr="00A16E97" w:rsidRDefault="00000000" w:rsidP="00113182">
      <w:pPr>
        <w:pStyle w:val="Heading1"/>
      </w:pPr>
      <w:bookmarkStart w:id="4" w:name="_Toc225518095"/>
      <w:r w:rsidRPr="00A16E97">
        <w:t>2. Khảo sát hiện trạng nghiệp vụ ký túc xá</w:t>
      </w:r>
      <w:bookmarkEnd w:id="4"/>
    </w:p>
    <w:p w14:paraId="49839F7A" w14:textId="77777777" w:rsidR="006F7345" w:rsidRDefault="00000000">
      <w:pPr>
        <w:spacing w:after="80"/>
        <w:jc w:val="both"/>
        <w:rPr>
          <w:lang w:val="vi-VN"/>
        </w:rPr>
      </w:pPr>
      <w:r>
        <w:t xml:space="preserve">Ký túc xá cần một website để thay thế cách quản lý rời rạc bằng giấy tờ hoặc bảng tính. Hệ thống cần xử lý được các tình huống chính: sinh viên cập nhật hồ sơ, nộp đơn đăng ký ở, cán bộ duyệt hồ sơ, phân phòng, kế toán xác nhận thanh toán, cán bộ xác nhận nhận phòng và tiếp nhận các yêu cầu phát sinh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ở.</w:t>
      </w:r>
    </w:p>
    <w:p w14:paraId="41240DC2" w14:textId="77777777" w:rsidR="00946AF7" w:rsidRDefault="00946AF7" w:rsidP="00946AF7">
      <w:pPr>
        <w:pStyle w:val="Heading1"/>
      </w:pPr>
      <w:bookmarkStart w:id="5" w:name="_Toc225518096"/>
      <w:r w:rsidRPr="00B46345">
        <w:t xml:space="preserve">3. </w:t>
      </w:r>
      <w:proofErr w:type="spellStart"/>
      <w:r w:rsidRPr="00B46345">
        <w:t>Bảng</w:t>
      </w:r>
      <w:proofErr w:type="spellEnd"/>
      <w:r w:rsidRPr="00B46345">
        <w:t xml:space="preserve"> </w:t>
      </w:r>
      <w:proofErr w:type="spellStart"/>
      <w:r w:rsidRPr="00B46345">
        <w:t>đối</w:t>
      </w:r>
      <w:proofErr w:type="spellEnd"/>
      <w:r w:rsidRPr="00B46345">
        <w:t xml:space="preserve"> </w:t>
      </w:r>
      <w:proofErr w:type="spellStart"/>
      <w:r w:rsidRPr="00B46345">
        <w:t>tượng</w:t>
      </w:r>
      <w:proofErr w:type="spellEnd"/>
      <w:r w:rsidRPr="00B46345">
        <w:t xml:space="preserve"> </w:t>
      </w:r>
      <w:proofErr w:type="spellStart"/>
      <w:r w:rsidRPr="00B46345">
        <w:t>tham</w:t>
      </w:r>
      <w:proofErr w:type="spellEnd"/>
      <w:r w:rsidRPr="00B46345">
        <w:t xml:space="preserve"> </w:t>
      </w:r>
      <w:proofErr w:type="spellStart"/>
      <w:r w:rsidRPr="00B46345">
        <w:t>gia</w:t>
      </w:r>
      <w:proofErr w:type="spellEnd"/>
      <w:r w:rsidRPr="00B46345">
        <w:t xml:space="preserve"> </w:t>
      </w:r>
      <w:proofErr w:type="spellStart"/>
      <w:r w:rsidRPr="00B46345">
        <w:t>hệ</w:t>
      </w:r>
      <w:proofErr w:type="spellEnd"/>
      <w:r w:rsidRPr="00B46345">
        <w:t xml:space="preserve"> </w:t>
      </w:r>
      <w:proofErr w:type="spellStart"/>
      <w:r w:rsidRPr="00B46345">
        <w:t>thống</w:t>
      </w:r>
      <w:bookmarkEnd w:id="5"/>
      <w:proofErr w:type="spellEnd"/>
    </w:p>
    <w:p w14:paraId="1F30AF22" w14:textId="77777777" w:rsidR="00946AF7" w:rsidRPr="00B46345" w:rsidRDefault="00946AF7" w:rsidP="00946AF7">
      <w:pPr>
        <w:spacing w:before="160" w:after="80"/>
      </w:pPr>
    </w:p>
    <w:tbl>
      <w:tblPr>
        <w:tblStyle w:val="TableGrid"/>
        <w:tblW w:w="0" w:type="auto"/>
        <w:jc w:val="center"/>
        <w:tblLook w:val="04A0" w:firstRow="1" w:lastRow="0" w:firstColumn="1" w:lastColumn="0" w:noHBand="0" w:noVBand="1"/>
      </w:tblPr>
      <w:tblGrid>
        <w:gridCol w:w="2408"/>
        <w:gridCol w:w="2408"/>
        <w:gridCol w:w="2408"/>
        <w:gridCol w:w="2408"/>
      </w:tblGrid>
      <w:tr w:rsidR="00946AF7" w:rsidRPr="00B46345" w14:paraId="712EB9BC" w14:textId="77777777" w:rsidTr="00471B9F">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29BB7528" w14:textId="77777777" w:rsidR="00946AF7" w:rsidRPr="00B46345" w:rsidRDefault="00946AF7" w:rsidP="00471B9F">
            <w:pPr>
              <w:spacing w:before="20" w:after="20"/>
              <w:jc w:val="center"/>
            </w:pPr>
            <w:proofErr w:type="spellStart"/>
            <w:r w:rsidRPr="00B46345">
              <w:rPr>
                <w:b/>
                <w:sz w:val="21"/>
              </w:rPr>
              <w:t>Đối</w:t>
            </w:r>
            <w:proofErr w:type="spellEnd"/>
            <w:r w:rsidRPr="00B46345">
              <w:rPr>
                <w:b/>
                <w:sz w:val="21"/>
              </w:rPr>
              <w:t xml:space="preserve"> </w:t>
            </w:r>
            <w:proofErr w:type="spellStart"/>
            <w:r w:rsidRPr="00B46345">
              <w:rPr>
                <w:b/>
                <w:sz w:val="21"/>
              </w:rPr>
              <w:t>tượng</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178A5627" w14:textId="77777777" w:rsidR="00946AF7" w:rsidRPr="00B46345" w:rsidRDefault="00946AF7" w:rsidP="00471B9F">
            <w:pPr>
              <w:spacing w:before="20" w:after="20"/>
              <w:jc w:val="center"/>
            </w:pPr>
            <w:proofErr w:type="spellStart"/>
            <w:r w:rsidRPr="00B46345">
              <w:rPr>
                <w:b/>
                <w:sz w:val="21"/>
              </w:rPr>
              <w:t>Mục</w:t>
            </w:r>
            <w:proofErr w:type="spellEnd"/>
            <w:r w:rsidRPr="00B46345">
              <w:rPr>
                <w:b/>
                <w:sz w:val="21"/>
              </w:rPr>
              <w:t xml:space="preserve"> </w:t>
            </w:r>
            <w:proofErr w:type="spellStart"/>
            <w:r w:rsidRPr="00B46345">
              <w:rPr>
                <w:b/>
                <w:sz w:val="21"/>
              </w:rPr>
              <w:t>tiêu</w:t>
            </w:r>
            <w:proofErr w:type="spellEnd"/>
            <w:r w:rsidRPr="00B46345">
              <w:rPr>
                <w:b/>
                <w:sz w:val="21"/>
              </w:rPr>
              <w:t xml:space="preserve"> </w:t>
            </w:r>
            <w:proofErr w:type="spellStart"/>
            <w:r w:rsidRPr="00B46345">
              <w:rPr>
                <w:b/>
                <w:sz w:val="21"/>
              </w:rPr>
              <w:t>sử</w:t>
            </w:r>
            <w:proofErr w:type="spellEnd"/>
            <w:r w:rsidRPr="00B46345">
              <w:rPr>
                <w:b/>
                <w:sz w:val="21"/>
              </w:rPr>
              <w:t xml:space="preserve"> </w:t>
            </w:r>
            <w:proofErr w:type="spellStart"/>
            <w:r w:rsidRPr="00B46345">
              <w:rPr>
                <w:b/>
                <w:sz w:val="21"/>
              </w:rPr>
              <w:t>dụng</w:t>
            </w:r>
            <w:proofErr w:type="spellEnd"/>
            <w:r w:rsidRPr="00B46345">
              <w:rPr>
                <w:b/>
                <w:sz w:val="21"/>
              </w:rPr>
              <w:t xml:space="preserve"> </w:t>
            </w:r>
            <w:proofErr w:type="spellStart"/>
            <w:r w:rsidRPr="00B46345">
              <w:rPr>
                <w:b/>
                <w:sz w:val="21"/>
              </w:rPr>
              <w:t>hệ</w:t>
            </w:r>
            <w:proofErr w:type="spellEnd"/>
            <w:r w:rsidRPr="00B46345">
              <w:rPr>
                <w:b/>
                <w:sz w:val="21"/>
              </w:rPr>
              <w:t xml:space="preserve"> </w:t>
            </w:r>
            <w:proofErr w:type="spellStart"/>
            <w:r w:rsidRPr="00B46345">
              <w:rPr>
                <w:b/>
                <w:sz w:val="21"/>
              </w:rPr>
              <w:t>thống</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3117C8BF" w14:textId="77777777" w:rsidR="00946AF7" w:rsidRPr="00B46345" w:rsidRDefault="00946AF7" w:rsidP="00471B9F">
            <w:pPr>
              <w:spacing w:before="20" w:after="20"/>
              <w:jc w:val="center"/>
            </w:pPr>
            <w:proofErr w:type="spellStart"/>
            <w:r w:rsidRPr="00B46345">
              <w:rPr>
                <w:b/>
                <w:sz w:val="21"/>
              </w:rPr>
              <w:t>Chức</w:t>
            </w:r>
            <w:proofErr w:type="spellEnd"/>
            <w:r w:rsidRPr="00B46345">
              <w:rPr>
                <w:b/>
                <w:sz w:val="21"/>
              </w:rPr>
              <w:t xml:space="preserve"> </w:t>
            </w:r>
            <w:proofErr w:type="spellStart"/>
            <w:r w:rsidRPr="00B46345">
              <w:rPr>
                <w:b/>
                <w:sz w:val="21"/>
              </w:rPr>
              <w:t>năng</w:t>
            </w:r>
            <w:proofErr w:type="spellEnd"/>
            <w:r w:rsidRPr="00B46345">
              <w:rPr>
                <w:b/>
                <w:sz w:val="21"/>
              </w:rPr>
              <w:t xml:space="preserve"> </w:t>
            </w:r>
            <w:proofErr w:type="spellStart"/>
            <w:r w:rsidRPr="00B46345">
              <w:rPr>
                <w:b/>
                <w:sz w:val="21"/>
              </w:rPr>
              <w:t>chính</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787D1229" w14:textId="77777777" w:rsidR="00946AF7" w:rsidRPr="00B46345" w:rsidRDefault="00946AF7" w:rsidP="00471B9F">
            <w:pPr>
              <w:spacing w:before="20" w:after="20"/>
              <w:jc w:val="center"/>
            </w:pPr>
            <w:proofErr w:type="spellStart"/>
            <w:r w:rsidRPr="00B46345">
              <w:rPr>
                <w:b/>
                <w:sz w:val="21"/>
              </w:rPr>
              <w:t>Bảng</w:t>
            </w:r>
            <w:proofErr w:type="spellEnd"/>
            <w:r w:rsidRPr="00B46345">
              <w:rPr>
                <w:b/>
                <w:sz w:val="21"/>
              </w:rPr>
              <w:t xml:space="preserve"> </w:t>
            </w:r>
            <w:proofErr w:type="spellStart"/>
            <w:r w:rsidRPr="00B46345">
              <w:rPr>
                <w:b/>
                <w:sz w:val="21"/>
              </w:rPr>
              <w:t>dữ</w:t>
            </w:r>
            <w:proofErr w:type="spellEnd"/>
            <w:r w:rsidRPr="00B46345">
              <w:rPr>
                <w:b/>
                <w:sz w:val="21"/>
              </w:rPr>
              <w:t xml:space="preserve"> </w:t>
            </w:r>
            <w:proofErr w:type="spellStart"/>
            <w:r w:rsidRPr="00B46345">
              <w:rPr>
                <w:b/>
                <w:sz w:val="21"/>
              </w:rPr>
              <w:t>liệu</w:t>
            </w:r>
            <w:proofErr w:type="spellEnd"/>
            <w:r w:rsidRPr="00B46345">
              <w:rPr>
                <w:b/>
                <w:sz w:val="21"/>
              </w:rPr>
              <w:t xml:space="preserve"> </w:t>
            </w:r>
            <w:proofErr w:type="spellStart"/>
            <w:r w:rsidRPr="00B46345">
              <w:rPr>
                <w:b/>
                <w:sz w:val="21"/>
              </w:rPr>
              <w:t>liên</w:t>
            </w:r>
            <w:proofErr w:type="spellEnd"/>
            <w:r w:rsidRPr="00B46345">
              <w:rPr>
                <w:b/>
                <w:sz w:val="21"/>
              </w:rPr>
              <w:t xml:space="preserve"> </w:t>
            </w:r>
            <w:proofErr w:type="spellStart"/>
            <w:r w:rsidRPr="00B46345">
              <w:rPr>
                <w:b/>
                <w:sz w:val="21"/>
              </w:rPr>
              <w:t>quan</w:t>
            </w:r>
            <w:proofErr w:type="spellEnd"/>
          </w:p>
        </w:tc>
      </w:tr>
      <w:tr w:rsidR="00946AF7" w:rsidRPr="00B46345" w14:paraId="7CCEAF6F" w14:textId="77777777" w:rsidTr="00471B9F">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28985177" w14:textId="77777777" w:rsidR="00946AF7" w:rsidRPr="00B46345" w:rsidRDefault="00946AF7" w:rsidP="00471B9F">
            <w:pPr>
              <w:spacing w:before="20" w:after="20"/>
            </w:pPr>
            <w:r w:rsidRPr="00B46345">
              <w:rPr>
                <w:sz w:val="21"/>
              </w:rPr>
              <w:t xml:space="preserve">Sinh </w:t>
            </w:r>
            <w:proofErr w:type="spellStart"/>
            <w:r w:rsidRPr="00B46345">
              <w:rPr>
                <w:sz w:val="21"/>
              </w:rPr>
              <w:t>viên</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767A18EB" w14:textId="77777777" w:rsidR="00946AF7" w:rsidRPr="00B46345" w:rsidRDefault="00946AF7" w:rsidP="00471B9F">
            <w:pPr>
              <w:spacing w:before="20" w:after="20"/>
            </w:pPr>
            <w:proofErr w:type="spellStart"/>
            <w:r w:rsidRPr="00B46345">
              <w:rPr>
                <w:sz w:val="21"/>
              </w:rPr>
              <w:t>Đăng</w:t>
            </w:r>
            <w:proofErr w:type="spellEnd"/>
            <w:r w:rsidRPr="00B46345">
              <w:rPr>
                <w:sz w:val="21"/>
              </w:rPr>
              <w:t xml:space="preserve"> </w:t>
            </w:r>
            <w:proofErr w:type="spellStart"/>
            <w:r w:rsidRPr="00B46345">
              <w:rPr>
                <w:sz w:val="21"/>
              </w:rPr>
              <w:t>ký</w:t>
            </w:r>
            <w:proofErr w:type="spellEnd"/>
            <w:r w:rsidRPr="00B46345">
              <w:rPr>
                <w:sz w:val="21"/>
              </w:rPr>
              <w:t xml:space="preserve"> ở </w:t>
            </w:r>
            <w:proofErr w:type="spellStart"/>
            <w:r w:rsidRPr="00B46345">
              <w:rPr>
                <w:sz w:val="21"/>
              </w:rPr>
              <w:t>ký</w:t>
            </w:r>
            <w:proofErr w:type="spellEnd"/>
            <w:r w:rsidRPr="00B46345">
              <w:rPr>
                <w:sz w:val="21"/>
              </w:rPr>
              <w:t xml:space="preserve"> </w:t>
            </w:r>
            <w:proofErr w:type="spellStart"/>
            <w:r w:rsidRPr="00B46345">
              <w:rPr>
                <w:sz w:val="21"/>
              </w:rPr>
              <w:t>túc</w:t>
            </w:r>
            <w:proofErr w:type="spellEnd"/>
            <w:r w:rsidRPr="00B46345">
              <w:rPr>
                <w:sz w:val="21"/>
              </w:rPr>
              <w:t xml:space="preserve"> </w:t>
            </w:r>
            <w:proofErr w:type="spellStart"/>
            <w:r w:rsidRPr="00B46345">
              <w:rPr>
                <w:sz w:val="21"/>
              </w:rPr>
              <w:t>xá</w:t>
            </w:r>
            <w:proofErr w:type="spellEnd"/>
            <w:r w:rsidRPr="00B46345">
              <w:rPr>
                <w:sz w:val="21"/>
              </w:rPr>
              <w:t xml:space="preserve"> </w:t>
            </w:r>
            <w:proofErr w:type="spellStart"/>
            <w:r w:rsidRPr="00B46345">
              <w:rPr>
                <w:sz w:val="21"/>
              </w:rPr>
              <w:t>và</w:t>
            </w:r>
            <w:proofErr w:type="spellEnd"/>
            <w:r w:rsidRPr="00B46345">
              <w:rPr>
                <w:sz w:val="21"/>
              </w:rPr>
              <w:t xml:space="preserve"> </w:t>
            </w:r>
            <w:proofErr w:type="spellStart"/>
            <w:r w:rsidRPr="00B46345">
              <w:rPr>
                <w:sz w:val="21"/>
              </w:rPr>
              <w:t>theo</w:t>
            </w:r>
            <w:proofErr w:type="spellEnd"/>
            <w:r w:rsidRPr="00B46345">
              <w:rPr>
                <w:sz w:val="21"/>
              </w:rPr>
              <w:t xml:space="preserve"> </w:t>
            </w:r>
            <w:proofErr w:type="spellStart"/>
            <w:r w:rsidRPr="00B46345">
              <w:rPr>
                <w:sz w:val="21"/>
              </w:rPr>
              <w:t>dõi</w:t>
            </w:r>
            <w:proofErr w:type="spellEnd"/>
            <w:r w:rsidRPr="00B46345">
              <w:rPr>
                <w:sz w:val="21"/>
              </w:rPr>
              <w:t xml:space="preserve"> </w:t>
            </w:r>
            <w:proofErr w:type="spellStart"/>
            <w:r w:rsidRPr="00B46345">
              <w:rPr>
                <w:sz w:val="21"/>
              </w:rPr>
              <w:t>hồ</w:t>
            </w:r>
            <w:proofErr w:type="spellEnd"/>
            <w:r w:rsidRPr="00B46345">
              <w:rPr>
                <w:sz w:val="21"/>
              </w:rPr>
              <w:t xml:space="preserve"> </w:t>
            </w:r>
            <w:proofErr w:type="spellStart"/>
            <w:r w:rsidRPr="00B46345">
              <w:rPr>
                <w:sz w:val="21"/>
              </w:rPr>
              <w:t>sơ</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451AF5A5" w14:textId="77777777" w:rsidR="00946AF7" w:rsidRPr="00B46345" w:rsidRDefault="00946AF7" w:rsidP="00471B9F">
            <w:pPr>
              <w:spacing w:before="20" w:after="20"/>
            </w:pPr>
            <w:proofErr w:type="spellStart"/>
            <w:r w:rsidRPr="00B46345">
              <w:rPr>
                <w:sz w:val="21"/>
              </w:rPr>
              <w:t>Đăng</w:t>
            </w:r>
            <w:proofErr w:type="spellEnd"/>
            <w:r w:rsidRPr="00B46345">
              <w:rPr>
                <w:sz w:val="21"/>
              </w:rPr>
              <w:t xml:space="preserve"> </w:t>
            </w:r>
            <w:proofErr w:type="spellStart"/>
            <w:r w:rsidRPr="00B46345">
              <w:rPr>
                <w:sz w:val="21"/>
              </w:rPr>
              <w:t>nhập</w:t>
            </w:r>
            <w:proofErr w:type="spellEnd"/>
            <w:r w:rsidRPr="00B46345">
              <w:rPr>
                <w:sz w:val="21"/>
              </w:rPr>
              <w:t xml:space="preserve">; </w:t>
            </w:r>
            <w:proofErr w:type="spellStart"/>
            <w:r w:rsidRPr="00B46345">
              <w:rPr>
                <w:sz w:val="21"/>
              </w:rPr>
              <w:t>cập</w:t>
            </w:r>
            <w:proofErr w:type="spellEnd"/>
            <w:r w:rsidRPr="00B46345">
              <w:rPr>
                <w:sz w:val="21"/>
              </w:rPr>
              <w:t xml:space="preserve"> </w:t>
            </w:r>
            <w:proofErr w:type="spellStart"/>
            <w:r w:rsidRPr="00B46345">
              <w:rPr>
                <w:sz w:val="21"/>
              </w:rPr>
              <w:t>nhật</w:t>
            </w:r>
            <w:proofErr w:type="spellEnd"/>
            <w:r w:rsidRPr="00B46345">
              <w:rPr>
                <w:sz w:val="21"/>
              </w:rPr>
              <w:t xml:space="preserve"> </w:t>
            </w:r>
            <w:proofErr w:type="spellStart"/>
            <w:r w:rsidRPr="00B46345">
              <w:rPr>
                <w:sz w:val="21"/>
              </w:rPr>
              <w:t>hồ</w:t>
            </w:r>
            <w:proofErr w:type="spellEnd"/>
            <w:r w:rsidRPr="00B46345">
              <w:rPr>
                <w:sz w:val="21"/>
              </w:rPr>
              <w:t xml:space="preserve"> </w:t>
            </w:r>
            <w:proofErr w:type="spellStart"/>
            <w:r w:rsidRPr="00B46345">
              <w:rPr>
                <w:sz w:val="21"/>
              </w:rPr>
              <w:t>sơ</w:t>
            </w:r>
            <w:proofErr w:type="spellEnd"/>
            <w:r w:rsidRPr="00B46345">
              <w:rPr>
                <w:sz w:val="21"/>
              </w:rPr>
              <w:t xml:space="preserve">; </w:t>
            </w:r>
            <w:proofErr w:type="spellStart"/>
            <w:r w:rsidRPr="00B46345">
              <w:rPr>
                <w:sz w:val="21"/>
              </w:rPr>
              <w:t>nộp</w:t>
            </w:r>
            <w:proofErr w:type="spellEnd"/>
            <w:r w:rsidRPr="00B46345">
              <w:rPr>
                <w:sz w:val="21"/>
              </w:rPr>
              <w:t xml:space="preserve"> </w:t>
            </w:r>
            <w:proofErr w:type="spellStart"/>
            <w:r w:rsidRPr="00B46345">
              <w:rPr>
                <w:sz w:val="21"/>
              </w:rPr>
              <w:t>hồ</w:t>
            </w:r>
            <w:proofErr w:type="spellEnd"/>
            <w:r w:rsidRPr="00B46345">
              <w:rPr>
                <w:sz w:val="21"/>
              </w:rPr>
              <w:t xml:space="preserve"> </w:t>
            </w:r>
            <w:proofErr w:type="spellStart"/>
            <w:r w:rsidRPr="00B46345">
              <w:rPr>
                <w:sz w:val="21"/>
              </w:rPr>
              <w:t>sơ</w:t>
            </w:r>
            <w:proofErr w:type="spellEnd"/>
            <w:r w:rsidRPr="00B46345">
              <w:rPr>
                <w:sz w:val="21"/>
              </w:rPr>
              <w:t xml:space="preserve">; </w:t>
            </w:r>
            <w:proofErr w:type="spellStart"/>
            <w:r w:rsidRPr="00B46345">
              <w:rPr>
                <w:sz w:val="21"/>
              </w:rPr>
              <w:t>xem</w:t>
            </w:r>
            <w:proofErr w:type="spellEnd"/>
            <w:r w:rsidRPr="00B46345">
              <w:rPr>
                <w:sz w:val="21"/>
              </w:rPr>
              <w:t xml:space="preserve"> </w:t>
            </w:r>
            <w:proofErr w:type="spellStart"/>
            <w:r w:rsidRPr="00B46345">
              <w:rPr>
                <w:sz w:val="21"/>
              </w:rPr>
              <w:t>trạng</w:t>
            </w:r>
            <w:proofErr w:type="spellEnd"/>
            <w:r w:rsidRPr="00B46345">
              <w:rPr>
                <w:sz w:val="21"/>
              </w:rPr>
              <w:t xml:space="preserve"> </w:t>
            </w:r>
            <w:proofErr w:type="spellStart"/>
            <w:r w:rsidRPr="00B46345">
              <w:rPr>
                <w:sz w:val="21"/>
              </w:rPr>
              <w:t>thái</w:t>
            </w:r>
            <w:proofErr w:type="spellEnd"/>
            <w:r w:rsidRPr="00B46345">
              <w:rPr>
                <w:sz w:val="21"/>
              </w:rPr>
              <w:t xml:space="preserve">; </w:t>
            </w:r>
            <w:proofErr w:type="spellStart"/>
            <w:r w:rsidRPr="00B46345">
              <w:rPr>
                <w:sz w:val="21"/>
              </w:rPr>
              <w:t>gửi</w:t>
            </w:r>
            <w:proofErr w:type="spellEnd"/>
            <w:r w:rsidRPr="00B46345">
              <w:rPr>
                <w:sz w:val="21"/>
              </w:rPr>
              <w:t xml:space="preserve"> </w:t>
            </w:r>
            <w:proofErr w:type="spellStart"/>
            <w:r w:rsidRPr="00B46345">
              <w:rPr>
                <w:sz w:val="21"/>
              </w:rPr>
              <w:t>thanh</w:t>
            </w:r>
            <w:proofErr w:type="spellEnd"/>
            <w:r w:rsidRPr="00B46345">
              <w:rPr>
                <w:sz w:val="21"/>
              </w:rPr>
              <w:t xml:space="preserve"> </w:t>
            </w:r>
            <w:proofErr w:type="spellStart"/>
            <w:r w:rsidRPr="00B46345">
              <w:rPr>
                <w:sz w:val="21"/>
              </w:rPr>
              <w:t>toán</w:t>
            </w:r>
            <w:proofErr w:type="spellEnd"/>
            <w:r w:rsidRPr="00B46345">
              <w:rPr>
                <w:sz w:val="21"/>
              </w:rPr>
              <w:t xml:space="preserve">; </w:t>
            </w:r>
            <w:proofErr w:type="spellStart"/>
            <w:r w:rsidRPr="00B46345">
              <w:rPr>
                <w:sz w:val="21"/>
              </w:rPr>
              <w:t>gửi</w:t>
            </w:r>
            <w:proofErr w:type="spellEnd"/>
            <w:r w:rsidRPr="00B46345">
              <w:rPr>
                <w:sz w:val="21"/>
              </w:rPr>
              <w:t xml:space="preserve"> </w:t>
            </w:r>
            <w:proofErr w:type="spellStart"/>
            <w:r w:rsidRPr="00B46345">
              <w:rPr>
                <w:sz w:val="21"/>
              </w:rPr>
              <w:t>yêu</w:t>
            </w:r>
            <w:proofErr w:type="spellEnd"/>
            <w:r w:rsidRPr="00B46345">
              <w:rPr>
                <w:sz w:val="21"/>
              </w:rPr>
              <w:t xml:space="preserve"> </w:t>
            </w:r>
            <w:proofErr w:type="spellStart"/>
            <w:r w:rsidRPr="00B46345">
              <w:rPr>
                <w:sz w:val="21"/>
              </w:rPr>
              <w:t>cầu</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364E819A" w14:textId="77777777" w:rsidR="00946AF7" w:rsidRPr="00B46345" w:rsidRDefault="00946AF7" w:rsidP="00471B9F">
            <w:pPr>
              <w:spacing w:before="20" w:after="20"/>
            </w:pPr>
            <w:r w:rsidRPr="00B46345">
              <w:rPr>
                <w:sz w:val="21"/>
              </w:rPr>
              <w:t>Users, Students, Applications, Payments, Requests</w:t>
            </w:r>
          </w:p>
        </w:tc>
      </w:tr>
      <w:tr w:rsidR="00946AF7" w:rsidRPr="00B46345" w14:paraId="6CD63870" w14:textId="77777777" w:rsidTr="00471B9F">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202D21E6" w14:textId="77777777" w:rsidR="00946AF7" w:rsidRPr="00B46345" w:rsidRDefault="00946AF7" w:rsidP="00471B9F">
            <w:pPr>
              <w:spacing w:before="20" w:after="20"/>
            </w:pPr>
            <w:proofErr w:type="spellStart"/>
            <w:r w:rsidRPr="00B46345">
              <w:rPr>
                <w:sz w:val="21"/>
              </w:rPr>
              <w:t>Cán</w:t>
            </w:r>
            <w:proofErr w:type="spellEnd"/>
            <w:r w:rsidRPr="00B46345">
              <w:rPr>
                <w:sz w:val="21"/>
              </w:rPr>
              <w:t xml:space="preserve"> </w:t>
            </w:r>
            <w:proofErr w:type="spellStart"/>
            <w:r w:rsidRPr="00B46345">
              <w:rPr>
                <w:sz w:val="21"/>
              </w:rPr>
              <w:t>bộ</w:t>
            </w:r>
            <w:proofErr w:type="spellEnd"/>
            <w:r w:rsidRPr="00B46345">
              <w:rPr>
                <w:sz w:val="21"/>
              </w:rPr>
              <w:t xml:space="preserve"> </w:t>
            </w:r>
            <w:proofErr w:type="spellStart"/>
            <w:r w:rsidRPr="00B46345">
              <w:rPr>
                <w:sz w:val="21"/>
              </w:rPr>
              <w:t>quản</w:t>
            </w:r>
            <w:proofErr w:type="spellEnd"/>
            <w:r w:rsidRPr="00B46345">
              <w:rPr>
                <w:sz w:val="21"/>
              </w:rPr>
              <w:t xml:space="preserve"> </w:t>
            </w:r>
            <w:proofErr w:type="spellStart"/>
            <w:r w:rsidRPr="00B46345">
              <w:rPr>
                <w:sz w:val="21"/>
              </w:rPr>
              <w:t>lý</w:t>
            </w:r>
            <w:proofErr w:type="spellEnd"/>
            <w:r w:rsidRPr="00B46345">
              <w:rPr>
                <w:sz w:val="21"/>
              </w:rPr>
              <w:t xml:space="preserve"> KTX</w:t>
            </w:r>
          </w:p>
        </w:tc>
        <w:tc>
          <w:tcPr>
            <w:tcW w:w="2408" w:type="dxa"/>
            <w:tcBorders>
              <w:top w:val="single" w:sz="8" w:space="0" w:color="A6A6A6"/>
              <w:left w:val="single" w:sz="8" w:space="0" w:color="A6A6A6"/>
              <w:bottom w:val="single" w:sz="8" w:space="0" w:color="A6A6A6"/>
              <w:right w:val="single" w:sz="8" w:space="0" w:color="A6A6A6"/>
            </w:tcBorders>
            <w:vAlign w:val="center"/>
          </w:tcPr>
          <w:p w14:paraId="7E7A2FAB" w14:textId="77777777" w:rsidR="00946AF7" w:rsidRPr="00B46345" w:rsidRDefault="00946AF7" w:rsidP="00471B9F">
            <w:pPr>
              <w:spacing w:before="20" w:after="20"/>
            </w:pPr>
            <w:proofErr w:type="spellStart"/>
            <w:r w:rsidRPr="00B46345">
              <w:rPr>
                <w:sz w:val="21"/>
              </w:rPr>
              <w:t>Xử</w:t>
            </w:r>
            <w:proofErr w:type="spellEnd"/>
            <w:r w:rsidRPr="00B46345">
              <w:rPr>
                <w:sz w:val="21"/>
              </w:rPr>
              <w:t xml:space="preserve"> </w:t>
            </w:r>
            <w:proofErr w:type="spellStart"/>
            <w:r w:rsidRPr="00B46345">
              <w:rPr>
                <w:sz w:val="21"/>
              </w:rPr>
              <w:t>lý</w:t>
            </w:r>
            <w:proofErr w:type="spellEnd"/>
            <w:r w:rsidRPr="00B46345">
              <w:rPr>
                <w:sz w:val="21"/>
              </w:rPr>
              <w:t xml:space="preserve"> </w:t>
            </w:r>
            <w:proofErr w:type="spellStart"/>
            <w:r w:rsidRPr="00B46345">
              <w:rPr>
                <w:sz w:val="21"/>
              </w:rPr>
              <w:t>hồ</w:t>
            </w:r>
            <w:proofErr w:type="spellEnd"/>
            <w:r w:rsidRPr="00B46345">
              <w:rPr>
                <w:sz w:val="21"/>
              </w:rPr>
              <w:t xml:space="preserve"> </w:t>
            </w:r>
            <w:proofErr w:type="spellStart"/>
            <w:r w:rsidRPr="00B46345">
              <w:rPr>
                <w:sz w:val="21"/>
              </w:rPr>
              <w:t>sơ</w:t>
            </w:r>
            <w:proofErr w:type="spellEnd"/>
            <w:r w:rsidRPr="00B46345">
              <w:rPr>
                <w:sz w:val="21"/>
              </w:rPr>
              <w:t xml:space="preserve"> </w:t>
            </w:r>
            <w:proofErr w:type="spellStart"/>
            <w:r w:rsidRPr="00B46345">
              <w:rPr>
                <w:sz w:val="21"/>
              </w:rPr>
              <w:t>cư</w:t>
            </w:r>
            <w:proofErr w:type="spellEnd"/>
            <w:r w:rsidRPr="00B46345">
              <w:rPr>
                <w:sz w:val="21"/>
              </w:rPr>
              <w:t xml:space="preserve"> </w:t>
            </w:r>
            <w:proofErr w:type="spellStart"/>
            <w:r w:rsidRPr="00B46345">
              <w:rPr>
                <w:sz w:val="21"/>
              </w:rPr>
              <w:t>trú</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3083BF63" w14:textId="77777777" w:rsidR="00946AF7" w:rsidRPr="00B46345" w:rsidRDefault="00946AF7" w:rsidP="00471B9F">
            <w:pPr>
              <w:spacing w:before="20" w:after="20"/>
            </w:pPr>
            <w:proofErr w:type="spellStart"/>
            <w:r w:rsidRPr="00B46345">
              <w:rPr>
                <w:sz w:val="21"/>
              </w:rPr>
              <w:t>Duyệt</w:t>
            </w:r>
            <w:proofErr w:type="spellEnd"/>
            <w:r w:rsidRPr="00B46345">
              <w:rPr>
                <w:sz w:val="21"/>
              </w:rPr>
              <w:t xml:space="preserve"> </w:t>
            </w:r>
            <w:proofErr w:type="spellStart"/>
            <w:r w:rsidRPr="00B46345">
              <w:rPr>
                <w:sz w:val="21"/>
              </w:rPr>
              <w:t>hồ</w:t>
            </w:r>
            <w:proofErr w:type="spellEnd"/>
            <w:r w:rsidRPr="00B46345">
              <w:rPr>
                <w:sz w:val="21"/>
              </w:rPr>
              <w:t xml:space="preserve"> </w:t>
            </w:r>
            <w:proofErr w:type="spellStart"/>
            <w:r w:rsidRPr="00B46345">
              <w:rPr>
                <w:sz w:val="21"/>
              </w:rPr>
              <w:t>sơ</w:t>
            </w:r>
            <w:proofErr w:type="spellEnd"/>
            <w:r w:rsidRPr="00B46345">
              <w:rPr>
                <w:sz w:val="21"/>
              </w:rPr>
              <w:t xml:space="preserve">; </w:t>
            </w:r>
            <w:proofErr w:type="spellStart"/>
            <w:r w:rsidRPr="00B46345">
              <w:rPr>
                <w:sz w:val="21"/>
              </w:rPr>
              <w:t>phân</w:t>
            </w:r>
            <w:proofErr w:type="spellEnd"/>
            <w:r w:rsidRPr="00B46345">
              <w:rPr>
                <w:sz w:val="21"/>
              </w:rPr>
              <w:t xml:space="preserve"> </w:t>
            </w:r>
            <w:proofErr w:type="spellStart"/>
            <w:r w:rsidRPr="00B46345">
              <w:rPr>
                <w:sz w:val="21"/>
              </w:rPr>
              <w:t>phòng</w:t>
            </w:r>
            <w:proofErr w:type="spellEnd"/>
            <w:r w:rsidRPr="00B46345">
              <w:rPr>
                <w:sz w:val="21"/>
              </w:rPr>
              <w:t xml:space="preserve">; </w:t>
            </w:r>
            <w:proofErr w:type="spellStart"/>
            <w:r w:rsidRPr="00B46345">
              <w:rPr>
                <w:sz w:val="21"/>
              </w:rPr>
              <w:t>xác</w:t>
            </w:r>
            <w:proofErr w:type="spellEnd"/>
            <w:r w:rsidRPr="00B46345">
              <w:rPr>
                <w:sz w:val="21"/>
              </w:rPr>
              <w:t xml:space="preserve"> </w:t>
            </w:r>
            <w:proofErr w:type="spellStart"/>
            <w:r w:rsidRPr="00B46345">
              <w:rPr>
                <w:sz w:val="21"/>
              </w:rPr>
              <w:t>nhận</w:t>
            </w:r>
            <w:proofErr w:type="spellEnd"/>
            <w:r w:rsidRPr="00B46345">
              <w:rPr>
                <w:sz w:val="21"/>
              </w:rPr>
              <w:t xml:space="preserve"> </w:t>
            </w:r>
            <w:proofErr w:type="spellStart"/>
            <w:r w:rsidRPr="00B46345">
              <w:rPr>
                <w:sz w:val="21"/>
              </w:rPr>
              <w:t>nhận</w:t>
            </w:r>
            <w:proofErr w:type="spellEnd"/>
            <w:r w:rsidRPr="00B46345">
              <w:rPr>
                <w:sz w:val="21"/>
              </w:rPr>
              <w:t xml:space="preserve"> </w:t>
            </w:r>
            <w:proofErr w:type="spellStart"/>
            <w:r w:rsidRPr="00B46345">
              <w:rPr>
                <w:sz w:val="21"/>
              </w:rPr>
              <w:t>phòng</w:t>
            </w:r>
            <w:proofErr w:type="spellEnd"/>
            <w:r w:rsidRPr="00B46345">
              <w:rPr>
                <w:sz w:val="21"/>
              </w:rPr>
              <w:t xml:space="preserve">; </w:t>
            </w:r>
            <w:proofErr w:type="spellStart"/>
            <w:r w:rsidRPr="00B46345">
              <w:rPr>
                <w:sz w:val="21"/>
              </w:rPr>
              <w:t>xử</w:t>
            </w:r>
            <w:proofErr w:type="spellEnd"/>
            <w:r w:rsidRPr="00B46345">
              <w:rPr>
                <w:sz w:val="21"/>
              </w:rPr>
              <w:t xml:space="preserve"> </w:t>
            </w:r>
            <w:proofErr w:type="spellStart"/>
            <w:r w:rsidRPr="00B46345">
              <w:rPr>
                <w:sz w:val="21"/>
              </w:rPr>
              <w:t>lý</w:t>
            </w:r>
            <w:proofErr w:type="spellEnd"/>
            <w:r w:rsidRPr="00B46345">
              <w:rPr>
                <w:sz w:val="21"/>
              </w:rPr>
              <w:t xml:space="preserve"> </w:t>
            </w:r>
            <w:proofErr w:type="spellStart"/>
            <w:r w:rsidRPr="00B46345">
              <w:rPr>
                <w:sz w:val="21"/>
              </w:rPr>
              <w:t>yêu</w:t>
            </w:r>
            <w:proofErr w:type="spellEnd"/>
            <w:r w:rsidRPr="00B46345">
              <w:rPr>
                <w:sz w:val="21"/>
              </w:rPr>
              <w:t xml:space="preserve"> </w:t>
            </w:r>
            <w:proofErr w:type="spellStart"/>
            <w:r w:rsidRPr="00B46345">
              <w:rPr>
                <w:sz w:val="21"/>
              </w:rPr>
              <w:t>cầu</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49521401" w14:textId="77777777" w:rsidR="00946AF7" w:rsidRPr="00B46345" w:rsidRDefault="00946AF7" w:rsidP="00471B9F">
            <w:pPr>
              <w:spacing w:before="20" w:after="20"/>
            </w:pPr>
            <w:r w:rsidRPr="00B46345">
              <w:rPr>
                <w:sz w:val="21"/>
              </w:rPr>
              <w:t>Applications, Rooms, Requests, Users</w:t>
            </w:r>
          </w:p>
        </w:tc>
      </w:tr>
      <w:tr w:rsidR="00946AF7" w:rsidRPr="00B46345" w14:paraId="1402FAEE" w14:textId="77777777" w:rsidTr="00471B9F">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714004DD" w14:textId="77777777" w:rsidR="00946AF7" w:rsidRPr="00B46345" w:rsidRDefault="00946AF7" w:rsidP="00471B9F">
            <w:pPr>
              <w:spacing w:before="20" w:after="20"/>
            </w:pPr>
            <w:proofErr w:type="spellStart"/>
            <w:r w:rsidRPr="00B46345">
              <w:rPr>
                <w:sz w:val="21"/>
              </w:rPr>
              <w:lastRenderedPageBreak/>
              <w:t>Kế</w:t>
            </w:r>
            <w:proofErr w:type="spellEnd"/>
            <w:r w:rsidRPr="00B46345">
              <w:rPr>
                <w:sz w:val="21"/>
              </w:rPr>
              <w:t xml:space="preserve"> </w:t>
            </w:r>
            <w:proofErr w:type="spellStart"/>
            <w:r w:rsidRPr="00B46345">
              <w:rPr>
                <w:sz w:val="21"/>
              </w:rPr>
              <w:t>toán</w:t>
            </w:r>
            <w:proofErr w:type="spellEnd"/>
            <w:r w:rsidRPr="00B46345">
              <w:rPr>
                <w:sz w:val="21"/>
              </w:rPr>
              <w:t xml:space="preserve"> / Thu </w:t>
            </w:r>
            <w:proofErr w:type="spellStart"/>
            <w:r w:rsidRPr="00B46345">
              <w:rPr>
                <w:sz w:val="21"/>
              </w:rPr>
              <w:t>ngân</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40078CF1" w14:textId="77777777" w:rsidR="00946AF7" w:rsidRPr="00B46345" w:rsidRDefault="00946AF7" w:rsidP="00471B9F">
            <w:pPr>
              <w:spacing w:before="20" w:after="20"/>
            </w:pPr>
            <w:r w:rsidRPr="00B46345">
              <w:rPr>
                <w:sz w:val="21"/>
              </w:rPr>
              <w:t xml:space="preserve">Quản </w:t>
            </w:r>
            <w:proofErr w:type="spellStart"/>
            <w:r w:rsidRPr="00B46345">
              <w:rPr>
                <w:sz w:val="21"/>
              </w:rPr>
              <w:t>lý</w:t>
            </w:r>
            <w:proofErr w:type="spellEnd"/>
            <w:r w:rsidRPr="00B46345">
              <w:rPr>
                <w:sz w:val="21"/>
              </w:rPr>
              <w:t xml:space="preserve"> </w:t>
            </w:r>
            <w:proofErr w:type="spellStart"/>
            <w:r w:rsidRPr="00B46345">
              <w:rPr>
                <w:sz w:val="21"/>
              </w:rPr>
              <w:t>khoản</w:t>
            </w:r>
            <w:proofErr w:type="spellEnd"/>
            <w:r w:rsidRPr="00B46345">
              <w:rPr>
                <w:sz w:val="21"/>
              </w:rPr>
              <w:t xml:space="preserve"> </w:t>
            </w:r>
            <w:proofErr w:type="spellStart"/>
            <w:r w:rsidRPr="00B46345">
              <w:rPr>
                <w:sz w:val="21"/>
              </w:rPr>
              <w:t>thu</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7CB6E0B9" w14:textId="77777777" w:rsidR="00946AF7" w:rsidRPr="00B46345" w:rsidRDefault="00946AF7" w:rsidP="00471B9F">
            <w:pPr>
              <w:spacing w:before="20" w:after="20"/>
            </w:pPr>
            <w:r w:rsidRPr="00B46345">
              <w:rPr>
                <w:sz w:val="21"/>
              </w:rPr>
              <w:t xml:space="preserve">Tra </w:t>
            </w:r>
            <w:proofErr w:type="spellStart"/>
            <w:r w:rsidRPr="00B46345">
              <w:rPr>
                <w:sz w:val="21"/>
              </w:rPr>
              <w:t>cứu</w:t>
            </w:r>
            <w:proofErr w:type="spellEnd"/>
            <w:r w:rsidRPr="00B46345">
              <w:rPr>
                <w:sz w:val="21"/>
              </w:rPr>
              <w:t xml:space="preserve"> </w:t>
            </w:r>
            <w:proofErr w:type="spellStart"/>
            <w:r w:rsidRPr="00B46345">
              <w:rPr>
                <w:sz w:val="21"/>
              </w:rPr>
              <w:t>khoản</w:t>
            </w:r>
            <w:proofErr w:type="spellEnd"/>
            <w:r w:rsidRPr="00B46345">
              <w:rPr>
                <w:sz w:val="21"/>
              </w:rPr>
              <w:t xml:space="preserve"> </w:t>
            </w:r>
            <w:proofErr w:type="spellStart"/>
            <w:r w:rsidRPr="00B46345">
              <w:rPr>
                <w:sz w:val="21"/>
              </w:rPr>
              <w:t>phải</w:t>
            </w:r>
            <w:proofErr w:type="spellEnd"/>
            <w:r w:rsidRPr="00B46345">
              <w:rPr>
                <w:sz w:val="21"/>
              </w:rPr>
              <w:t xml:space="preserve"> </w:t>
            </w:r>
            <w:proofErr w:type="spellStart"/>
            <w:r w:rsidRPr="00B46345">
              <w:rPr>
                <w:sz w:val="21"/>
              </w:rPr>
              <w:t>thu</w:t>
            </w:r>
            <w:proofErr w:type="spellEnd"/>
            <w:r w:rsidRPr="00B46345">
              <w:rPr>
                <w:sz w:val="21"/>
              </w:rPr>
              <w:t xml:space="preserve">; </w:t>
            </w:r>
            <w:proofErr w:type="spellStart"/>
            <w:r w:rsidRPr="00B46345">
              <w:rPr>
                <w:sz w:val="21"/>
              </w:rPr>
              <w:t>xác</w:t>
            </w:r>
            <w:proofErr w:type="spellEnd"/>
            <w:r w:rsidRPr="00B46345">
              <w:rPr>
                <w:sz w:val="21"/>
              </w:rPr>
              <w:t xml:space="preserve"> </w:t>
            </w:r>
            <w:proofErr w:type="spellStart"/>
            <w:r w:rsidRPr="00B46345">
              <w:rPr>
                <w:sz w:val="21"/>
              </w:rPr>
              <w:t>nhận</w:t>
            </w:r>
            <w:proofErr w:type="spellEnd"/>
            <w:r w:rsidRPr="00B46345">
              <w:rPr>
                <w:sz w:val="21"/>
              </w:rPr>
              <w:t xml:space="preserve"> </w:t>
            </w:r>
            <w:proofErr w:type="spellStart"/>
            <w:r w:rsidRPr="00B46345">
              <w:rPr>
                <w:sz w:val="21"/>
              </w:rPr>
              <w:t>thanh</w:t>
            </w:r>
            <w:proofErr w:type="spellEnd"/>
            <w:r w:rsidRPr="00B46345">
              <w:rPr>
                <w:sz w:val="21"/>
              </w:rPr>
              <w:t xml:space="preserve"> </w:t>
            </w:r>
            <w:proofErr w:type="spellStart"/>
            <w:r w:rsidRPr="00B46345">
              <w:rPr>
                <w:sz w:val="21"/>
              </w:rPr>
              <w:t>toán</w:t>
            </w:r>
            <w:proofErr w:type="spellEnd"/>
            <w:r w:rsidRPr="00B46345">
              <w:rPr>
                <w:sz w:val="21"/>
              </w:rPr>
              <w:t xml:space="preserve">; </w:t>
            </w:r>
            <w:proofErr w:type="spellStart"/>
            <w:r w:rsidRPr="00B46345">
              <w:rPr>
                <w:sz w:val="21"/>
              </w:rPr>
              <w:t>theo</w:t>
            </w:r>
            <w:proofErr w:type="spellEnd"/>
            <w:r w:rsidRPr="00B46345">
              <w:rPr>
                <w:sz w:val="21"/>
              </w:rPr>
              <w:t xml:space="preserve"> </w:t>
            </w:r>
            <w:proofErr w:type="spellStart"/>
            <w:r w:rsidRPr="00B46345">
              <w:rPr>
                <w:sz w:val="21"/>
              </w:rPr>
              <w:t>dõi</w:t>
            </w:r>
            <w:proofErr w:type="spellEnd"/>
            <w:r w:rsidRPr="00B46345">
              <w:rPr>
                <w:sz w:val="21"/>
              </w:rPr>
              <w:t xml:space="preserve"> </w:t>
            </w:r>
            <w:proofErr w:type="spellStart"/>
            <w:r w:rsidRPr="00B46345">
              <w:rPr>
                <w:sz w:val="21"/>
              </w:rPr>
              <w:t>công</w:t>
            </w:r>
            <w:proofErr w:type="spellEnd"/>
            <w:r w:rsidRPr="00B46345">
              <w:rPr>
                <w:sz w:val="21"/>
              </w:rPr>
              <w:t xml:space="preserve"> </w:t>
            </w:r>
            <w:proofErr w:type="spellStart"/>
            <w:r w:rsidRPr="00B46345">
              <w:rPr>
                <w:sz w:val="21"/>
              </w:rPr>
              <w:t>nợ</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0ED81DFC" w14:textId="77777777" w:rsidR="00946AF7" w:rsidRPr="00B46345" w:rsidRDefault="00946AF7" w:rsidP="00471B9F">
            <w:pPr>
              <w:spacing w:before="20" w:after="20"/>
            </w:pPr>
            <w:r w:rsidRPr="00B46345">
              <w:rPr>
                <w:sz w:val="21"/>
              </w:rPr>
              <w:t>Payments, Applications, Users</w:t>
            </w:r>
          </w:p>
        </w:tc>
      </w:tr>
      <w:tr w:rsidR="00946AF7" w:rsidRPr="00B46345" w14:paraId="67119CFF" w14:textId="77777777" w:rsidTr="00471B9F">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516140A5" w14:textId="77777777" w:rsidR="00946AF7" w:rsidRPr="00B46345" w:rsidRDefault="00946AF7" w:rsidP="00471B9F">
            <w:pPr>
              <w:spacing w:before="20" w:after="20"/>
            </w:pPr>
            <w:r w:rsidRPr="00B46345">
              <w:rPr>
                <w:sz w:val="21"/>
              </w:rPr>
              <w:t xml:space="preserve">Quản </w:t>
            </w:r>
            <w:proofErr w:type="spellStart"/>
            <w:r w:rsidRPr="00B46345">
              <w:rPr>
                <w:sz w:val="21"/>
              </w:rPr>
              <w:t>trị</w:t>
            </w:r>
            <w:proofErr w:type="spellEnd"/>
            <w:r w:rsidRPr="00B46345">
              <w:rPr>
                <w:sz w:val="21"/>
              </w:rPr>
              <w:t xml:space="preserve"> </w:t>
            </w:r>
            <w:proofErr w:type="spellStart"/>
            <w:r w:rsidRPr="00B46345">
              <w:rPr>
                <w:sz w:val="21"/>
              </w:rPr>
              <w:t>hệ</w:t>
            </w:r>
            <w:proofErr w:type="spellEnd"/>
            <w:r w:rsidRPr="00B46345">
              <w:rPr>
                <w:sz w:val="21"/>
              </w:rPr>
              <w:t xml:space="preserve"> </w:t>
            </w:r>
            <w:proofErr w:type="spellStart"/>
            <w:r w:rsidRPr="00B46345">
              <w:rPr>
                <w:sz w:val="21"/>
              </w:rPr>
              <w:t>thống</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1AF9DF06" w14:textId="77777777" w:rsidR="00946AF7" w:rsidRPr="00B46345" w:rsidRDefault="00946AF7" w:rsidP="00471B9F">
            <w:pPr>
              <w:spacing w:before="20" w:after="20"/>
            </w:pPr>
            <w:proofErr w:type="spellStart"/>
            <w:r w:rsidRPr="00B46345">
              <w:rPr>
                <w:sz w:val="21"/>
              </w:rPr>
              <w:t>Thiết</w:t>
            </w:r>
            <w:proofErr w:type="spellEnd"/>
            <w:r w:rsidRPr="00B46345">
              <w:rPr>
                <w:sz w:val="21"/>
              </w:rPr>
              <w:t xml:space="preserve"> </w:t>
            </w:r>
            <w:proofErr w:type="spellStart"/>
            <w:r w:rsidRPr="00B46345">
              <w:rPr>
                <w:sz w:val="21"/>
              </w:rPr>
              <w:t>lập</w:t>
            </w:r>
            <w:proofErr w:type="spellEnd"/>
            <w:r w:rsidRPr="00B46345">
              <w:rPr>
                <w:sz w:val="21"/>
              </w:rPr>
              <w:t xml:space="preserve"> </w:t>
            </w:r>
            <w:proofErr w:type="spellStart"/>
            <w:r w:rsidRPr="00B46345">
              <w:rPr>
                <w:sz w:val="21"/>
              </w:rPr>
              <w:t>và</w:t>
            </w:r>
            <w:proofErr w:type="spellEnd"/>
            <w:r w:rsidRPr="00B46345">
              <w:rPr>
                <w:sz w:val="21"/>
              </w:rPr>
              <w:t xml:space="preserve"> </w:t>
            </w:r>
            <w:proofErr w:type="spellStart"/>
            <w:r w:rsidRPr="00B46345">
              <w:rPr>
                <w:sz w:val="21"/>
              </w:rPr>
              <w:t>vận</w:t>
            </w:r>
            <w:proofErr w:type="spellEnd"/>
            <w:r w:rsidRPr="00B46345">
              <w:rPr>
                <w:sz w:val="21"/>
              </w:rPr>
              <w:t xml:space="preserve"> </w:t>
            </w:r>
            <w:proofErr w:type="spellStart"/>
            <w:r w:rsidRPr="00B46345">
              <w:rPr>
                <w:sz w:val="21"/>
              </w:rPr>
              <w:t>hành</w:t>
            </w:r>
            <w:proofErr w:type="spellEnd"/>
            <w:r w:rsidRPr="00B46345">
              <w:rPr>
                <w:sz w:val="21"/>
              </w:rPr>
              <w:t xml:space="preserve"> </w:t>
            </w:r>
            <w:proofErr w:type="spellStart"/>
            <w:r w:rsidRPr="00B46345">
              <w:rPr>
                <w:sz w:val="21"/>
              </w:rPr>
              <w:t>hệ</w:t>
            </w:r>
            <w:proofErr w:type="spellEnd"/>
            <w:r w:rsidRPr="00B46345">
              <w:rPr>
                <w:sz w:val="21"/>
              </w:rPr>
              <w:t xml:space="preserve"> </w:t>
            </w:r>
            <w:proofErr w:type="spellStart"/>
            <w:r w:rsidRPr="00B46345">
              <w:rPr>
                <w:sz w:val="21"/>
              </w:rPr>
              <w:t>thống</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7EED9DED" w14:textId="77777777" w:rsidR="00946AF7" w:rsidRPr="00B46345" w:rsidRDefault="00946AF7" w:rsidP="00471B9F">
            <w:pPr>
              <w:spacing w:before="20" w:after="20"/>
            </w:pPr>
            <w:r w:rsidRPr="00B46345">
              <w:rPr>
                <w:sz w:val="21"/>
              </w:rPr>
              <w:t xml:space="preserve">Quản </w:t>
            </w:r>
            <w:proofErr w:type="spellStart"/>
            <w:r w:rsidRPr="00B46345">
              <w:rPr>
                <w:sz w:val="21"/>
              </w:rPr>
              <w:t>lý</w:t>
            </w:r>
            <w:proofErr w:type="spellEnd"/>
            <w:r w:rsidRPr="00B46345">
              <w:rPr>
                <w:sz w:val="21"/>
              </w:rPr>
              <w:t xml:space="preserve"> </w:t>
            </w:r>
            <w:proofErr w:type="spellStart"/>
            <w:r w:rsidRPr="00B46345">
              <w:rPr>
                <w:sz w:val="21"/>
              </w:rPr>
              <w:t>tài</w:t>
            </w:r>
            <w:proofErr w:type="spellEnd"/>
            <w:r w:rsidRPr="00B46345">
              <w:rPr>
                <w:sz w:val="21"/>
              </w:rPr>
              <w:t xml:space="preserve"> </w:t>
            </w:r>
            <w:proofErr w:type="spellStart"/>
            <w:r w:rsidRPr="00B46345">
              <w:rPr>
                <w:sz w:val="21"/>
              </w:rPr>
              <w:t>khoản</w:t>
            </w:r>
            <w:proofErr w:type="spellEnd"/>
            <w:r w:rsidRPr="00B46345">
              <w:rPr>
                <w:sz w:val="21"/>
              </w:rPr>
              <w:t xml:space="preserve">; </w:t>
            </w:r>
            <w:proofErr w:type="spellStart"/>
            <w:r w:rsidRPr="00B46345">
              <w:rPr>
                <w:sz w:val="21"/>
              </w:rPr>
              <w:t>quản</w:t>
            </w:r>
            <w:proofErr w:type="spellEnd"/>
            <w:r w:rsidRPr="00B46345">
              <w:rPr>
                <w:sz w:val="21"/>
              </w:rPr>
              <w:t xml:space="preserve"> </w:t>
            </w:r>
            <w:proofErr w:type="spellStart"/>
            <w:r w:rsidRPr="00B46345">
              <w:rPr>
                <w:sz w:val="21"/>
              </w:rPr>
              <w:t>lý</w:t>
            </w:r>
            <w:proofErr w:type="spellEnd"/>
            <w:r w:rsidRPr="00B46345">
              <w:rPr>
                <w:sz w:val="21"/>
              </w:rPr>
              <w:t xml:space="preserve"> </w:t>
            </w:r>
            <w:proofErr w:type="spellStart"/>
            <w:r w:rsidRPr="00B46345">
              <w:rPr>
                <w:sz w:val="21"/>
              </w:rPr>
              <w:t>tòa</w:t>
            </w:r>
            <w:proofErr w:type="spellEnd"/>
            <w:r w:rsidRPr="00B46345">
              <w:rPr>
                <w:sz w:val="21"/>
              </w:rPr>
              <w:t xml:space="preserve"> </w:t>
            </w:r>
            <w:proofErr w:type="spellStart"/>
            <w:r w:rsidRPr="00B46345">
              <w:rPr>
                <w:sz w:val="21"/>
              </w:rPr>
              <w:t>nhà</w:t>
            </w:r>
            <w:proofErr w:type="spellEnd"/>
            <w:r w:rsidRPr="00B46345">
              <w:rPr>
                <w:sz w:val="21"/>
              </w:rPr>
              <w:t xml:space="preserve">, </w:t>
            </w:r>
            <w:proofErr w:type="spellStart"/>
            <w:r w:rsidRPr="00B46345">
              <w:rPr>
                <w:sz w:val="21"/>
              </w:rPr>
              <w:t>phòng</w:t>
            </w:r>
            <w:proofErr w:type="spellEnd"/>
            <w:r w:rsidRPr="00B46345">
              <w:rPr>
                <w:sz w:val="21"/>
              </w:rPr>
              <w:t xml:space="preserve"> </w:t>
            </w:r>
            <w:proofErr w:type="spellStart"/>
            <w:r w:rsidRPr="00B46345">
              <w:rPr>
                <w:sz w:val="21"/>
              </w:rPr>
              <w:t>và</w:t>
            </w:r>
            <w:proofErr w:type="spellEnd"/>
            <w:r w:rsidRPr="00B46345">
              <w:rPr>
                <w:sz w:val="21"/>
              </w:rPr>
              <w:t xml:space="preserve"> </w:t>
            </w:r>
            <w:proofErr w:type="spellStart"/>
            <w:r w:rsidRPr="00B46345">
              <w:rPr>
                <w:sz w:val="21"/>
              </w:rPr>
              <w:t>đợt</w:t>
            </w:r>
            <w:proofErr w:type="spellEnd"/>
            <w:r w:rsidRPr="00B46345">
              <w:rPr>
                <w:sz w:val="21"/>
              </w:rPr>
              <w:t xml:space="preserve"> </w:t>
            </w:r>
            <w:proofErr w:type="spellStart"/>
            <w:r w:rsidRPr="00B46345">
              <w:rPr>
                <w:sz w:val="21"/>
              </w:rPr>
              <w:t>đăng</w:t>
            </w:r>
            <w:proofErr w:type="spellEnd"/>
            <w:r w:rsidRPr="00B46345">
              <w:rPr>
                <w:sz w:val="21"/>
              </w:rPr>
              <w:t xml:space="preserve"> </w:t>
            </w:r>
            <w:proofErr w:type="spellStart"/>
            <w:r w:rsidRPr="00B46345">
              <w:rPr>
                <w:sz w:val="21"/>
              </w:rPr>
              <w:t>ký</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7CD08880" w14:textId="77777777" w:rsidR="00946AF7" w:rsidRPr="00B46345" w:rsidRDefault="00946AF7" w:rsidP="00471B9F">
            <w:pPr>
              <w:spacing w:before="20" w:after="20"/>
            </w:pPr>
            <w:r w:rsidRPr="00B46345">
              <w:rPr>
                <w:sz w:val="21"/>
              </w:rPr>
              <w:t xml:space="preserve">Users, Buildings, Rooms, </w:t>
            </w:r>
            <w:proofErr w:type="spellStart"/>
            <w:r w:rsidRPr="00B46345">
              <w:rPr>
                <w:sz w:val="21"/>
              </w:rPr>
              <w:t>RegistrationPeriods</w:t>
            </w:r>
            <w:proofErr w:type="spellEnd"/>
          </w:p>
        </w:tc>
      </w:tr>
    </w:tbl>
    <w:p w14:paraId="45E36EF2" w14:textId="77777777" w:rsidR="00946AF7" w:rsidRPr="00946AF7" w:rsidRDefault="00946AF7">
      <w:pPr>
        <w:spacing w:after="80"/>
        <w:jc w:val="both"/>
        <w:rPr>
          <w:lang w:val="vi-VN"/>
        </w:rPr>
      </w:pPr>
    </w:p>
    <w:p w14:paraId="43F31D07" w14:textId="7C96C039" w:rsidR="00F8732C" w:rsidRPr="00D53BAF" w:rsidRDefault="00946AF7" w:rsidP="00946AF7">
      <w:pPr>
        <w:pStyle w:val="Heading1"/>
        <w:rPr>
          <w:lang w:val="vi-VN"/>
        </w:rPr>
      </w:pPr>
      <w:bookmarkStart w:id="6" w:name="_Toc225518097"/>
      <w:r>
        <w:t>4</w:t>
      </w:r>
      <w:r>
        <w:rPr>
          <w:lang w:val="vi-VN"/>
        </w:rPr>
        <w:t>.</w:t>
      </w:r>
      <w:r w:rsidR="00F8732C">
        <w:t xml:space="preserve"> </w:t>
      </w:r>
      <w:r w:rsidR="00F8732C" w:rsidRPr="00D53BAF">
        <w:t xml:space="preserve">Danh </w:t>
      </w:r>
      <w:proofErr w:type="spellStart"/>
      <w:r w:rsidR="00F8732C" w:rsidRPr="00D53BAF">
        <w:t>sách</w:t>
      </w:r>
      <w:proofErr w:type="spellEnd"/>
      <w:r w:rsidR="00F8732C" w:rsidRPr="00D53BAF">
        <w:t xml:space="preserve"> use case </w:t>
      </w:r>
      <w:proofErr w:type="spellStart"/>
      <w:r w:rsidR="00F8732C" w:rsidRPr="00D53BAF">
        <w:t>chính</w:t>
      </w:r>
      <w:bookmarkEnd w:id="6"/>
      <w:proofErr w:type="spellEnd"/>
    </w:p>
    <w:p w14:paraId="60AD5D19" w14:textId="77777777" w:rsidR="00F8732C" w:rsidRPr="00D53BAF" w:rsidRDefault="00F8732C" w:rsidP="00F8732C">
      <w:pPr>
        <w:spacing w:before="160" w:after="80"/>
        <w:rPr>
          <w:b/>
          <w:sz w:val="30"/>
          <w:lang w:val="vi-VN"/>
        </w:rPr>
      </w:pPr>
      <w:r w:rsidRPr="00D53BAF">
        <w:rPr>
          <w:b/>
          <w:sz w:val="30"/>
          <w:lang w:val="vi-VN"/>
        </w:rPr>
        <w:t>Sơ đồ USE CASE:</w:t>
      </w:r>
    </w:p>
    <w:p w14:paraId="75D973D3" w14:textId="77777777" w:rsidR="00F8732C" w:rsidRPr="00F86F84" w:rsidRDefault="00F8732C" w:rsidP="00F8732C">
      <w:pPr>
        <w:spacing w:before="160" w:after="80"/>
        <w:rPr>
          <w:lang w:val="vi-VN"/>
        </w:rPr>
      </w:pPr>
      <w:r>
        <w:rPr>
          <w:noProof/>
        </w:rPr>
        <w:drawing>
          <wp:inline distT="0" distB="0" distL="0" distR="0" wp14:anchorId="2A23E6CE" wp14:editId="3E5A47B9">
            <wp:extent cx="6116320" cy="3724910"/>
            <wp:effectExtent l="0" t="0" r="0" b="8890"/>
            <wp:docPr id="151203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39502" name=""/>
                    <pic:cNvPicPr/>
                  </pic:nvPicPr>
                  <pic:blipFill>
                    <a:blip r:embed="rId6"/>
                    <a:stretch>
                      <a:fillRect/>
                    </a:stretch>
                  </pic:blipFill>
                  <pic:spPr>
                    <a:xfrm>
                      <a:off x="0" y="0"/>
                      <a:ext cx="6116320" cy="3724910"/>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1134"/>
        <w:gridCol w:w="3402"/>
        <w:gridCol w:w="2268"/>
        <w:gridCol w:w="3118"/>
      </w:tblGrid>
      <w:tr w:rsidR="00F8732C" w14:paraId="30B1B355" w14:textId="77777777" w:rsidTr="00471B9F">
        <w:trPr>
          <w:jc w:val="center"/>
        </w:trPr>
        <w:tc>
          <w:tcPr>
            <w:tcW w:w="1134" w:type="dxa"/>
            <w:tcMar>
              <w:top w:w="80" w:type="dxa"/>
              <w:left w:w="90" w:type="dxa"/>
              <w:bottom w:w="80" w:type="dxa"/>
              <w:right w:w="90" w:type="dxa"/>
            </w:tcMar>
            <w:vAlign w:val="center"/>
          </w:tcPr>
          <w:p w14:paraId="323D6D80" w14:textId="77777777" w:rsidR="00F8732C" w:rsidRPr="00742AD5" w:rsidRDefault="00F8732C" w:rsidP="00113182">
            <w:proofErr w:type="spellStart"/>
            <w:r w:rsidRPr="00742AD5">
              <w:t>Mã</w:t>
            </w:r>
            <w:proofErr w:type="spellEnd"/>
            <w:r w:rsidRPr="00742AD5">
              <w:t xml:space="preserve"> use case</w:t>
            </w:r>
          </w:p>
        </w:tc>
        <w:tc>
          <w:tcPr>
            <w:tcW w:w="3402" w:type="dxa"/>
            <w:tcMar>
              <w:top w:w="80" w:type="dxa"/>
              <w:left w:w="90" w:type="dxa"/>
              <w:bottom w:w="80" w:type="dxa"/>
              <w:right w:w="90" w:type="dxa"/>
            </w:tcMar>
            <w:vAlign w:val="center"/>
          </w:tcPr>
          <w:p w14:paraId="799E871C" w14:textId="77777777" w:rsidR="00F8732C" w:rsidRPr="00742AD5" w:rsidRDefault="00F8732C" w:rsidP="00113182">
            <w:proofErr w:type="spellStart"/>
            <w:r w:rsidRPr="00742AD5">
              <w:t>Tên</w:t>
            </w:r>
            <w:proofErr w:type="spellEnd"/>
            <w:r w:rsidRPr="00742AD5">
              <w:t xml:space="preserve"> use case</w:t>
            </w:r>
          </w:p>
        </w:tc>
        <w:tc>
          <w:tcPr>
            <w:tcW w:w="2268" w:type="dxa"/>
            <w:tcMar>
              <w:top w:w="80" w:type="dxa"/>
              <w:left w:w="90" w:type="dxa"/>
              <w:bottom w:w="80" w:type="dxa"/>
              <w:right w:w="90" w:type="dxa"/>
            </w:tcMar>
            <w:vAlign w:val="center"/>
          </w:tcPr>
          <w:p w14:paraId="51B2458A" w14:textId="77777777" w:rsidR="00F8732C" w:rsidRPr="00742AD5" w:rsidRDefault="00F8732C" w:rsidP="00113182">
            <w:proofErr w:type="spellStart"/>
            <w:r w:rsidRPr="00742AD5">
              <w:t>Tác</w:t>
            </w:r>
            <w:proofErr w:type="spellEnd"/>
            <w:r w:rsidRPr="00742AD5">
              <w:t xml:space="preserve"> </w:t>
            </w:r>
            <w:proofErr w:type="spellStart"/>
            <w:r w:rsidRPr="00742AD5">
              <w:t>nhân</w:t>
            </w:r>
            <w:proofErr w:type="spellEnd"/>
            <w:r w:rsidRPr="00742AD5">
              <w:t xml:space="preserve"> </w:t>
            </w:r>
            <w:proofErr w:type="spellStart"/>
            <w:r w:rsidRPr="00742AD5">
              <w:t>chính</w:t>
            </w:r>
            <w:proofErr w:type="spellEnd"/>
          </w:p>
        </w:tc>
        <w:tc>
          <w:tcPr>
            <w:tcW w:w="3118" w:type="dxa"/>
            <w:tcMar>
              <w:top w:w="80" w:type="dxa"/>
              <w:left w:w="90" w:type="dxa"/>
              <w:bottom w:w="80" w:type="dxa"/>
              <w:right w:w="90" w:type="dxa"/>
            </w:tcMar>
            <w:vAlign w:val="center"/>
          </w:tcPr>
          <w:p w14:paraId="3F22AF73" w14:textId="77777777" w:rsidR="00F8732C" w:rsidRPr="00742AD5" w:rsidRDefault="00F8732C" w:rsidP="00113182">
            <w:proofErr w:type="spellStart"/>
            <w:r w:rsidRPr="00742AD5">
              <w:t>Bảng</w:t>
            </w:r>
            <w:proofErr w:type="spellEnd"/>
            <w:r w:rsidRPr="00742AD5">
              <w:t xml:space="preserve"> </w:t>
            </w:r>
            <w:proofErr w:type="spellStart"/>
            <w:r w:rsidRPr="00742AD5">
              <w:t>dữ</w:t>
            </w:r>
            <w:proofErr w:type="spellEnd"/>
            <w:r w:rsidRPr="00742AD5">
              <w:t xml:space="preserve"> </w:t>
            </w:r>
            <w:proofErr w:type="spellStart"/>
            <w:r w:rsidRPr="00742AD5">
              <w:t>liệu</w:t>
            </w:r>
            <w:proofErr w:type="spellEnd"/>
            <w:r w:rsidRPr="00742AD5">
              <w:t xml:space="preserve"> </w:t>
            </w:r>
            <w:proofErr w:type="spellStart"/>
            <w:r w:rsidRPr="00742AD5">
              <w:t>liên</w:t>
            </w:r>
            <w:proofErr w:type="spellEnd"/>
            <w:r w:rsidRPr="00742AD5">
              <w:t xml:space="preserve"> </w:t>
            </w:r>
            <w:proofErr w:type="spellStart"/>
            <w:r w:rsidRPr="00742AD5">
              <w:t>quan</w:t>
            </w:r>
            <w:proofErr w:type="spellEnd"/>
          </w:p>
        </w:tc>
      </w:tr>
      <w:tr w:rsidR="00F8732C" w14:paraId="142C76E7" w14:textId="77777777" w:rsidTr="00471B9F">
        <w:trPr>
          <w:jc w:val="center"/>
        </w:trPr>
        <w:tc>
          <w:tcPr>
            <w:tcW w:w="1134" w:type="dxa"/>
            <w:tcMar>
              <w:top w:w="80" w:type="dxa"/>
              <w:left w:w="90" w:type="dxa"/>
              <w:bottom w:w="80" w:type="dxa"/>
              <w:right w:w="90" w:type="dxa"/>
            </w:tcMar>
            <w:vAlign w:val="center"/>
          </w:tcPr>
          <w:p w14:paraId="2C399494" w14:textId="77777777" w:rsidR="00F8732C" w:rsidRDefault="00F8732C" w:rsidP="00113182">
            <w:r>
              <w:t>UC01</w:t>
            </w:r>
          </w:p>
        </w:tc>
        <w:tc>
          <w:tcPr>
            <w:tcW w:w="3402" w:type="dxa"/>
            <w:tcMar>
              <w:top w:w="80" w:type="dxa"/>
              <w:left w:w="90" w:type="dxa"/>
              <w:bottom w:w="80" w:type="dxa"/>
              <w:right w:w="90" w:type="dxa"/>
            </w:tcMar>
            <w:vAlign w:val="center"/>
          </w:tcPr>
          <w:p w14:paraId="3805BD4B" w14:textId="77777777" w:rsidR="00F8732C" w:rsidRDefault="00F8732C" w:rsidP="00113182">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p>
        </w:tc>
        <w:tc>
          <w:tcPr>
            <w:tcW w:w="2268" w:type="dxa"/>
            <w:tcMar>
              <w:top w:w="80" w:type="dxa"/>
              <w:left w:w="90" w:type="dxa"/>
              <w:bottom w:w="80" w:type="dxa"/>
              <w:right w:w="90" w:type="dxa"/>
            </w:tcMar>
            <w:vAlign w:val="center"/>
          </w:tcPr>
          <w:p w14:paraId="4F3BC3AE" w14:textId="77777777" w:rsidR="00F8732C" w:rsidRDefault="00F8732C" w:rsidP="00113182">
            <w:proofErr w:type="spellStart"/>
            <w:r>
              <w:t>Tất</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dùng</w:t>
            </w:r>
            <w:proofErr w:type="spellEnd"/>
          </w:p>
        </w:tc>
        <w:tc>
          <w:tcPr>
            <w:tcW w:w="3118" w:type="dxa"/>
            <w:tcMar>
              <w:top w:w="80" w:type="dxa"/>
              <w:left w:w="90" w:type="dxa"/>
              <w:bottom w:w="80" w:type="dxa"/>
              <w:right w:w="90" w:type="dxa"/>
            </w:tcMar>
            <w:vAlign w:val="center"/>
          </w:tcPr>
          <w:p w14:paraId="42CED775" w14:textId="77777777" w:rsidR="00F8732C" w:rsidRDefault="00F8732C" w:rsidP="00113182">
            <w:r>
              <w:t>Users</w:t>
            </w:r>
          </w:p>
        </w:tc>
      </w:tr>
      <w:tr w:rsidR="00F8732C" w14:paraId="6E0E2584" w14:textId="77777777" w:rsidTr="00471B9F">
        <w:trPr>
          <w:jc w:val="center"/>
        </w:trPr>
        <w:tc>
          <w:tcPr>
            <w:tcW w:w="1134" w:type="dxa"/>
            <w:tcMar>
              <w:top w:w="80" w:type="dxa"/>
              <w:left w:w="90" w:type="dxa"/>
              <w:bottom w:w="80" w:type="dxa"/>
              <w:right w:w="90" w:type="dxa"/>
            </w:tcMar>
            <w:vAlign w:val="center"/>
          </w:tcPr>
          <w:p w14:paraId="08DA35C4" w14:textId="77777777" w:rsidR="00F8732C" w:rsidRDefault="00F8732C" w:rsidP="00113182">
            <w:r>
              <w:t>UC02</w:t>
            </w:r>
          </w:p>
        </w:tc>
        <w:tc>
          <w:tcPr>
            <w:tcW w:w="3402" w:type="dxa"/>
            <w:tcMar>
              <w:top w:w="80" w:type="dxa"/>
              <w:left w:w="90" w:type="dxa"/>
              <w:bottom w:w="80" w:type="dxa"/>
              <w:right w:w="90" w:type="dxa"/>
            </w:tcMar>
            <w:vAlign w:val="center"/>
          </w:tcPr>
          <w:p w14:paraId="364D5C5F" w14:textId="77777777" w:rsidR="00F8732C" w:rsidRDefault="00F8732C" w:rsidP="00113182">
            <w:proofErr w:type="spellStart"/>
            <w:r>
              <w:t>Cập</w:t>
            </w:r>
            <w:proofErr w:type="spellEnd"/>
            <w:r>
              <w:t xml:space="preserve"> </w:t>
            </w:r>
            <w:proofErr w:type="spellStart"/>
            <w:r>
              <w:t>nhật</w:t>
            </w:r>
            <w:proofErr w:type="spellEnd"/>
            <w:r>
              <w:t xml:space="preserve"> </w:t>
            </w:r>
            <w:proofErr w:type="spellStart"/>
            <w:r>
              <w:t>hồ</w:t>
            </w:r>
            <w:proofErr w:type="spellEnd"/>
            <w:r>
              <w:t xml:space="preserve"> </w:t>
            </w:r>
            <w:proofErr w:type="spellStart"/>
            <w:r>
              <w:t>sơ</w:t>
            </w:r>
            <w:proofErr w:type="spellEnd"/>
            <w:r>
              <w:t xml:space="preserve"> </w:t>
            </w:r>
            <w:proofErr w:type="spellStart"/>
            <w:r>
              <w:t>sinh</w:t>
            </w:r>
            <w:proofErr w:type="spellEnd"/>
            <w:r>
              <w:t xml:space="preserve"> </w:t>
            </w:r>
            <w:proofErr w:type="spellStart"/>
            <w:r>
              <w:t>viên</w:t>
            </w:r>
            <w:proofErr w:type="spellEnd"/>
          </w:p>
        </w:tc>
        <w:tc>
          <w:tcPr>
            <w:tcW w:w="2268" w:type="dxa"/>
            <w:tcMar>
              <w:top w:w="80" w:type="dxa"/>
              <w:left w:w="90" w:type="dxa"/>
              <w:bottom w:w="80" w:type="dxa"/>
              <w:right w:w="90" w:type="dxa"/>
            </w:tcMar>
            <w:vAlign w:val="center"/>
          </w:tcPr>
          <w:p w14:paraId="50DD7CE1" w14:textId="77777777" w:rsidR="00F8732C" w:rsidRDefault="00F8732C" w:rsidP="00113182">
            <w:r>
              <w:t xml:space="preserve">Sinh </w:t>
            </w:r>
            <w:proofErr w:type="spellStart"/>
            <w:r>
              <w:t>viên</w:t>
            </w:r>
            <w:proofErr w:type="spellEnd"/>
          </w:p>
        </w:tc>
        <w:tc>
          <w:tcPr>
            <w:tcW w:w="3118" w:type="dxa"/>
            <w:tcMar>
              <w:top w:w="80" w:type="dxa"/>
              <w:left w:w="90" w:type="dxa"/>
              <w:bottom w:w="80" w:type="dxa"/>
              <w:right w:w="90" w:type="dxa"/>
            </w:tcMar>
            <w:vAlign w:val="center"/>
          </w:tcPr>
          <w:p w14:paraId="5C0CB1CE" w14:textId="77777777" w:rsidR="00F8732C" w:rsidRDefault="00F8732C" w:rsidP="00113182">
            <w:r>
              <w:t>Users, Students</w:t>
            </w:r>
          </w:p>
        </w:tc>
      </w:tr>
      <w:tr w:rsidR="00F8732C" w14:paraId="0A29A59C" w14:textId="77777777" w:rsidTr="00471B9F">
        <w:trPr>
          <w:jc w:val="center"/>
        </w:trPr>
        <w:tc>
          <w:tcPr>
            <w:tcW w:w="1134" w:type="dxa"/>
            <w:tcMar>
              <w:top w:w="80" w:type="dxa"/>
              <w:left w:w="90" w:type="dxa"/>
              <w:bottom w:w="80" w:type="dxa"/>
              <w:right w:w="90" w:type="dxa"/>
            </w:tcMar>
            <w:vAlign w:val="center"/>
          </w:tcPr>
          <w:p w14:paraId="2FC2388F" w14:textId="77777777" w:rsidR="00F8732C" w:rsidRDefault="00F8732C" w:rsidP="00113182">
            <w:r>
              <w:t>UC03</w:t>
            </w:r>
          </w:p>
        </w:tc>
        <w:tc>
          <w:tcPr>
            <w:tcW w:w="3402" w:type="dxa"/>
            <w:tcMar>
              <w:top w:w="80" w:type="dxa"/>
              <w:left w:w="90" w:type="dxa"/>
              <w:bottom w:w="80" w:type="dxa"/>
              <w:right w:w="90" w:type="dxa"/>
            </w:tcMar>
            <w:vAlign w:val="center"/>
          </w:tcPr>
          <w:p w14:paraId="49008650" w14:textId="77777777" w:rsidR="00F8732C" w:rsidRDefault="00F8732C" w:rsidP="00113182">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đăng</w:t>
            </w:r>
            <w:proofErr w:type="spellEnd"/>
            <w:r>
              <w:t xml:space="preserve"> </w:t>
            </w:r>
            <w:proofErr w:type="spellStart"/>
            <w:r>
              <w:t>ký</w:t>
            </w:r>
            <w:proofErr w:type="spellEnd"/>
            <w:r>
              <w:t xml:space="preserve"> ở </w:t>
            </w:r>
            <w:proofErr w:type="spellStart"/>
            <w:r>
              <w:t>ký</w:t>
            </w:r>
            <w:proofErr w:type="spellEnd"/>
            <w:r>
              <w:t xml:space="preserve"> </w:t>
            </w:r>
            <w:proofErr w:type="spellStart"/>
            <w:r>
              <w:t>túc</w:t>
            </w:r>
            <w:proofErr w:type="spellEnd"/>
            <w:r>
              <w:t xml:space="preserve"> </w:t>
            </w:r>
            <w:proofErr w:type="spellStart"/>
            <w:r>
              <w:t>xá</w:t>
            </w:r>
            <w:proofErr w:type="spellEnd"/>
          </w:p>
        </w:tc>
        <w:tc>
          <w:tcPr>
            <w:tcW w:w="2268" w:type="dxa"/>
            <w:tcMar>
              <w:top w:w="80" w:type="dxa"/>
              <w:left w:w="90" w:type="dxa"/>
              <w:bottom w:w="80" w:type="dxa"/>
              <w:right w:w="90" w:type="dxa"/>
            </w:tcMar>
            <w:vAlign w:val="center"/>
          </w:tcPr>
          <w:p w14:paraId="342D8607" w14:textId="77777777" w:rsidR="00F8732C" w:rsidRDefault="00F8732C" w:rsidP="00113182">
            <w:r>
              <w:t xml:space="preserve">Sinh </w:t>
            </w:r>
            <w:proofErr w:type="spellStart"/>
            <w:r>
              <w:t>viên</w:t>
            </w:r>
            <w:proofErr w:type="spellEnd"/>
          </w:p>
        </w:tc>
        <w:tc>
          <w:tcPr>
            <w:tcW w:w="3118" w:type="dxa"/>
            <w:tcMar>
              <w:top w:w="80" w:type="dxa"/>
              <w:left w:w="90" w:type="dxa"/>
              <w:bottom w:w="80" w:type="dxa"/>
              <w:right w:w="90" w:type="dxa"/>
            </w:tcMar>
            <w:vAlign w:val="center"/>
          </w:tcPr>
          <w:p w14:paraId="517B81A6" w14:textId="77777777" w:rsidR="00F8732C" w:rsidRDefault="00F8732C" w:rsidP="00113182">
            <w:r>
              <w:t xml:space="preserve">Students, </w:t>
            </w:r>
            <w:proofErr w:type="spellStart"/>
            <w:r>
              <w:t>RegistrationPeriods</w:t>
            </w:r>
            <w:proofErr w:type="spellEnd"/>
            <w:r>
              <w:t>, Applications, Buildings</w:t>
            </w:r>
          </w:p>
        </w:tc>
      </w:tr>
      <w:tr w:rsidR="00F8732C" w14:paraId="62A752FB" w14:textId="77777777" w:rsidTr="00471B9F">
        <w:trPr>
          <w:jc w:val="center"/>
        </w:trPr>
        <w:tc>
          <w:tcPr>
            <w:tcW w:w="1134" w:type="dxa"/>
            <w:tcMar>
              <w:top w:w="80" w:type="dxa"/>
              <w:left w:w="90" w:type="dxa"/>
              <w:bottom w:w="80" w:type="dxa"/>
              <w:right w:w="90" w:type="dxa"/>
            </w:tcMar>
            <w:vAlign w:val="center"/>
          </w:tcPr>
          <w:p w14:paraId="7AC2FF26" w14:textId="77777777" w:rsidR="00F8732C" w:rsidRDefault="00F8732C" w:rsidP="00113182">
            <w:r>
              <w:t>UC04</w:t>
            </w:r>
          </w:p>
        </w:tc>
        <w:tc>
          <w:tcPr>
            <w:tcW w:w="3402" w:type="dxa"/>
            <w:tcMar>
              <w:top w:w="80" w:type="dxa"/>
              <w:left w:w="90" w:type="dxa"/>
              <w:bottom w:w="80" w:type="dxa"/>
              <w:right w:w="90" w:type="dxa"/>
            </w:tcMar>
            <w:vAlign w:val="center"/>
          </w:tcPr>
          <w:p w14:paraId="25C35ED3" w14:textId="77777777" w:rsidR="00F8732C" w:rsidRDefault="00F8732C" w:rsidP="00113182">
            <w:r>
              <w:t xml:space="preserve">Theo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hồ</w:t>
            </w:r>
            <w:proofErr w:type="spellEnd"/>
            <w:r>
              <w:t xml:space="preserve"> </w:t>
            </w:r>
            <w:proofErr w:type="spellStart"/>
            <w:r>
              <w:t>sơ</w:t>
            </w:r>
            <w:proofErr w:type="spellEnd"/>
          </w:p>
        </w:tc>
        <w:tc>
          <w:tcPr>
            <w:tcW w:w="2268" w:type="dxa"/>
            <w:tcMar>
              <w:top w:w="80" w:type="dxa"/>
              <w:left w:w="90" w:type="dxa"/>
              <w:bottom w:w="80" w:type="dxa"/>
              <w:right w:w="90" w:type="dxa"/>
            </w:tcMar>
            <w:vAlign w:val="center"/>
          </w:tcPr>
          <w:p w14:paraId="53198E9B" w14:textId="77777777" w:rsidR="00F8732C" w:rsidRDefault="00F8732C" w:rsidP="00113182">
            <w:r>
              <w:t xml:space="preserve">Sinh </w:t>
            </w:r>
            <w:proofErr w:type="spellStart"/>
            <w:r>
              <w:t>viên</w:t>
            </w:r>
            <w:proofErr w:type="spellEnd"/>
          </w:p>
        </w:tc>
        <w:tc>
          <w:tcPr>
            <w:tcW w:w="3118" w:type="dxa"/>
            <w:tcMar>
              <w:top w:w="80" w:type="dxa"/>
              <w:left w:w="90" w:type="dxa"/>
              <w:bottom w:w="80" w:type="dxa"/>
              <w:right w:w="90" w:type="dxa"/>
            </w:tcMar>
            <w:vAlign w:val="center"/>
          </w:tcPr>
          <w:p w14:paraId="1680B4DD" w14:textId="77777777" w:rsidR="00F8732C" w:rsidRDefault="00F8732C" w:rsidP="00113182">
            <w:r>
              <w:t>Applications, Payments, Requests</w:t>
            </w:r>
          </w:p>
        </w:tc>
      </w:tr>
      <w:tr w:rsidR="00F8732C" w14:paraId="56F7DC0B" w14:textId="77777777" w:rsidTr="00471B9F">
        <w:trPr>
          <w:jc w:val="center"/>
        </w:trPr>
        <w:tc>
          <w:tcPr>
            <w:tcW w:w="1134" w:type="dxa"/>
            <w:tcMar>
              <w:top w:w="80" w:type="dxa"/>
              <w:left w:w="90" w:type="dxa"/>
              <w:bottom w:w="80" w:type="dxa"/>
              <w:right w:w="90" w:type="dxa"/>
            </w:tcMar>
            <w:vAlign w:val="center"/>
          </w:tcPr>
          <w:p w14:paraId="48275913" w14:textId="77777777" w:rsidR="00F8732C" w:rsidRDefault="00F8732C" w:rsidP="00113182">
            <w:r>
              <w:t>UC05</w:t>
            </w:r>
          </w:p>
        </w:tc>
        <w:tc>
          <w:tcPr>
            <w:tcW w:w="3402" w:type="dxa"/>
            <w:tcMar>
              <w:top w:w="80" w:type="dxa"/>
              <w:left w:w="90" w:type="dxa"/>
              <w:bottom w:w="80" w:type="dxa"/>
              <w:right w:w="90" w:type="dxa"/>
            </w:tcMar>
            <w:vAlign w:val="center"/>
          </w:tcPr>
          <w:p w14:paraId="28910B57" w14:textId="77777777" w:rsidR="00F8732C" w:rsidRDefault="00F8732C" w:rsidP="00113182">
            <w:proofErr w:type="spellStart"/>
            <w:r>
              <w:t>Duyệt</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hồ</w:t>
            </w:r>
            <w:proofErr w:type="spellEnd"/>
            <w:r>
              <w:t xml:space="preserve"> </w:t>
            </w:r>
            <w:proofErr w:type="spellStart"/>
            <w:r>
              <w:t>sơ</w:t>
            </w:r>
            <w:proofErr w:type="spellEnd"/>
          </w:p>
        </w:tc>
        <w:tc>
          <w:tcPr>
            <w:tcW w:w="2268" w:type="dxa"/>
            <w:tcMar>
              <w:top w:w="80" w:type="dxa"/>
              <w:left w:w="90" w:type="dxa"/>
              <w:bottom w:w="80" w:type="dxa"/>
              <w:right w:w="90" w:type="dxa"/>
            </w:tcMar>
            <w:vAlign w:val="center"/>
          </w:tcPr>
          <w:p w14:paraId="5F6CCF7C" w14:textId="77777777" w:rsidR="00F8732C" w:rsidRDefault="00F8732C" w:rsidP="00113182">
            <w:proofErr w:type="spellStart"/>
            <w:r>
              <w:t>Cán</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lý</w:t>
            </w:r>
            <w:proofErr w:type="spellEnd"/>
            <w:r>
              <w:t xml:space="preserve"> KTX</w:t>
            </w:r>
          </w:p>
        </w:tc>
        <w:tc>
          <w:tcPr>
            <w:tcW w:w="3118" w:type="dxa"/>
            <w:tcMar>
              <w:top w:w="80" w:type="dxa"/>
              <w:left w:w="90" w:type="dxa"/>
              <w:bottom w:w="80" w:type="dxa"/>
              <w:right w:w="90" w:type="dxa"/>
            </w:tcMar>
            <w:vAlign w:val="center"/>
          </w:tcPr>
          <w:p w14:paraId="6C60C1CE" w14:textId="77777777" w:rsidR="00F8732C" w:rsidRDefault="00F8732C" w:rsidP="00113182">
            <w:r>
              <w:t>Applications, Users</w:t>
            </w:r>
          </w:p>
        </w:tc>
      </w:tr>
      <w:tr w:rsidR="00F8732C" w14:paraId="70CEE888" w14:textId="77777777" w:rsidTr="00471B9F">
        <w:trPr>
          <w:jc w:val="center"/>
        </w:trPr>
        <w:tc>
          <w:tcPr>
            <w:tcW w:w="1134" w:type="dxa"/>
            <w:tcMar>
              <w:top w:w="80" w:type="dxa"/>
              <w:left w:w="90" w:type="dxa"/>
              <w:bottom w:w="80" w:type="dxa"/>
              <w:right w:w="90" w:type="dxa"/>
            </w:tcMar>
            <w:vAlign w:val="center"/>
          </w:tcPr>
          <w:p w14:paraId="7DC17486" w14:textId="77777777" w:rsidR="00F8732C" w:rsidRDefault="00F8732C" w:rsidP="00113182">
            <w:r>
              <w:t>UC06</w:t>
            </w:r>
          </w:p>
        </w:tc>
        <w:tc>
          <w:tcPr>
            <w:tcW w:w="3402" w:type="dxa"/>
            <w:tcMar>
              <w:top w:w="80" w:type="dxa"/>
              <w:left w:w="90" w:type="dxa"/>
              <w:bottom w:w="80" w:type="dxa"/>
              <w:right w:w="90" w:type="dxa"/>
            </w:tcMar>
            <w:vAlign w:val="center"/>
          </w:tcPr>
          <w:p w14:paraId="01A0336B" w14:textId="77777777" w:rsidR="00F8732C" w:rsidRDefault="00F8732C" w:rsidP="00113182">
            <w:proofErr w:type="spellStart"/>
            <w:r>
              <w:t>Phân</w:t>
            </w:r>
            <w:proofErr w:type="spellEnd"/>
            <w:r>
              <w:t xml:space="preserve"> </w:t>
            </w:r>
            <w:proofErr w:type="spellStart"/>
            <w:r>
              <w:t>phòng</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p>
        </w:tc>
        <w:tc>
          <w:tcPr>
            <w:tcW w:w="2268" w:type="dxa"/>
            <w:tcMar>
              <w:top w:w="80" w:type="dxa"/>
              <w:left w:w="90" w:type="dxa"/>
              <w:bottom w:w="80" w:type="dxa"/>
              <w:right w:w="90" w:type="dxa"/>
            </w:tcMar>
            <w:vAlign w:val="center"/>
          </w:tcPr>
          <w:p w14:paraId="79E1315C" w14:textId="77777777" w:rsidR="00F8732C" w:rsidRDefault="00F8732C" w:rsidP="00113182">
            <w:proofErr w:type="spellStart"/>
            <w:r>
              <w:t>Cán</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lý</w:t>
            </w:r>
            <w:proofErr w:type="spellEnd"/>
            <w:r>
              <w:t xml:space="preserve"> KTX</w:t>
            </w:r>
          </w:p>
        </w:tc>
        <w:tc>
          <w:tcPr>
            <w:tcW w:w="3118" w:type="dxa"/>
            <w:tcMar>
              <w:top w:w="80" w:type="dxa"/>
              <w:left w:w="90" w:type="dxa"/>
              <w:bottom w:w="80" w:type="dxa"/>
              <w:right w:w="90" w:type="dxa"/>
            </w:tcMar>
            <w:vAlign w:val="center"/>
          </w:tcPr>
          <w:p w14:paraId="4F2F9E0B" w14:textId="77777777" w:rsidR="00F8732C" w:rsidRDefault="00F8732C" w:rsidP="00113182">
            <w:r>
              <w:t>Applications, Rooms</w:t>
            </w:r>
          </w:p>
        </w:tc>
      </w:tr>
      <w:tr w:rsidR="00F8732C" w14:paraId="001DED2A" w14:textId="77777777" w:rsidTr="00471B9F">
        <w:trPr>
          <w:jc w:val="center"/>
        </w:trPr>
        <w:tc>
          <w:tcPr>
            <w:tcW w:w="1134" w:type="dxa"/>
            <w:tcMar>
              <w:top w:w="80" w:type="dxa"/>
              <w:left w:w="90" w:type="dxa"/>
              <w:bottom w:w="80" w:type="dxa"/>
              <w:right w:w="90" w:type="dxa"/>
            </w:tcMar>
            <w:vAlign w:val="center"/>
          </w:tcPr>
          <w:p w14:paraId="4CBB8FC2" w14:textId="77777777" w:rsidR="00F8732C" w:rsidRDefault="00F8732C" w:rsidP="00113182">
            <w:r>
              <w:lastRenderedPageBreak/>
              <w:t>UC07</w:t>
            </w:r>
          </w:p>
        </w:tc>
        <w:tc>
          <w:tcPr>
            <w:tcW w:w="3402" w:type="dxa"/>
            <w:tcMar>
              <w:top w:w="80" w:type="dxa"/>
              <w:left w:w="90" w:type="dxa"/>
              <w:bottom w:w="80" w:type="dxa"/>
              <w:right w:w="90" w:type="dxa"/>
            </w:tcMar>
            <w:vAlign w:val="center"/>
          </w:tcPr>
          <w:p w14:paraId="5286E41C" w14:textId="77777777" w:rsidR="00F8732C" w:rsidRDefault="00F8732C" w:rsidP="00113182">
            <w:r>
              <w:t xml:space="preserve">Thanh </w:t>
            </w:r>
            <w:proofErr w:type="spellStart"/>
            <w:r>
              <w:t>toán</w:t>
            </w:r>
            <w:proofErr w:type="spellEnd"/>
            <w:r>
              <w:t xml:space="preserve"> </w:t>
            </w:r>
            <w:proofErr w:type="spellStart"/>
            <w:r>
              <w:t>phí</w:t>
            </w:r>
            <w:proofErr w:type="spellEnd"/>
            <w:r>
              <w:t xml:space="preserve"> ở </w:t>
            </w:r>
            <w:proofErr w:type="spellStart"/>
            <w:r>
              <w:t>ký</w:t>
            </w:r>
            <w:proofErr w:type="spellEnd"/>
            <w:r>
              <w:t xml:space="preserve"> </w:t>
            </w:r>
            <w:proofErr w:type="spellStart"/>
            <w:r>
              <w:t>túc</w:t>
            </w:r>
            <w:proofErr w:type="spellEnd"/>
            <w:r>
              <w:t xml:space="preserve"> </w:t>
            </w:r>
            <w:proofErr w:type="spellStart"/>
            <w:r>
              <w:t>xá</w:t>
            </w:r>
            <w:proofErr w:type="spellEnd"/>
          </w:p>
        </w:tc>
        <w:tc>
          <w:tcPr>
            <w:tcW w:w="2268" w:type="dxa"/>
            <w:tcMar>
              <w:top w:w="80" w:type="dxa"/>
              <w:left w:w="90" w:type="dxa"/>
              <w:bottom w:w="80" w:type="dxa"/>
              <w:right w:w="90" w:type="dxa"/>
            </w:tcMar>
            <w:vAlign w:val="center"/>
          </w:tcPr>
          <w:p w14:paraId="1BE9EFD3" w14:textId="77777777" w:rsidR="00F8732C" w:rsidRDefault="00F8732C" w:rsidP="00113182">
            <w:r>
              <w:t xml:space="preserve">Sinh </w:t>
            </w:r>
            <w:proofErr w:type="spellStart"/>
            <w:r>
              <w:t>viên</w:t>
            </w:r>
            <w:proofErr w:type="spellEnd"/>
          </w:p>
        </w:tc>
        <w:tc>
          <w:tcPr>
            <w:tcW w:w="3118" w:type="dxa"/>
            <w:tcMar>
              <w:top w:w="80" w:type="dxa"/>
              <w:left w:w="90" w:type="dxa"/>
              <w:bottom w:w="80" w:type="dxa"/>
              <w:right w:w="90" w:type="dxa"/>
            </w:tcMar>
            <w:vAlign w:val="center"/>
          </w:tcPr>
          <w:p w14:paraId="78A22979" w14:textId="77777777" w:rsidR="00F8732C" w:rsidRDefault="00F8732C" w:rsidP="00113182">
            <w:r>
              <w:t>Applications, Payments</w:t>
            </w:r>
          </w:p>
        </w:tc>
      </w:tr>
      <w:tr w:rsidR="00F8732C" w14:paraId="43EA89EE" w14:textId="77777777" w:rsidTr="00471B9F">
        <w:trPr>
          <w:jc w:val="center"/>
        </w:trPr>
        <w:tc>
          <w:tcPr>
            <w:tcW w:w="1134" w:type="dxa"/>
            <w:tcMar>
              <w:top w:w="80" w:type="dxa"/>
              <w:left w:w="90" w:type="dxa"/>
              <w:bottom w:w="80" w:type="dxa"/>
              <w:right w:w="90" w:type="dxa"/>
            </w:tcMar>
            <w:vAlign w:val="center"/>
          </w:tcPr>
          <w:p w14:paraId="17200E72" w14:textId="77777777" w:rsidR="00F8732C" w:rsidRDefault="00F8732C" w:rsidP="00113182">
            <w:r>
              <w:t>UC08</w:t>
            </w:r>
          </w:p>
        </w:tc>
        <w:tc>
          <w:tcPr>
            <w:tcW w:w="3402" w:type="dxa"/>
            <w:tcMar>
              <w:top w:w="80" w:type="dxa"/>
              <w:left w:w="90" w:type="dxa"/>
              <w:bottom w:w="80" w:type="dxa"/>
              <w:right w:w="90" w:type="dxa"/>
            </w:tcMar>
            <w:vAlign w:val="center"/>
          </w:tcPr>
          <w:p w14:paraId="43D6E902" w14:textId="77777777" w:rsidR="00F8732C" w:rsidRDefault="00F8732C" w:rsidP="00113182">
            <w:proofErr w:type="spellStart"/>
            <w:r>
              <w:t>Xác</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p>
        </w:tc>
        <w:tc>
          <w:tcPr>
            <w:tcW w:w="2268" w:type="dxa"/>
            <w:tcMar>
              <w:top w:w="80" w:type="dxa"/>
              <w:left w:w="90" w:type="dxa"/>
              <w:bottom w:w="80" w:type="dxa"/>
              <w:right w:w="90" w:type="dxa"/>
            </w:tcMar>
            <w:vAlign w:val="center"/>
          </w:tcPr>
          <w:p w14:paraId="26B5BF69" w14:textId="77777777" w:rsidR="00F8732C" w:rsidRDefault="00F8732C" w:rsidP="00113182">
            <w:proofErr w:type="spellStart"/>
            <w:r>
              <w:t>Kế</w:t>
            </w:r>
            <w:proofErr w:type="spellEnd"/>
            <w:r>
              <w:t xml:space="preserve"> </w:t>
            </w:r>
            <w:proofErr w:type="spellStart"/>
            <w:r>
              <w:t>toán</w:t>
            </w:r>
            <w:proofErr w:type="spellEnd"/>
            <w:r>
              <w:t xml:space="preserve"> / Thu </w:t>
            </w:r>
            <w:proofErr w:type="spellStart"/>
            <w:r>
              <w:t>ngân</w:t>
            </w:r>
            <w:proofErr w:type="spellEnd"/>
          </w:p>
        </w:tc>
        <w:tc>
          <w:tcPr>
            <w:tcW w:w="3118" w:type="dxa"/>
            <w:tcMar>
              <w:top w:w="80" w:type="dxa"/>
              <w:left w:w="90" w:type="dxa"/>
              <w:bottom w:w="80" w:type="dxa"/>
              <w:right w:w="90" w:type="dxa"/>
            </w:tcMar>
            <w:vAlign w:val="center"/>
          </w:tcPr>
          <w:p w14:paraId="257CE85A" w14:textId="77777777" w:rsidR="00F8732C" w:rsidRDefault="00F8732C" w:rsidP="00113182">
            <w:r>
              <w:t>Payments, Users</w:t>
            </w:r>
          </w:p>
        </w:tc>
      </w:tr>
      <w:tr w:rsidR="00F8732C" w14:paraId="4E417691" w14:textId="77777777" w:rsidTr="00471B9F">
        <w:trPr>
          <w:jc w:val="center"/>
        </w:trPr>
        <w:tc>
          <w:tcPr>
            <w:tcW w:w="1134" w:type="dxa"/>
            <w:tcMar>
              <w:top w:w="80" w:type="dxa"/>
              <w:left w:w="90" w:type="dxa"/>
              <w:bottom w:w="80" w:type="dxa"/>
              <w:right w:w="90" w:type="dxa"/>
            </w:tcMar>
            <w:vAlign w:val="center"/>
          </w:tcPr>
          <w:p w14:paraId="17BA4302" w14:textId="77777777" w:rsidR="00F8732C" w:rsidRDefault="00F8732C" w:rsidP="00113182">
            <w:r>
              <w:t>UC09</w:t>
            </w:r>
          </w:p>
        </w:tc>
        <w:tc>
          <w:tcPr>
            <w:tcW w:w="3402" w:type="dxa"/>
            <w:tcMar>
              <w:top w:w="80" w:type="dxa"/>
              <w:left w:w="90" w:type="dxa"/>
              <w:bottom w:w="80" w:type="dxa"/>
              <w:right w:w="90" w:type="dxa"/>
            </w:tcMar>
            <w:vAlign w:val="center"/>
          </w:tcPr>
          <w:p w14:paraId="5FA96B82" w14:textId="77777777" w:rsidR="00F8732C" w:rsidRDefault="00F8732C" w:rsidP="00113182">
            <w:proofErr w:type="spellStart"/>
            <w:r>
              <w:t>Xác</w:t>
            </w:r>
            <w:proofErr w:type="spellEnd"/>
            <w:r>
              <w:t xml:space="preserve"> </w:t>
            </w:r>
            <w:proofErr w:type="spellStart"/>
            <w:r>
              <w:t>nhận</w:t>
            </w:r>
            <w:proofErr w:type="spellEnd"/>
            <w:r>
              <w:t xml:space="preserve"> </w:t>
            </w:r>
            <w:proofErr w:type="spellStart"/>
            <w:r>
              <w:t>nhận</w:t>
            </w:r>
            <w:proofErr w:type="spellEnd"/>
            <w:r>
              <w:t xml:space="preserve"> </w:t>
            </w:r>
            <w:proofErr w:type="spellStart"/>
            <w:r>
              <w:t>phòng</w:t>
            </w:r>
            <w:proofErr w:type="spellEnd"/>
          </w:p>
        </w:tc>
        <w:tc>
          <w:tcPr>
            <w:tcW w:w="2268" w:type="dxa"/>
            <w:tcMar>
              <w:top w:w="80" w:type="dxa"/>
              <w:left w:w="90" w:type="dxa"/>
              <w:bottom w:w="80" w:type="dxa"/>
              <w:right w:w="90" w:type="dxa"/>
            </w:tcMar>
            <w:vAlign w:val="center"/>
          </w:tcPr>
          <w:p w14:paraId="018E3485" w14:textId="77777777" w:rsidR="00F8732C" w:rsidRDefault="00F8732C" w:rsidP="00113182">
            <w:proofErr w:type="spellStart"/>
            <w:r>
              <w:t>Cán</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lý</w:t>
            </w:r>
            <w:proofErr w:type="spellEnd"/>
            <w:r>
              <w:t xml:space="preserve"> KTX</w:t>
            </w:r>
          </w:p>
        </w:tc>
        <w:tc>
          <w:tcPr>
            <w:tcW w:w="3118" w:type="dxa"/>
            <w:tcMar>
              <w:top w:w="80" w:type="dxa"/>
              <w:left w:w="90" w:type="dxa"/>
              <w:bottom w:w="80" w:type="dxa"/>
              <w:right w:w="90" w:type="dxa"/>
            </w:tcMar>
            <w:vAlign w:val="center"/>
          </w:tcPr>
          <w:p w14:paraId="47818112" w14:textId="77777777" w:rsidR="00F8732C" w:rsidRDefault="00F8732C" w:rsidP="00113182">
            <w:r>
              <w:t>Applications</w:t>
            </w:r>
          </w:p>
        </w:tc>
      </w:tr>
      <w:tr w:rsidR="00F8732C" w14:paraId="56AA76CB" w14:textId="77777777" w:rsidTr="00471B9F">
        <w:trPr>
          <w:jc w:val="center"/>
        </w:trPr>
        <w:tc>
          <w:tcPr>
            <w:tcW w:w="1134" w:type="dxa"/>
            <w:tcMar>
              <w:top w:w="80" w:type="dxa"/>
              <w:left w:w="90" w:type="dxa"/>
              <w:bottom w:w="80" w:type="dxa"/>
              <w:right w:w="90" w:type="dxa"/>
            </w:tcMar>
            <w:vAlign w:val="center"/>
          </w:tcPr>
          <w:p w14:paraId="406E749D" w14:textId="77777777" w:rsidR="00F8732C" w:rsidRDefault="00F8732C" w:rsidP="00113182">
            <w:r>
              <w:t>UC10</w:t>
            </w:r>
          </w:p>
        </w:tc>
        <w:tc>
          <w:tcPr>
            <w:tcW w:w="3402" w:type="dxa"/>
            <w:tcMar>
              <w:top w:w="80" w:type="dxa"/>
              <w:left w:w="90" w:type="dxa"/>
              <w:bottom w:w="80" w:type="dxa"/>
              <w:right w:w="90" w:type="dxa"/>
            </w:tcMar>
            <w:vAlign w:val="center"/>
          </w:tcPr>
          <w:p w14:paraId="687C8000" w14:textId="77777777" w:rsidR="00F8732C" w:rsidRDefault="00F8732C" w:rsidP="00113182">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phát</w:t>
            </w:r>
            <w:proofErr w:type="spellEnd"/>
            <w:r>
              <w:t xml:space="preserve"> </w:t>
            </w:r>
            <w:proofErr w:type="spellStart"/>
            <w:r>
              <w:t>sinh</w:t>
            </w:r>
            <w:proofErr w:type="spellEnd"/>
          </w:p>
        </w:tc>
        <w:tc>
          <w:tcPr>
            <w:tcW w:w="2268" w:type="dxa"/>
            <w:tcMar>
              <w:top w:w="80" w:type="dxa"/>
              <w:left w:w="90" w:type="dxa"/>
              <w:bottom w:w="80" w:type="dxa"/>
              <w:right w:w="90" w:type="dxa"/>
            </w:tcMar>
            <w:vAlign w:val="center"/>
          </w:tcPr>
          <w:p w14:paraId="0B477F75" w14:textId="77777777" w:rsidR="00F8732C" w:rsidRDefault="00F8732C" w:rsidP="00113182">
            <w:r>
              <w:t xml:space="preserve">Sinh </w:t>
            </w:r>
            <w:proofErr w:type="spellStart"/>
            <w:r>
              <w:t>viên</w:t>
            </w:r>
            <w:proofErr w:type="spellEnd"/>
          </w:p>
        </w:tc>
        <w:tc>
          <w:tcPr>
            <w:tcW w:w="3118" w:type="dxa"/>
            <w:tcMar>
              <w:top w:w="80" w:type="dxa"/>
              <w:left w:w="90" w:type="dxa"/>
              <w:bottom w:w="80" w:type="dxa"/>
              <w:right w:w="90" w:type="dxa"/>
            </w:tcMar>
            <w:vAlign w:val="center"/>
          </w:tcPr>
          <w:p w14:paraId="50F15DDB" w14:textId="77777777" w:rsidR="00F8732C" w:rsidRDefault="00F8732C" w:rsidP="00113182">
            <w:r>
              <w:t>Requests</w:t>
            </w:r>
          </w:p>
        </w:tc>
      </w:tr>
      <w:tr w:rsidR="00F8732C" w14:paraId="56C0FC70" w14:textId="77777777" w:rsidTr="00471B9F">
        <w:trPr>
          <w:jc w:val="center"/>
        </w:trPr>
        <w:tc>
          <w:tcPr>
            <w:tcW w:w="1134" w:type="dxa"/>
            <w:tcMar>
              <w:top w:w="80" w:type="dxa"/>
              <w:left w:w="90" w:type="dxa"/>
              <w:bottom w:w="80" w:type="dxa"/>
              <w:right w:w="90" w:type="dxa"/>
            </w:tcMar>
            <w:vAlign w:val="center"/>
          </w:tcPr>
          <w:p w14:paraId="649C3A96" w14:textId="77777777" w:rsidR="00F8732C" w:rsidRDefault="00F8732C" w:rsidP="00113182">
            <w:r>
              <w:t>UC11</w:t>
            </w:r>
          </w:p>
        </w:tc>
        <w:tc>
          <w:tcPr>
            <w:tcW w:w="3402" w:type="dxa"/>
            <w:tcMar>
              <w:top w:w="80" w:type="dxa"/>
              <w:left w:w="90" w:type="dxa"/>
              <w:bottom w:w="80" w:type="dxa"/>
              <w:right w:w="90" w:type="dxa"/>
            </w:tcMar>
            <w:vAlign w:val="center"/>
          </w:tcPr>
          <w:p w14:paraId="58807B76" w14:textId="77777777" w:rsidR="00F8732C" w:rsidRDefault="00F8732C" w:rsidP="00113182">
            <w:proofErr w:type="spellStart"/>
            <w:r>
              <w:t>Xử</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phát</w:t>
            </w:r>
            <w:proofErr w:type="spellEnd"/>
            <w:r>
              <w:t xml:space="preserve"> </w:t>
            </w:r>
            <w:proofErr w:type="spellStart"/>
            <w:r>
              <w:t>sinh</w:t>
            </w:r>
            <w:proofErr w:type="spellEnd"/>
          </w:p>
        </w:tc>
        <w:tc>
          <w:tcPr>
            <w:tcW w:w="2268" w:type="dxa"/>
            <w:tcMar>
              <w:top w:w="80" w:type="dxa"/>
              <w:left w:w="90" w:type="dxa"/>
              <w:bottom w:w="80" w:type="dxa"/>
              <w:right w:w="90" w:type="dxa"/>
            </w:tcMar>
            <w:vAlign w:val="center"/>
          </w:tcPr>
          <w:p w14:paraId="540D3814" w14:textId="77777777" w:rsidR="00F8732C" w:rsidRDefault="00F8732C" w:rsidP="00113182">
            <w:proofErr w:type="spellStart"/>
            <w:r>
              <w:t>Cán</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lý</w:t>
            </w:r>
            <w:proofErr w:type="spellEnd"/>
            <w:r>
              <w:t xml:space="preserve"> KTX</w:t>
            </w:r>
          </w:p>
        </w:tc>
        <w:tc>
          <w:tcPr>
            <w:tcW w:w="3118" w:type="dxa"/>
            <w:tcMar>
              <w:top w:w="80" w:type="dxa"/>
              <w:left w:w="90" w:type="dxa"/>
              <w:bottom w:w="80" w:type="dxa"/>
              <w:right w:w="90" w:type="dxa"/>
            </w:tcMar>
            <w:vAlign w:val="center"/>
          </w:tcPr>
          <w:p w14:paraId="1A2D4BC8" w14:textId="77777777" w:rsidR="00F8732C" w:rsidRDefault="00F8732C" w:rsidP="00113182">
            <w:r>
              <w:t>Requests, Applications, Users</w:t>
            </w:r>
          </w:p>
        </w:tc>
      </w:tr>
      <w:tr w:rsidR="00F8732C" w14:paraId="2207DABE" w14:textId="77777777" w:rsidTr="00471B9F">
        <w:trPr>
          <w:jc w:val="center"/>
        </w:trPr>
        <w:tc>
          <w:tcPr>
            <w:tcW w:w="1134" w:type="dxa"/>
            <w:tcMar>
              <w:top w:w="80" w:type="dxa"/>
              <w:left w:w="90" w:type="dxa"/>
              <w:bottom w:w="80" w:type="dxa"/>
              <w:right w:w="90" w:type="dxa"/>
            </w:tcMar>
            <w:vAlign w:val="center"/>
          </w:tcPr>
          <w:p w14:paraId="44A14B26" w14:textId="77777777" w:rsidR="00F8732C" w:rsidRDefault="00F8732C" w:rsidP="00113182">
            <w:r>
              <w:t>UC12</w:t>
            </w:r>
          </w:p>
        </w:tc>
        <w:tc>
          <w:tcPr>
            <w:tcW w:w="3402" w:type="dxa"/>
            <w:tcMar>
              <w:top w:w="80" w:type="dxa"/>
              <w:left w:w="90" w:type="dxa"/>
              <w:bottom w:w="80" w:type="dxa"/>
              <w:right w:w="90" w:type="dxa"/>
            </w:tcMar>
            <w:vAlign w:val="center"/>
          </w:tcPr>
          <w:p w14:paraId="7ACCD14F" w14:textId="77777777" w:rsidR="00F8732C" w:rsidRDefault="00F8732C" w:rsidP="00113182">
            <w:r>
              <w:t xml:space="preserve">Quản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danh</w:t>
            </w:r>
            <w:proofErr w:type="spellEnd"/>
            <w:r>
              <w:t xml:space="preserve"> </w:t>
            </w:r>
            <w:proofErr w:type="spellStart"/>
            <w:r>
              <w:t>mục</w:t>
            </w:r>
            <w:proofErr w:type="spellEnd"/>
            <w:r>
              <w:t xml:space="preserve"> </w:t>
            </w:r>
            <w:proofErr w:type="spellStart"/>
            <w:r>
              <w:t>nền</w:t>
            </w:r>
            <w:proofErr w:type="spellEnd"/>
          </w:p>
        </w:tc>
        <w:tc>
          <w:tcPr>
            <w:tcW w:w="2268" w:type="dxa"/>
            <w:tcMar>
              <w:top w:w="80" w:type="dxa"/>
              <w:left w:w="90" w:type="dxa"/>
              <w:bottom w:w="80" w:type="dxa"/>
              <w:right w:w="90" w:type="dxa"/>
            </w:tcMar>
            <w:vAlign w:val="center"/>
          </w:tcPr>
          <w:p w14:paraId="1E86C21B" w14:textId="77777777" w:rsidR="00F8732C" w:rsidRDefault="00F8732C" w:rsidP="00113182">
            <w:r>
              <w:t xml:space="preserve">Quản </w:t>
            </w:r>
            <w:proofErr w:type="spellStart"/>
            <w:r>
              <w:t>trị</w:t>
            </w:r>
            <w:proofErr w:type="spellEnd"/>
            <w:r>
              <w:t xml:space="preserve"> </w:t>
            </w:r>
            <w:proofErr w:type="spellStart"/>
            <w:r>
              <w:t>hệ</w:t>
            </w:r>
            <w:proofErr w:type="spellEnd"/>
            <w:r>
              <w:t xml:space="preserve"> </w:t>
            </w:r>
            <w:proofErr w:type="spellStart"/>
            <w:r>
              <w:t>thống</w:t>
            </w:r>
            <w:proofErr w:type="spellEnd"/>
          </w:p>
        </w:tc>
        <w:tc>
          <w:tcPr>
            <w:tcW w:w="3118" w:type="dxa"/>
            <w:tcMar>
              <w:top w:w="80" w:type="dxa"/>
              <w:left w:w="90" w:type="dxa"/>
              <w:bottom w:w="80" w:type="dxa"/>
              <w:right w:w="90" w:type="dxa"/>
            </w:tcMar>
            <w:vAlign w:val="center"/>
          </w:tcPr>
          <w:p w14:paraId="32D149C5" w14:textId="77777777" w:rsidR="00F8732C" w:rsidRDefault="00F8732C" w:rsidP="00113182">
            <w:r>
              <w:t xml:space="preserve">Users, Students, Buildings, Rooms, </w:t>
            </w:r>
            <w:proofErr w:type="spellStart"/>
            <w:r>
              <w:t>RegistrationPeriods</w:t>
            </w:r>
            <w:proofErr w:type="spellEnd"/>
          </w:p>
        </w:tc>
      </w:tr>
    </w:tbl>
    <w:p w14:paraId="225F6C23" w14:textId="77777777" w:rsidR="00F8732C" w:rsidRPr="00742AD5" w:rsidRDefault="00F8732C" w:rsidP="00F8732C">
      <w:pPr>
        <w:spacing w:before="160" w:after="80"/>
        <w:rPr>
          <w:b/>
          <w:color w:val="1F4E78"/>
          <w:sz w:val="30"/>
        </w:rPr>
      </w:pPr>
    </w:p>
    <w:p w14:paraId="41C44EA2" w14:textId="0A7B581F" w:rsidR="00F8732C" w:rsidRPr="00742AD5" w:rsidRDefault="00946AF7" w:rsidP="00946AF7">
      <w:pPr>
        <w:pStyle w:val="Heading1"/>
        <w:rPr>
          <w:lang w:val="vi-VN"/>
        </w:rPr>
      </w:pPr>
      <w:bookmarkStart w:id="7" w:name="_Toc225518098"/>
      <w:r>
        <w:t>5</w:t>
      </w:r>
      <w:r>
        <w:rPr>
          <w:lang w:val="vi-VN"/>
        </w:rPr>
        <w:t>.</w:t>
      </w:r>
      <w:r w:rsidR="00F8732C" w:rsidRPr="00742AD5">
        <w:t xml:space="preserve"> </w:t>
      </w:r>
      <w:proofErr w:type="spellStart"/>
      <w:r w:rsidR="00F8732C" w:rsidRPr="00742AD5">
        <w:t>Đặc</w:t>
      </w:r>
      <w:proofErr w:type="spellEnd"/>
      <w:r w:rsidR="00F8732C" w:rsidRPr="00742AD5">
        <w:t xml:space="preserve"> </w:t>
      </w:r>
      <w:proofErr w:type="spellStart"/>
      <w:r w:rsidR="00F8732C" w:rsidRPr="00742AD5">
        <w:t>tả</w:t>
      </w:r>
      <w:proofErr w:type="spellEnd"/>
      <w:r w:rsidR="00F8732C" w:rsidRPr="00742AD5">
        <w:t xml:space="preserve"> use case chi </w:t>
      </w:r>
      <w:proofErr w:type="spellStart"/>
      <w:r w:rsidR="00F8732C" w:rsidRPr="00742AD5">
        <w:t>tiết</w:t>
      </w:r>
      <w:bookmarkEnd w:id="7"/>
      <w:proofErr w:type="spellEnd"/>
    </w:p>
    <w:p w14:paraId="2309877A" w14:textId="77777777" w:rsidR="00F8732C" w:rsidRPr="00B9741A" w:rsidRDefault="00F8732C" w:rsidP="00113182">
      <w:bookmarkStart w:id="8" w:name="_Toc225517107"/>
      <w:r w:rsidRPr="00B9741A">
        <w:t xml:space="preserve">UC01 - </w:t>
      </w:r>
      <w:proofErr w:type="spellStart"/>
      <w:r w:rsidRPr="00B9741A">
        <w:t>Đăng</w:t>
      </w:r>
      <w:proofErr w:type="spellEnd"/>
      <w:r w:rsidRPr="00B9741A">
        <w:t xml:space="preserve"> </w:t>
      </w:r>
      <w:proofErr w:type="spellStart"/>
      <w:r w:rsidRPr="00B9741A">
        <w:t>nhập</w:t>
      </w:r>
      <w:proofErr w:type="spellEnd"/>
      <w:r w:rsidRPr="00B9741A">
        <w:t xml:space="preserve"> </w:t>
      </w:r>
      <w:proofErr w:type="spellStart"/>
      <w:r w:rsidRPr="00B9741A">
        <w:t>hệ</w:t>
      </w:r>
      <w:proofErr w:type="spellEnd"/>
      <w:r w:rsidRPr="00B9741A">
        <w:t xml:space="preserve"> </w:t>
      </w:r>
      <w:proofErr w:type="spellStart"/>
      <w:r w:rsidRPr="00B9741A">
        <w:t>thống</w:t>
      </w:r>
      <w:bookmarkEnd w:id="8"/>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14:paraId="6CC00279" w14:textId="77777777" w:rsidTr="00471B9F">
        <w:trPr>
          <w:jc w:val="center"/>
        </w:trPr>
        <w:tc>
          <w:tcPr>
            <w:tcW w:w="1814" w:type="dxa"/>
            <w:shd w:val="clear" w:color="auto" w:fill="EAF2F8"/>
            <w:tcMar>
              <w:top w:w="80" w:type="dxa"/>
              <w:left w:w="90" w:type="dxa"/>
              <w:bottom w:w="80" w:type="dxa"/>
              <w:right w:w="90" w:type="dxa"/>
            </w:tcMar>
            <w:vAlign w:val="center"/>
          </w:tcPr>
          <w:p w14:paraId="3F9F1901"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558F125B" w14:textId="77777777" w:rsidR="00F8732C" w:rsidRDefault="00F8732C" w:rsidP="00471B9F">
            <w:pPr>
              <w:jc w:val="center"/>
            </w:pPr>
            <w:proofErr w:type="spellStart"/>
            <w:r>
              <w:rPr>
                <w:sz w:val="21"/>
              </w:rPr>
              <w:t>Tất</w:t>
            </w:r>
            <w:proofErr w:type="spellEnd"/>
            <w:r>
              <w:rPr>
                <w:sz w:val="21"/>
              </w:rPr>
              <w:t xml:space="preserve"> </w:t>
            </w:r>
            <w:proofErr w:type="spellStart"/>
            <w:r>
              <w:rPr>
                <w:sz w:val="21"/>
              </w:rPr>
              <w:t>cả</w:t>
            </w:r>
            <w:proofErr w:type="spellEnd"/>
            <w:r>
              <w:rPr>
                <w:sz w:val="21"/>
              </w:rPr>
              <w:t xml:space="preserve"> </w:t>
            </w:r>
            <w:proofErr w:type="spellStart"/>
            <w:r>
              <w:rPr>
                <w:sz w:val="21"/>
              </w:rPr>
              <w:t>người</w:t>
            </w:r>
            <w:proofErr w:type="spellEnd"/>
            <w:r>
              <w:rPr>
                <w:sz w:val="21"/>
              </w:rPr>
              <w:t xml:space="preserve"> </w:t>
            </w:r>
            <w:proofErr w:type="spellStart"/>
            <w:r>
              <w:rPr>
                <w:sz w:val="21"/>
              </w:rPr>
              <w:t>dùng</w:t>
            </w:r>
            <w:proofErr w:type="spellEnd"/>
          </w:p>
        </w:tc>
      </w:tr>
      <w:tr w:rsidR="00F8732C" w14:paraId="304F7200" w14:textId="77777777" w:rsidTr="00471B9F">
        <w:trPr>
          <w:jc w:val="center"/>
        </w:trPr>
        <w:tc>
          <w:tcPr>
            <w:tcW w:w="1814" w:type="dxa"/>
            <w:tcMar>
              <w:top w:w="80" w:type="dxa"/>
              <w:left w:w="90" w:type="dxa"/>
              <w:bottom w:w="80" w:type="dxa"/>
              <w:right w:w="90" w:type="dxa"/>
            </w:tcMar>
            <w:vAlign w:val="center"/>
          </w:tcPr>
          <w:p w14:paraId="1D2BDEDC"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37115DFD" w14:textId="77777777" w:rsidR="00F8732C" w:rsidRDefault="00F8732C" w:rsidP="00471B9F">
            <w:proofErr w:type="spellStart"/>
            <w:r>
              <w:rPr>
                <w:sz w:val="21"/>
              </w:rPr>
              <w:t>Người</w:t>
            </w:r>
            <w:proofErr w:type="spellEnd"/>
            <w:r>
              <w:rPr>
                <w:sz w:val="21"/>
              </w:rPr>
              <w:t xml:space="preserve"> </w:t>
            </w:r>
            <w:proofErr w:type="spellStart"/>
            <w:r>
              <w:rPr>
                <w:sz w:val="21"/>
              </w:rPr>
              <w:t>dùng</w:t>
            </w:r>
            <w:proofErr w:type="spellEnd"/>
            <w:r>
              <w:rPr>
                <w:sz w:val="21"/>
              </w:rPr>
              <w:t xml:space="preserve"> </w:t>
            </w:r>
            <w:proofErr w:type="spellStart"/>
            <w:r>
              <w:rPr>
                <w:sz w:val="21"/>
              </w:rPr>
              <w:t>đăng</w:t>
            </w:r>
            <w:proofErr w:type="spellEnd"/>
            <w:r>
              <w:rPr>
                <w:sz w:val="21"/>
              </w:rPr>
              <w:t xml:space="preserve"> </w:t>
            </w:r>
            <w:proofErr w:type="spellStart"/>
            <w:r>
              <w:rPr>
                <w:sz w:val="21"/>
              </w:rPr>
              <w:t>nhập</w:t>
            </w:r>
            <w:proofErr w:type="spellEnd"/>
            <w:r>
              <w:rPr>
                <w:sz w:val="21"/>
              </w:rPr>
              <w:t xml:space="preserve"> </w:t>
            </w:r>
            <w:proofErr w:type="spellStart"/>
            <w:r>
              <w:rPr>
                <w:sz w:val="21"/>
              </w:rPr>
              <w:t>vào</w:t>
            </w:r>
            <w:proofErr w:type="spellEnd"/>
            <w:r>
              <w:rPr>
                <w:sz w:val="21"/>
              </w:rPr>
              <w:t xml:space="preserve"> </w:t>
            </w:r>
            <w:proofErr w:type="spellStart"/>
            <w:r>
              <w:rPr>
                <w:sz w:val="21"/>
              </w:rPr>
              <w:t>hệ</w:t>
            </w:r>
            <w:proofErr w:type="spellEnd"/>
            <w:r>
              <w:rPr>
                <w:sz w:val="21"/>
              </w:rPr>
              <w:t xml:space="preserve"> </w:t>
            </w:r>
            <w:proofErr w:type="spellStart"/>
            <w:r>
              <w:rPr>
                <w:sz w:val="21"/>
              </w:rPr>
              <w:t>thống</w:t>
            </w:r>
            <w:proofErr w:type="spellEnd"/>
            <w:r>
              <w:rPr>
                <w:sz w:val="21"/>
              </w:rPr>
              <w:t xml:space="preserve"> </w:t>
            </w:r>
            <w:proofErr w:type="spellStart"/>
            <w:r>
              <w:rPr>
                <w:sz w:val="21"/>
              </w:rPr>
              <w:t>và</w:t>
            </w:r>
            <w:proofErr w:type="spellEnd"/>
            <w:r>
              <w:rPr>
                <w:sz w:val="21"/>
              </w:rPr>
              <w:t xml:space="preserve"> </w:t>
            </w:r>
            <w:proofErr w:type="spellStart"/>
            <w:r>
              <w:rPr>
                <w:sz w:val="21"/>
              </w:rPr>
              <w:t>được</w:t>
            </w:r>
            <w:proofErr w:type="spellEnd"/>
            <w:r>
              <w:rPr>
                <w:sz w:val="21"/>
              </w:rPr>
              <w:t xml:space="preserve"> </w:t>
            </w:r>
            <w:proofErr w:type="spellStart"/>
            <w:r>
              <w:rPr>
                <w:sz w:val="21"/>
              </w:rPr>
              <w:t>chuyển</w:t>
            </w:r>
            <w:proofErr w:type="spellEnd"/>
            <w:r>
              <w:rPr>
                <w:sz w:val="21"/>
              </w:rPr>
              <w:t xml:space="preserve"> </w:t>
            </w:r>
            <w:proofErr w:type="spellStart"/>
            <w:r>
              <w:rPr>
                <w:sz w:val="21"/>
              </w:rPr>
              <w:t>tới</w:t>
            </w:r>
            <w:proofErr w:type="spellEnd"/>
            <w:r>
              <w:rPr>
                <w:sz w:val="21"/>
              </w:rPr>
              <w:t xml:space="preserve"> </w:t>
            </w:r>
            <w:proofErr w:type="spellStart"/>
            <w:r>
              <w:rPr>
                <w:sz w:val="21"/>
              </w:rPr>
              <w:t>giao</w:t>
            </w:r>
            <w:proofErr w:type="spellEnd"/>
            <w:r>
              <w:rPr>
                <w:sz w:val="21"/>
              </w:rPr>
              <w:t xml:space="preserve"> </w:t>
            </w:r>
            <w:proofErr w:type="spellStart"/>
            <w:r>
              <w:rPr>
                <w:sz w:val="21"/>
              </w:rPr>
              <w:t>diện</w:t>
            </w:r>
            <w:proofErr w:type="spellEnd"/>
            <w:r>
              <w:rPr>
                <w:sz w:val="21"/>
              </w:rPr>
              <w:t xml:space="preserve"> </w:t>
            </w:r>
            <w:proofErr w:type="spellStart"/>
            <w:r>
              <w:rPr>
                <w:sz w:val="21"/>
              </w:rPr>
              <w:t>đúng</w:t>
            </w:r>
            <w:proofErr w:type="spellEnd"/>
            <w:r>
              <w:rPr>
                <w:sz w:val="21"/>
              </w:rPr>
              <w:t xml:space="preserve"> </w:t>
            </w:r>
            <w:proofErr w:type="spellStart"/>
            <w:r>
              <w:rPr>
                <w:sz w:val="21"/>
              </w:rPr>
              <w:t>theo</w:t>
            </w:r>
            <w:proofErr w:type="spellEnd"/>
            <w:r>
              <w:rPr>
                <w:sz w:val="21"/>
              </w:rPr>
              <w:t xml:space="preserve"> </w:t>
            </w:r>
            <w:proofErr w:type="spellStart"/>
            <w:r>
              <w:rPr>
                <w:sz w:val="21"/>
              </w:rPr>
              <w:t>vai</w:t>
            </w:r>
            <w:proofErr w:type="spellEnd"/>
            <w:r>
              <w:rPr>
                <w:sz w:val="21"/>
              </w:rPr>
              <w:t xml:space="preserve"> </w:t>
            </w:r>
            <w:proofErr w:type="spellStart"/>
            <w:r>
              <w:rPr>
                <w:sz w:val="21"/>
              </w:rPr>
              <w:t>trò</w:t>
            </w:r>
            <w:proofErr w:type="spellEnd"/>
            <w:r>
              <w:rPr>
                <w:sz w:val="21"/>
              </w:rPr>
              <w:t>.</w:t>
            </w:r>
          </w:p>
        </w:tc>
      </w:tr>
      <w:tr w:rsidR="00F8732C" w14:paraId="568522F6" w14:textId="77777777" w:rsidTr="00471B9F">
        <w:trPr>
          <w:jc w:val="center"/>
        </w:trPr>
        <w:tc>
          <w:tcPr>
            <w:tcW w:w="1814" w:type="dxa"/>
            <w:tcMar>
              <w:top w:w="80" w:type="dxa"/>
              <w:left w:w="90" w:type="dxa"/>
              <w:bottom w:w="80" w:type="dxa"/>
              <w:right w:w="90" w:type="dxa"/>
            </w:tcMar>
            <w:vAlign w:val="center"/>
          </w:tcPr>
          <w:p w14:paraId="72D54197" w14:textId="77777777" w:rsidR="00F8732C" w:rsidRPr="009F0170" w:rsidRDefault="00F8732C" w:rsidP="00471B9F">
            <w:pPr>
              <w:rPr>
                <w:lang w:val="vi-VN"/>
              </w:rPr>
            </w:pPr>
            <w:proofErr w:type="spellStart"/>
            <w:r w:rsidRPr="009F0170">
              <w:rPr>
                <w:b/>
                <w:sz w:val="21"/>
              </w:rPr>
              <w:t>Đầu</w:t>
            </w:r>
            <w:proofErr w:type="spellEnd"/>
            <w:r w:rsidRPr="009F0170">
              <w:rPr>
                <w:b/>
                <w:sz w:val="21"/>
                <w:lang w:val="vi-VN"/>
              </w:rPr>
              <w:t xml:space="preserve"> vào </w:t>
            </w:r>
          </w:p>
        </w:tc>
        <w:tc>
          <w:tcPr>
            <w:tcW w:w="7710" w:type="dxa"/>
            <w:tcMar>
              <w:top w:w="80" w:type="dxa"/>
              <w:left w:w="90" w:type="dxa"/>
              <w:bottom w:w="80" w:type="dxa"/>
              <w:right w:w="90" w:type="dxa"/>
            </w:tcMar>
            <w:vAlign w:val="center"/>
          </w:tcPr>
          <w:p w14:paraId="7A4224A7" w14:textId="77777777" w:rsidR="00F8732C" w:rsidRDefault="00F8732C" w:rsidP="00471B9F">
            <w:r>
              <w:rPr>
                <w:sz w:val="21"/>
              </w:rPr>
              <w:t xml:space="preserve">• </w:t>
            </w:r>
            <w:proofErr w:type="spellStart"/>
            <w:r>
              <w:rPr>
                <w:sz w:val="21"/>
              </w:rPr>
              <w:t>Đã</w:t>
            </w:r>
            <w:proofErr w:type="spellEnd"/>
            <w:r>
              <w:rPr>
                <w:sz w:val="21"/>
              </w:rPr>
              <w:t xml:space="preserve"> </w:t>
            </w:r>
            <w:proofErr w:type="spellStart"/>
            <w:r>
              <w:rPr>
                <w:sz w:val="21"/>
              </w:rPr>
              <w:t>có</w:t>
            </w:r>
            <w:proofErr w:type="spellEnd"/>
            <w:r>
              <w:rPr>
                <w:sz w:val="21"/>
              </w:rPr>
              <w:t xml:space="preserve"> </w:t>
            </w:r>
            <w:proofErr w:type="spellStart"/>
            <w:r>
              <w:rPr>
                <w:sz w:val="21"/>
              </w:rPr>
              <w:t>tài</w:t>
            </w:r>
            <w:proofErr w:type="spellEnd"/>
            <w:r>
              <w:rPr>
                <w:sz w:val="21"/>
              </w:rPr>
              <w:t xml:space="preserve"> </w:t>
            </w:r>
            <w:proofErr w:type="spellStart"/>
            <w:r>
              <w:rPr>
                <w:sz w:val="21"/>
              </w:rPr>
              <w:t>khoản</w:t>
            </w:r>
            <w:proofErr w:type="spellEnd"/>
            <w:r>
              <w:rPr>
                <w:sz w:val="21"/>
              </w:rPr>
              <w:t xml:space="preserve"> </w:t>
            </w:r>
            <w:proofErr w:type="spellStart"/>
            <w:r>
              <w:rPr>
                <w:sz w:val="21"/>
              </w:rPr>
              <w:t>trong</w:t>
            </w:r>
            <w:proofErr w:type="spellEnd"/>
            <w:r>
              <w:rPr>
                <w:sz w:val="21"/>
              </w:rPr>
              <w:t xml:space="preserve"> </w:t>
            </w:r>
            <w:proofErr w:type="spellStart"/>
            <w:r>
              <w:rPr>
                <w:sz w:val="21"/>
              </w:rPr>
              <w:t>bảng</w:t>
            </w:r>
            <w:proofErr w:type="spellEnd"/>
            <w:r>
              <w:rPr>
                <w:sz w:val="21"/>
              </w:rPr>
              <w:t xml:space="preserve"> Users.</w:t>
            </w:r>
            <w:r>
              <w:rPr>
                <w:sz w:val="21"/>
              </w:rPr>
              <w:br/>
              <w:t xml:space="preserve">• Tài </w:t>
            </w:r>
            <w:proofErr w:type="spellStart"/>
            <w:r>
              <w:rPr>
                <w:sz w:val="21"/>
              </w:rPr>
              <w:t>khoản</w:t>
            </w:r>
            <w:proofErr w:type="spellEnd"/>
            <w:r>
              <w:rPr>
                <w:sz w:val="21"/>
              </w:rPr>
              <w:t xml:space="preserve"> </w:t>
            </w:r>
            <w:proofErr w:type="spellStart"/>
            <w:r>
              <w:rPr>
                <w:sz w:val="21"/>
              </w:rPr>
              <w:t>đang</w:t>
            </w:r>
            <w:proofErr w:type="spellEnd"/>
            <w:r>
              <w:rPr>
                <w:sz w:val="21"/>
              </w:rPr>
              <w:t xml:space="preserve"> ở </w:t>
            </w:r>
            <w:proofErr w:type="spellStart"/>
            <w:r>
              <w:rPr>
                <w:sz w:val="21"/>
              </w:rPr>
              <w:t>trạng</w:t>
            </w:r>
            <w:proofErr w:type="spellEnd"/>
            <w:r>
              <w:rPr>
                <w:sz w:val="21"/>
              </w:rPr>
              <w:t xml:space="preserve"> </w:t>
            </w:r>
            <w:proofErr w:type="spellStart"/>
            <w:r>
              <w:rPr>
                <w:sz w:val="21"/>
              </w:rPr>
              <w:t>thái</w:t>
            </w:r>
            <w:proofErr w:type="spellEnd"/>
            <w:r>
              <w:rPr>
                <w:sz w:val="21"/>
              </w:rPr>
              <w:t xml:space="preserve"> </w:t>
            </w:r>
            <w:proofErr w:type="spellStart"/>
            <w:r>
              <w:rPr>
                <w:sz w:val="21"/>
              </w:rPr>
              <w:t>hoạt</w:t>
            </w:r>
            <w:proofErr w:type="spellEnd"/>
            <w:r>
              <w:rPr>
                <w:sz w:val="21"/>
              </w:rPr>
              <w:t xml:space="preserve"> </w:t>
            </w:r>
            <w:proofErr w:type="spellStart"/>
            <w:r>
              <w:rPr>
                <w:sz w:val="21"/>
              </w:rPr>
              <w:t>động</w:t>
            </w:r>
            <w:proofErr w:type="spellEnd"/>
            <w:r>
              <w:rPr>
                <w:sz w:val="21"/>
              </w:rPr>
              <w:t>.</w:t>
            </w:r>
          </w:p>
        </w:tc>
      </w:tr>
      <w:tr w:rsidR="00F8732C" w:rsidRPr="009F0170" w14:paraId="700A39BE" w14:textId="77777777" w:rsidTr="00471B9F">
        <w:trPr>
          <w:jc w:val="center"/>
        </w:trPr>
        <w:tc>
          <w:tcPr>
            <w:tcW w:w="1814" w:type="dxa"/>
            <w:tcMar>
              <w:top w:w="80" w:type="dxa"/>
              <w:left w:w="90" w:type="dxa"/>
              <w:bottom w:w="80" w:type="dxa"/>
              <w:right w:w="90" w:type="dxa"/>
            </w:tcMar>
            <w:vAlign w:val="center"/>
          </w:tcPr>
          <w:p w14:paraId="4C9B20CA" w14:textId="77777777" w:rsidR="00F8732C" w:rsidRPr="009F0170" w:rsidRDefault="00F8732C" w:rsidP="00471B9F">
            <w:pPr>
              <w:rPr>
                <w:lang w:val="vi-VN"/>
              </w:rPr>
            </w:pPr>
            <w:r w:rsidRPr="009F0170">
              <w:rPr>
                <w:b/>
                <w:sz w:val="21"/>
                <w:lang w:val="vi-VN"/>
              </w:rPr>
              <w:t xml:space="preserve">Đầu ra </w:t>
            </w:r>
          </w:p>
        </w:tc>
        <w:tc>
          <w:tcPr>
            <w:tcW w:w="7710" w:type="dxa"/>
            <w:tcMar>
              <w:top w:w="80" w:type="dxa"/>
              <w:left w:w="90" w:type="dxa"/>
              <w:bottom w:w="80" w:type="dxa"/>
              <w:right w:w="90" w:type="dxa"/>
            </w:tcMar>
            <w:vAlign w:val="center"/>
          </w:tcPr>
          <w:p w14:paraId="7645D506" w14:textId="77777777" w:rsidR="00F8732C" w:rsidRPr="009F0170" w:rsidRDefault="00F8732C" w:rsidP="00471B9F">
            <w:pPr>
              <w:rPr>
                <w:lang w:val="vi-VN"/>
              </w:rPr>
            </w:pPr>
            <w:r w:rsidRPr="009F0170">
              <w:rPr>
                <w:sz w:val="21"/>
                <w:lang w:val="vi-VN"/>
              </w:rPr>
              <w:t>Người dùng truy cập được vào hệ thống với đúng phạm vi quyền.</w:t>
            </w:r>
          </w:p>
        </w:tc>
      </w:tr>
    </w:tbl>
    <w:p w14:paraId="535623E3" w14:textId="77777777" w:rsidR="00F8732C" w:rsidRPr="00B9741A" w:rsidRDefault="00F8732C" w:rsidP="00F8732C">
      <w:proofErr w:type="spellStart"/>
      <w:r w:rsidRPr="00B9741A">
        <w:rPr>
          <w:b/>
        </w:rPr>
        <w:t>Luồng</w:t>
      </w:r>
      <w:proofErr w:type="spellEnd"/>
      <w:r w:rsidRPr="00B9741A">
        <w:rPr>
          <w:b/>
        </w:rPr>
        <w:t xml:space="preserve"> </w:t>
      </w:r>
      <w:proofErr w:type="spellStart"/>
      <w:r w:rsidRPr="00B9741A">
        <w:rPr>
          <w:b/>
        </w:rPr>
        <w:t>chính</w:t>
      </w:r>
      <w:proofErr w:type="spellEnd"/>
    </w:p>
    <w:p w14:paraId="2AAB8AAA" w14:textId="77777777" w:rsidR="00F8732C" w:rsidRDefault="00F8732C" w:rsidP="00F8732C">
      <w:pPr>
        <w:pStyle w:val="ListNumber"/>
        <w:numPr>
          <w:ilvl w:val="0"/>
          <w:numId w:val="12"/>
        </w:numPr>
      </w:pPr>
      <w:proofErr w:type="spellStart"/>
      <w:r>
        <w:t>Người</w:t>
      </w:r>
      <w:proofErr w:type="spellEnd"/>
      <w:r>
        <w:t xml:space="preserve"> </w:t>
      </w:r>
      <w:proofErr w:type="spellStart"/>
      <w:r>
        <w:t>dùng</w:t>
      </w:r>
      <w:proofErr w:type="spellEnd"/>
      <w:r>
        <w:t xml:space="preserve"> </w:t>
      </w:r>
      <w:proofErr w:type="spellStart"/>
      <w:r>
        <w:t>mở</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w:t>
      </w:r>
    </w:p>
    <w:p w14:paraId="11F37560" w14:textId="77777777" w:rsidR="00F8732C" w:rsidRDefault="00F8732C" w:rsidP="00F8732C">
      <w:pPr>
        <w:pStyle w:val="ListNumber"/>
        <w:numPr>
          <w:ilvl w:val="0"/>
          <w:numId w:val="12"/>
        </w:numPr>
      </w:pPr>
      <w:proofErr w:type="spellStart"/>
      <w:r>
        <w:t>Nhập</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w:t>
      </w:r>
    </w:p>
    <w:p w14:paraId="43EAA0A4" w14:textId="77777777" w:rsidR="00F8732C" w:rsidRDefault="00F8732C" w:rsidP="00F8732C">
      <w:pPr>
        <w:pStyle w:val="ListNumber"/>
        <w:numPr>
          <w:ilvl w:val="0"/>
          <w:numId w:val="12"/>
        </w:numPr>
      </w:pP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w:t>
      </w:r>
    </w:p>
    <w:p w14:paraId="1B219955" w14:textId="77777777" w:rsidR="00F8732C" w:rsidRDefault="00F8732C" w:rsidP="00F8732C">
      <w:pPr>
        <w:pStyle w:val="ListNumber"/>
        <w:numPr>
          <w:ilvl w:val="0"/>
          <w:numId w:val="12"/>
        </w:numPr>
      </w:pP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vai</w:t>
      </w:r>
      <w:proofErr w:type="spellEnd"/>
      <w:r>
        <w:t xml:space="preserve"> </w:t>
      </w:r>
      <w:proofErr w:type="spellStart"/>
      <w:r>
        <w:t>trò</w:t>
      </w:r>
      <w:proofErr w:type="spellEnd"/>
      <w:r>
        <w:t xml:space="preserve"> </w:t>
      </w:r>
      <w:proofErr w:type="spellStart"/>
      <w:r>
        <w:t>người</w:t>
      </w:r>
      <w:proofErr w:type="spellEnd"/>
      <w:r>
        <w:t xml:space="preserve"> </w:t>
      </w:r>
      <w:proofErr w:type="spellStart"/>
      <w:r>
        <w:t>dùng</w:t>
      </w:r>
      <w:proofErr w:type="spellEnd"/>
      <w:r>
        <w:t>.</w:t>
      </w:r>
    </w:p>
    <w:p w14:paraId="73041EFA" w14:textId="77777777" w:rsidR="00F8732C" w:rsidRDefault="00F8732C" w:rsidP="00F8732C">
      <w:pPr>
        <w:pStyle w:val="ListNumber"/>
        <w:numPr>
          <w:ilvl w:val="0"/>
          <w:numId w:val="12"/>
        </w:numPr>
      </w:pP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tới</w:t>
      </w:r>
      <w:proofErr w:type="spellEnd"/>
      <w:r>
        <w:t xml:space="preserve"> </w:t>
      </w:r>
      <w:proofErr w:type="spellStart"/>
      <w:r>
        <w:t>trang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ứng</w:t>
      </w:r>
      <w:proofErr w:type="spellEnd"/>
      <w:r>
        <w:t>.</w:t>
      </w:r>
    </w:p>
    <w:p w14:paraId="00255981" w14:textId="77777777" w:rsidR="00F8732C" w:rsidRPr="00B9741A" w:rsidRDefault="00F8732C" w:rsidP="00113182">
      <w:r w:rsidRPr="00B9741A">
        <w:t xml:space="preserve">UC02 - </w:t>
      </w:r>
      <w:proofErr w:type="spellStart"/>
      <w:r w:rsidRPr="00B9741A">
        <w:t>Cập</w:t>
      </w:r>
      <w:proofErr w:type="spellEnd"/>
      <w:r w:rsidRPr="00B9741A">
        <w:t xml:space="preserve"> </w:t>
      </w:r>
      <w:proofErr w:type="spellStart"/>
      <w:r w:rsidRPr="00B9741A">
        <w:t>nhật</w:t>
      </w:r>
      <w:proofErr w:type="spellEnd"/>
      <w:r w:rsidRPr="00B9741A">
        <w:t xml:space="preserve"> </w:t>
      </w:r>
      <w:proofErr w:type="spellStart"/>
      <w:r w:rsidRPr="00B9741A">
        <w:t>hồ</w:t>
      </w:r>
      <w:proofErr w:type="spellEnd"/>
      <w:r w:rsidRPr="00B9741A">
        <w:t xml:space="preserve"> </w:t>
      </w:r>
      <w:proofErr w:type="spellStart"/>
      <w:r w:rsidRPr="00B9741A">
        <w:t>sơ</w:t>
      </w:r>
      <w:proofErr w:type="spellEnd"/>
      <w:r w:rsidRPr="00B9741A">
        <w:t xml:space="preserve"> </w:t>
      </w:r>
      <w:proofErr w:type="spellStart"/>
      <w:r w:rsidRPr="00B9741A">
        <w:t>sinh</w:t>
      </w:r>
      <w:proofErr w:type="spellEnd"/>
      <w:r w:rsidRPr="00B9741A">
        <w:t xml:space="preserve"> </w:t>
      </w:r>
      <w:proofErr w:type="spellStart"/>
      <w:r w:rsidRPr="00B9741A">
        <w:t>viên</w:t>
      </w:r>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14:paraId="60841192" w14:textId="77777777" w:rsidTr="00471B9F">
        <w:trPr>
          <w:jc w:val="center"/>
        </w:trPr>
        <w:tc>
          <w:tcPr>
            <w:tcW w:w="1814" w:type="dxa"/>
            <w:shd w:val="clear" w:color="auto" w:fill="EAF2F8"/>
            <w:tcMar>
              <w:top w:w="80" w:type="dxa"/>
              <w:left w:w="90" w:type="dxa"/>
              <w:bottom w:w="80" w:type="dxa"/>
              <w:right w:w="90" w:type="dxa"/>
            </w:tcMar>
            <w:vAlign w:val="center"/>
          </w:tcPr>
          <w:p w14:paraId="33E766EE"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4F6493B9" w14:textId="77777777" w:rsidR="00F8732C" w:rsidRDefault="00F8732C" w:rsidP="00471B9F">
            <w:pPr>
              <w:jc w:val="center"/>
            </w:pPr>
            <w:r>
              <w:rPr>
                <w:sz w:val="21"/>
              </w:rPr>
              <w:t xml:space="preserve">Sinh </w:t>
            </w:r>
            <w:proofErr w:type="spellStart"/>
            <w:r>
              <w:rPr>
                <w:sz w:val="21"/>
              </w:rPr>
              <w:t>viên</w:t>
            </w:r>
            <w:proofErr w:type="spellEnd"/>
          </w:p>
        </w:tc>
      </w:tr>
      <w:tr w:rsidR="00F8732C" w14:paraId="0798DD82" w14:textId="77777777" w:rsidTr="00471B9F">
        <w:trPr>
          <w:jc w:val="center"/>
        </w:trPr>
        <w:tc>
          <w:tcPr>
            <w:tcW w:w="1814" w:type="dxa"/>
            <w:tcMar>
              <w:top w:w="80" w:type="dxa"/>
              <w:left w:w="90" w:type="dxa"/>
              <w:bottom w:w="80" w:type="dxa"/>
              <w:right w:w="90" w:type="dxa"/>
            </w:tcMar>
            <w:vAlign w:val="center"/>
          </w:tcPr>
          <w:p w14:paraId="45A3076C"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1A609DF7" w14:textId="77777777" w:rsidR="00F8732C" w:rsidRDefault="00F8732C" w:rsidP="00471B9F">
            <w:r>
              <w:rPr>
                <w:sz w:val="21"/>
              </w:rPr>
              <w:t xml:space="preserve">Sinh </w:t>
            </w:r>
            <w:proofErr w:type="spellStart"/>
            <w:r>
              <w:rPr>
                <w:sz w:val="21"/>
              </w:rPr>
              <w:t>viên</w:t>
            </w:r>
            <w:proofErr w:type="spellEnd"/>
            <w:r>
              <w:rPr>
                <w:sz w:val="21"/>
              </w:rPr>
              <w:t xml:space="preserve"> </w:t>
            </w:r>
            <w:proofErr w:type="spellStart"/>
            <w:r>
              <w:rPr>
                <w:sz w:val="21"/>
              </w:rPr>
              <w:t>cập</w:t>
            </w:r>
            <w:proofErr w:type="spellEnd"/>
            <w:r>
              <w:rPr>
                <w:sz w:val="21"/>
              </w:rPr>
              <w:t xml:space="preserve"> </w:t>
            </w:r>
            <w:proofErr w:type="spellStart"/>
            <w:r>
              <w:rPr>
                <w:sz w:val="21"/>
              </w:rPr>
              <w:t>nhật</w:t>
            </w:r>
            <w:proofErr w:type="spellEnd"/>
            <w:r>
              <w:rPr>
                <w:sz w:val="21"/>
              </w:rPr>
              <w:t xml:space="preserve"> </w:t>
            </w:r>
            <w:proofErr w:type="spellStart"/>
            <w:r>
              <w:rPr>
                <w:sz w:val="21"/>
              </w:rPr>
              <w:t>hồ</w:t>
            </w:r>
            <w:proofErr w:type="spellEnd"/>
            <w:r>
              <w:rPr>
                <w:sz w:val="21"/>
              </w:rPr>
              <w:t xml:space="preserve"> </w:t>
            </w:r>
            <w:proofErr w:type="spellStart"/>
            <w:r>
              <w:rPr>
                <w:sz w:val="21"/>
              </w:rPr>
              <w:t>sơ</w:t>
            </w:r>
            <w:proofErr w:type="spellEnd"/>
            <w:r>
              <w:rPr>
                <w:sz w:val="21"/>
              </w:rPr>
              <w:t xml:space="preserve"> </w:t>
            </w:r>
            <w:proofErr w:type="spellStart"/>
            <w:r>
              <w:rPr>
                <w:sz w:val="21"/>
              </w:rPr>
              <w:t>cá</w:t>
            </w:r>
            <w:proofErr w:type="spellEnd"/>
            <w:r>
              <w:rPr>
                <w:sz w:val="21"/>
              </w:rPr>
              <w:t xml:space="preserve"> </w:t>
            </w:r>
            <w:proofErr w:type="spellStart"/>
            <w:r>
              <w:rPr>
                <w:sz w:val="21"/>
              </w:rPr>
              <w:t>nhân</w:t>
            </w:r>
            <w:proofErr w:type="spellEnd"/>
            <w:r>
              <w:rPr>
                <w:sz w:val="21"/>
              </w:rPr>
              <w:t xml:space="preserve"> </w:t>
            </w:r>
            <w:proofErr w:type="spellStart"/>
            <w:r>
              <w:rPr>
                <w:sz w:val="21"/>
              </w:rPr>
              <w:t>và</w:t>
            </w:r>
            <w:proofErr w:type="spellEnd"/>
            <w:r>
              <w:rPr>
                <w:sz w:val="21"/>
              </w:rPr>
              <w:t xml:space="preserve"> </w:t>
            </w:r>
            <w:proofErr w:type="spellStart"/>
            <w:r>
              <w:rPr>
                <w:sz w:val="21"/>
              </w:rPr>
              <w:t>hồ</w:t>
            </w:r>
            <w:proofErr w:type="spellEnd"/>
            <w:r>
              <w:rPr>
                <w:sz w:val="21"/>
              </w:rPr>
              <w:t xml:space="preserve"> </w:t>
            </w:r>
            <w:proofErr w:type="spellStart"/>
            <w:r>
              <w:rPr>
                <w:sz w:val="21"/>
              </w:rPr>
              <w:t>sơ</w:t>
            </w:r>
            <w:proofErr w:type="spellEnd"/>
            <w:r>
              <w:rPr>
                <w:sz w:val="21"/>
              </w:rPr>
              <w:t xml:space="preserve"> </w:t>
            </w:r>
            <w:proofErr w:type="spellStart"/>
            <w:r>
              <w:rPr>
                <w:sz w:val="21"/>
              </w:rPr>
              <w:t>sinh</w:t>
            </w:r>
            <w:proofErr w:type="spellEnd"/>
            <w:r>
              <w:rPr>
                <w:sz w:val="21"/>
              </w:rPr>
              <w:t xml:space="preserve"> </w:t>
            </w:r>
            <w:proofErr w:type="spellStart"/>
            <w:r>
              <w:rPr>
                <w:sz w:val="21"/>
              </w:rPr>
              <w:t>viên</w:t>
            </w:r>
            <w:proofErr w:type="spellEnd"/>
            <w:r>
              <w:rPr>
                <w:sz w:val="21"/>
              </w:rPr>
              <w:t xml:space="preserve"> </w:t>
            </w:r>
            <w:proofErr w:type="spellStart"/>
            <w:r>
              <w:rPr>
                <w:sz w:val="21"/>
              </w:rPr>
              <w:t>trước</w:t>
            </w:r>
            <w:proofErr w:type="spellEnd"/>
            <w:r>
              <w:rPr>
                <w:sz w:val="21"/>
              </w:rPr>
              <w:t xml:space="preserve"> </w:t>
            </w:r>
            <w:proofErr w:type="spellStart"/>
            <w:r>
              <w:rPr>
                <w:sz w:val="21"/>
              </w:rPr>
              <w:t>khi</w:t>
            </w:r>
            <w:proofErr w:type="spellEnd"/>
            <w:r>
              <w:rPr>
                <w:sz w:val="21"/>
              </w:rPr>
              <w:t xml:space="preserve"> </w:t>
            </w:r>
            <w:proofErr w:type="spellStart"/>
            <w:r>
              <w:rPr>
                <w:sz w:val="21"/>
              </w:rPr>
              <w:t>nộp</w:t>
            </w:r>
            <w:proofErr w:type="spellEnd"/>
            <w:r>
              <w:rPr>
                <w:sz w:val="21"/>
              </w:rPr>
              <w:t xml:space="preserve"> </w:t>
            </w:r>
            <w:proofErr w:type="spellStart"/>
            <w:r>
              <w:rPr>
                <w:sz w:val="21"/>
              </w:rPr>
              <w:t>đơn</w:t>
            </w:r>
            <w:proofErr w:type="spellEnd"/>
            <w:r>
              <w:rPr>
                <w:sz w:val="21"/>
              </w:rPr>
              <w:t xml:space="preserve"> ở </w:t>
            </w:r>
            <w:proofErr w:type="spellStart"/>
            <w:r>
              <w:rPr>
                <w:sz w:val="21"/>
              </w:rPr>
              <w:t>ký</w:t>
            </w:r>
            <w:proofErr w:type="spellEnd"/>
            <w:r>
              <w:rPr>
                <w:sz w:val="21"/>
              </w:rPr>
              <w:t xml:space="preserve"> </w:t>
            </w:r>
            <w:proofErr w:type="spellStart"/>
            <w:r>
              <w:rPr>
                <w:sz w:val="21"/>
              </w:rPr>
              <w:t>túc</w:t>
            </w:r>
            <w:proofErr w:type="spellEnd"/>
            <w:r>
              <w:rPr>
                <w:sz w:val="21"/>
              </w:rPr>
              <w:t xml:space="preserve"> </w:t>
            </w:r>
            <w:proofErr w:type="spellStart"/>
            <w:r>
              <w:rPr>
                <w:sz w:val="21"/>
              </w:rPr>
              <w:t>xá</w:t>
            </w:r>
            <w:proofErr w:type="spellEnd"/>
            <w:r>
              <w:rPr>
                <w:sz w:val="21"/>
              </w:rPr>
              <w:t>.</w:t>
            </w:r>
          </w:p>
        </w:tc>
      </w:tr>
      <w:tr w:rsidR="00F8732C" w14:paraId="438FE3EB" w14:textId="77777777" w:rsidTr="00471B9F">
        <w:trPr>
          <w:jc w:val="center"/>
        </w:trPr>
        <w:tc>
          <w:tcPr>
            <w:tcW w:w="1814" w:type="dxa"/>
            <w:tcMar>
              <w:top w:w="80" w:type="dxa"/>
              <w:left w:w="90" w:type="dxa"/>
              <w:bottom w:w="80" w:type="dxa"/>
              <w:right w:w="90" w:type="dxa"/>
            </w:tcMar>
            <w:vAlign w:val="center"/>
          </w:tcPr>
          <w:p w14:paraId="0E76705D" w14:textId="77777777" w:rsidR="00F8732C" w:rsidRPr="009F0170" w:rsidRDefault="00F8732C" w:rsidP="00471B9F">
            <w:pPr>
              <w:rPr>
                <w:lang w:val="vi-VN"/>
              </w:rPr>
            </w:pPr>
            <w:proofErr w:type="spellStart"/>
            <w:r w:rsidRPr="009F0170">
              <w:rPr>
                <w:b/>
                <w:sz w:val="21"/>
              </w:rPr>
              <w:t>Đầu</w:t>
            </w:r>
            <w:proofErr w:type="spellEnd"/>
            <w:r w:rsidRPr="009F0170">
              <w:rPr>
                <w:b/>
                <w:sz w:val="21"/>
                <w:lang w:val="vi-VN"/>
              </w:rPr>
              <w:t xml:space="preserve"> vào</w:t>
            </w:r>
          </w:p>
        </w:tc>
        <w:tc>
          <w:tcPr>
            <w:tcW w:w="7710" w:type="dxa"/>
            <w:tcMar>
              <w:top w:w="80" w:type="dxa"/>
              <w:left w:w="90" w:type="dxa"/>
              <w:bottom w:w="80" w:type="dxa"/>
              <w:right w:w="90" w:type="dxa"/>
            </w:tcMar>
            <w:vAlign w:val="center"/>
          </w:tcPr>
          <w:p w14:paraId="70C152BC" w14:textId="77777777" w:rsidR="00F8732C" w:rsidRDefault="00F8732C" w:rsidP="00471B9F">
            <w:r w:rsidRPr="009F0170">
              <w:rPr>
                <w:sz w:val="21"/>
                <w:lang w:val="vi-VN"/>
              </w:rPr>
              <w:t>• Đăng nhập bằng tài khoản có vai trò STUDENT.</w:t>
            </w:r>
            <w:r w:rsidRPr="009F0170">
              <w:rPr>
                <w:sz w:val="21"/>
                <w:lang w:val="vi-VN"/>
              </w:rPr>
              <w:br/>
            </w:r>
            <w:r>
              <w:rPr>
                <w:sz w:val="21"/>
              </w:rPr>
              <w:t xml:space="preserve">• </w:t>
            </w:r>
            <w:proofErr w:type="spellStart"/>
            <w:r>
              <w:rPr>
                <w:sz w:val="21"/>
              </w:rPr>
              <w:t>Đã</w:t>
            </w:r>
            <w:proofErr w:type="spellEnd"/>
            <w:r>
              <w:rPr>
                <w:sz w:val="21"/>
              </w:rPr>
              <w:t xml:space="preserve"> </w:t>
            </w:r>
            <w:proofErr w:type="spellStart"/>
            <w:r>
              <w:rPr>
                <w:sz w:val="21"/>
              </w:rPr>
              <w:t>tồn</w:t>
            </w:r>
            <w:proofErr w:type="spellEnd"/>
            <w:r>
              <w:rPr>
                <w:sz w:val="21"/>
              </w:rPr>
              <w:t xml:space="preserve"> </w:t>
            </w:r>
            <w:proofErr w:type="spellStart"/>
            <w:r>
              <w:rPr>
                <w:sz w:val="21"/>
              </w:rPr>
              <w:t>tại</w:t>
            </w:r>
            <w:proofErr w:type="spellEnd"/>
            <w:r>
              <w:rPr>
                <w:sz w:val="21"/>
              </w:rPr>
              <w:t xml:space="preserve"> </w:t>
            </w:r>
            <w:proofErr w:type="spellStart"/>
            <w:r>
              <w:rPr>
                <w:sz w:val="21"/>
              </w:rPr>
              <w:t>bản</w:t>
            </w:r>
            <w:proofErr w:type="spellEnd"/>
            <w:r>
              <w:rPr>
                <w:sz w:val="21"/>
              </w:rPr>
              <w:t xml:space="preserve"> </w:t>
            </w:r>
            <w:proofErr w:type="spellStart"/>
            <w:r>
              <w:rPr>
                <w:sz w:val="21"/>
              </w:rPr>
              <w:t>ghi</w:t>
            </w:r>
            <w:proofErr w:type="spellEnd"/>
            <w:r>
              <w:rPr>
                <w:sz w:val="21"/>
              </w:rPr>
              <w:t xml:space="preserve"> </w:t>
            </w:r>
            <w:proofErr w:type="spellStart"/>
            <w:r>
              <w:rPr>
                <w:sz w:val="21"/>
              </w:rPr>
              <w:t>tương</w:t>
            </w:r>
            <w:proofErr w:type="spellEnd"/>
            <w:r>
              <w:rPr>
                <w:sz w:val="21"/>
              </w:rPr>
              <w:t xml:space="preserve"> </w:t>
            </w:r>
            <w:proofErr w:type="spellStart"/>
            <w:r>
              <w:rPr>
                <w:sz w:val="21"/>
              </w:rPr>
              <w:t>ứng</w:t>
            </w:r>
            <w:proofErr w:type="spellEnd"/>
            <w:r>
              <w:rPr>
                <w:sz w:val="21"/>
              </w:rPr>
              <w:t xml:space="preserve"> </w:t>
            </w:r>
            <w:proofErr w:type="spellStart"/>
            <w:r>
              <w:rPr>
                <w:sz w:val="21"/>
              </w:rPr>
              <w:t>trong</w:t>
            </w:r>
            <w:proofErr w:type="spellEnd"/>
            <w:r>
              <w:rPr>
                <w:sz w:val="21"/>
              </w:rPr>
              <w:t xml:space="preserve"> </w:t>
            </w:r>
            <w:proofErr w:type="spellStart"/>
            <w:r>
              <w:rPr>
                <w:sz w:val="21"/>
              </w:rPr>
              <w:t>bảng</w:t>
            </w:r>
            <w:proofErr w:type="spellEnd"/>
            <w:r>
              <w:rPr>
                <w:sz w:val="21"/>
              </w:rPr>
              <w:t xml:space="preserve"> Students.</w:t>
            </w:r>
          </w:p>
        </w:tc>
      </w:tr>
      <w:tr w:rsidR="00F8732C" w:rsidRPr="009F0170" w14:paraId="0869C3B6" w14:textId="77777777" w:rsidTr="00471B9F">
        <w:trPr>
          <w:jc w:val="center"/>
        </w:trPr>
        <w:tc>
          <w:tcPr>
            <w:tcW w:w="1814" w:type="dxa"/>
            <w:tcMar>
              <w:top w:w="80" w:type="dxa"/>
              <w:left w:w="90" w:type="dxa"/>
              <w:bottom w:w="80" w:type="dxa"/>
              <w:right w:w="90" w:type="dxa"/>
            </w:tcMar>
            <w:vAlign w:val="center"/>
          </w:tcPr>
          <w:p w14:paraId="02277E53" w14:textId="77777777" w:rsidR="00F8732C" w:rsidRPr="009F0170" w:rsidRDefault="00F8732C" w:rsidP="00471B9F">
            <w:pPr>
              <w:rPr>
                <w:lang w:val="vi-VN"/>
              </w:rPr>
            </w:pPr>
            <w:proofErr w:type="spellStart"/>
            <w:r w:rsidRPr="009F0170">
              <w:rPr>
                <w:b/>
                <w:sz w:val="21"/>
              </w:rPr>
              <w:t>Đầu</w:t>
            </w:r>
            <w:proofErr w:type="spellEnd"/>
            <w:r w:rsidRPr="009F0170">
              <w:rPr>
                <w:b/>
                <w:sz w:val="21"/>
                <w:lang w:val="vi-VN"/>
              </w:rPr>
              <w:t xml:space="preserve"> ra </w:t>
            </w:r>
          </w:p>
        </w:tc>
        <w:tc>
          <w:tcPr>
            <w:tcW w:w="7710" w:type="dxa"/>
            <w:tcMar>
              <w:top w:w="80" w:type="dxa"/>
              <w:left w:w="90" w:type="dxa"/>
              <w:bottom w:w="80" w:type="dxa"/>
              <w:right w:w="90" w:type="dxa"/>
            </w:tcMar>
            <w:vAlign w:val="center"/>
          </w:tcPr>
          <w:p w14:paraId="4025E25C" w14:textId="77777777" w:rsidR="00F8732C" w:rsidRPr="009F0170" w:rsidRDefault="00F8732C" w:rsidP="00471B9F">
            <w:pPr>
              <w:rPr>
                <w:lang w:val="vi-VN"/>
              </w:rPr>
            </w:pPr>
            <w:r w:rsidRPr="009F0170">
              <w:rPr>
                <w:sz w:val="21"/>
                <w:lang w:val="vi-VN"/>
              </w:rPr>
              <w:t>Thông tin sinh viên được cập nhật, sẵn sàng cho bước đăng ký.</w:t>
            </w:r>
          </w:p>
        </w:tc>
      </w:tr>
    </w:tbl>
    <w:p w14:paraId="5C85D0E4"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14ABA860" w14:textId="77777777" w:rsidR="00F8732C" w:rsidRPr="009F0170" w:rsidRDefault="00F8732C" w:rsidP="00F8732C">
      <w:pPr>
        <w:pStyle w:val="ListNumber"/>
        <w:numPr>
          <w:ilvl w:val="0"/>
          <w:numId w:val="11"/>
        </w:numPr>
        <w:rPr>
          <w:lang w:val="vi-VN"/>
        </w:rPr>
      </w:pPr>
      <w:r w:rsidRPr="009F0170">
        <w:rPr>
          <w:lang w:val="vi-VN"/>
        </w:rPr>
        <w:t>Sinh viên mở trang hồ sơ cá nhân.</w:t>
      </w:r>
    </w:p>
    <w:p w14:paraId="186733C8" w14:textId="77777777" w:rsidR="00F8732C" w:rsidRDefault="00F8732C" w:rsidP="00F8732C">
      <w:pPr>
        <w:pStyle w:val="ListNumber"/>
        <w:numPr>
          <w:ilvl w:val="0"/>
          <w:numId w:val="11"/>
        </w:numP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từ</w:t>
      </w:r>
      <w:proofErr w:type="spellEnd"/>
      <w:r>
        <w:t xml:space="preserve"> Users </w:t>
      </w:r>
      <w:proofErr w:type="spellStart"/>
      <w:r>
        <w:t>và</w:t>
      </w:r>
      <w:proofErr w:type="spellEnd"/>
      <w:r>
        <w:t xml:space="preserve"> Students.</w:t>
      </w:r>
    </w:p>
    <w:p w14:paraId="4A3A4F61" w14:textId="77777777" w:rsidR="00F8732C" w:rsidRDefault="00F8732C" w:rsidP="00F8732C">
      <w:pPr>
        <w:pStyle w:val="ListNumber"/>
        <w:numPr>
          <w:ilvl w:val="0"/>
          <w:numId w:val="11"/>
        </w:numPr>
      </w:pPr>
      <w:r>
        <w:t xml:space="preserve">Sinh </w:t>
      </w:r>
      <w:proofErr w:type="spellStart"/>
      <w:r>
        <w:t>viên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được</w:t>
      </w:r>
      <w:proofErr w:type="spellEnd"/>
      <w:r>
        <w:t xml:space="preserve"> </w:t>
      </w:r>
      <w:proofErr w:type="spellStart"/>
      <w:r>
        <w:t>phép</w:t>
      </w:r>
      <w:proofErr w:type="spellEnd"/>
      <w:r>
        <w:t>.</w:t>
      </w:r>
    </w:p>
    <w:p w14:paraId="3A042045" w14:textId="77777777" w:rsidR="00F8732C" w:rsidRDefault="00F8732C" w:rsidP="00F8732C">
      <w:pPr>
        <w:pStyle w:val="ListNumber"/>
        <w:numPr>
          <w:ilvl w:val="0"/>
          <w:numId w:val="11"/>
        </w:numPr>
      </w:pP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bắt</w:t>
      </w:r>
      <w:proofErr w:type="spellEnd"/>
      <w:r>
        <w:t xml:space="preserve"> </w:t>
      </w:r>
      <w:proofErr w:type="spellStart"/>
      <w:r>
        <w:t>buộc</w:t>
      </w:r>
      <w:proofErr w:type="spellEnd"/>
      <w:r>
        <w:t>.</w:t>
      </w:r>
    </w:p>
    <w:p w14:paraId="4B56BD59" w14:textId="77777777" w:rsidR="00F8732C" w:rsidRDefault="00F8732C" w:rsidP="00F8732C">
      <w:pPr>
        <w:pStyle w:val="ListNumber"/>
        <w:numPr>
          <w:ilvl w:val="0"/>
          <w:numId w:val="11"/>
        </w:numPr>
      </w:pPr>
      <w:proofErr w:type="spellStart"/>
      <w:r>
        <w:lastRenderedPageBreak/>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thay</w:t>
      </w:r>
      <w:proofErr w:type="spellEnd"/>
      <w:r>
        <w:t xml:space="preserve"> </w:t>
      </w:r>
      <w:proofErr w:type="spellStart"/>
      <w:r>
        <w:t>đổi</w:t>
      </w:r>
      <w:proofErr w:type="spellEnd"/>
      <w:r>
        <w:t>.</w:t>
      </w:r>
    </w:p>
    <w:p w14:paraId="59AAE7B5" w14:textId="77777777" w:rsidR="00F8732C" w:rsidRPr="009F0170" w:rsidRDefault="00F8732C" w:rsidP="00F8732C">
      <w:pPr>
        <w:spacing w:before="120" w:after="40"/>
        <w:jc w:val="both"/>
      </w:pPr>
    </w:p>
    <w:p w14:paraId="0C87E592" w14:textId="77777777" w:rsidR="00F8732C" w:rsidRPr="009F0170" w:rsidRDefault="00F8732C" w:rsidP="00113182">
      <w:bookmarkStart w:id="9" w:name="_Toc225517108"/>
      <w:r w:rsidRPr="009F0170">
        <w:t xml:space="preserve">UC03 - </w:t>
      </w:r>
      <w:proofErr w:type="spellStart"/>
      <w:r w:rsidRPr="009F0170">
        <w:t>Nộp</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đăng</w:t>
      </w:r>
      <w:proofErr w:type="spellEnd"/>
      <w:r w:rsidRPr="009F0170">
        <w:t xml:space="preserve"> </w:t>
      </w:r>
      <w:proofErr w:type="spellStart"/>
      <w:r w:rsidRPr="009F0170">
        <w:t>ký</w:t>
      </w:r>
      <w:proofErr w:type="spellEnd"/>
      <w:r w:rsidRPr="009F0170">
        <w:t xml:space="preserve"> ở </w:t>
      </w:r>
      <w:proofErr w:type="spellStart"/>
      <w:r w:rsidRPr="009F0170">
        <w:t>ký</w:t>
      </w:r>
      <w:proofErr w:type="spellEnd"/>
      <w:r w:rsidRPr="009F0170">
        <w:t xml:space="preserve"> </w:t>
      </w:r>
      <w:proofErr w:type="spellStart"/>
      <w:r w:rsidRPr="009F0170">
        <w:t>túc</w:t>
      </w:r>
      <w:proofErr w:type="spellEnd"/>
      <w:r w:rsidRPr="009F0170">
        <w:t xml:space="preserve"> </w:t>
      </w:r>
      <w:proofErr w:type="spellStart"/>
      <w:r w:rsidRPr="009F0170">
        <w:t>xá</w:t>
      </w:r>
      <w:bookmarkEnd w:id="9"/>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73938534" w14:textId="77777777" w:rsidTr="00471B9F">
        <w:trPr>
          <w:jc w:val="center"/>
        </w:trPr>
        <w:tc>
          <w:tcPr>
            <w:tcW w:w="1814" w:type="dxa"/>
            <w:shd w:val="clear" w:color="auto" w:fill="EAF2F8"/>
            <w:tcMar>
              <w:top w:w="80" w:type="dxa"/>
              <w:left w:w="90" w:type="dxa"/>
              <w:bottom w:w="80" w:type="dxa"/>
              <w:right w:w="90" w:type="dxa"/>
            </w:tcMar>
            <w:vAlign w:val="center"/>
          </w:tcPr>
          <w:p w14:paraId="547ECB35"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1F46A0CC" w14:textId="77777777" w:rsidR="00F8732C" w:rsidRPr="009F0170" w:rsidRDefault="00F8732C" w:rsidP="00471B9F">
            <w:pPr>
              <w:jc w:val="center"/>
            </w:pPr>
            <w:r w:rsidRPr="009F0170">
              <w:rPr>
                <w:sz w:val="21"/>
              </w:rPr>
              <w:t xml:space="preserve">Sinh </w:t>
            </w:r>
            <w:proofErr w:type="spellStart"/>
            <w:r w:rsidRPr="009F0170">
              <w:rPr>
                <w:sz w:val="21"/>
              </w:rPr>
              <w:t>viên</w:t>
            </w:r>
            <w:proofErr w:type="spellEnd"/>
          </w:p>
        </w:tc>
      </w:tr>
      <w:tr w:rsidR="00F8732C" w:rsidRPr="009F0170" w14:paraId="71D99D2B" w14:textId="77777777" w:rsidTr="00471B9F">
        <w:trPr>
          <w:jc w:val="center"/>
        </w:trPr>
        <w:tc>
          <w:tcPr>
            <w:tcW w:w="1814" w:type="dxa"/>
            <w:tcMar>
              <w:top w:w="80" w:type="dxa"/>
              <w:left w:w="90" w:type="dxa"/>
              <w:bottom w:w="80" w:type="dxa"/>
              <w:right w:w="90" w:type="dxa"/>
            </w:tcMar>
            <w:vAlign w:val="center"/>
          </w:tcPr>
          <w:p w14:paraId="7D6A0696"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678B9B81" w14:textId="77777777" w:rsidR="00F8732C" w:rsidRPr="009F0170" w:rsidRDefault="00F8732C" w:rsidP="00471B9F">
            <w:r w:rsidRPr="009F0170">
              <w:rPr>
                <w:sz w:val="21"/>
              </w:rPr>
              <w:t xml:space="preserve">Sinh </w:t>
            </w:r>
            <w:proofErr w:type="spellStart"/>
            <w:r w:rsidRPr="009F0170">
              <w:rPr>
                <w:sz w:val="21"/>
              </w:rPr>
              <w:t>viên</w:t>
            </w:r>
            <w:proofErr w:type="spellEnd"/>
            <w:r w:rsidRPr="009F0170">
              <w:rPr>
                <w:sz w:val="21"/>
              </w:rPr>
              <w:t xml:space="preserve"> </w:t>
            </w:r>
            <w:proofErr w:type="spellStart"/>
            <w:r w:rsidRPr="009F0170">
              <w:rPr>
                <w:sz w:val="21"/>
              </w:rPr>
              <w:t>tạo</w:t>
            </w:r>
            <w:proofErr w:type="spellEnd"/>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đăng</w:t>
            </w:r>
            <w:proofErr w:type="spellEnd"/>
            <w:r w:rsidRPr="009F0170">
              <w:rPr>
                <w:sz w:val="21"/>
              </w:rPr>
              <w:t xml:space="preserve"> </w:t>
            </w:r>
            <w:proofErr w:type="spellStart"/>
            <w:r w:rsidRPr="009F0170">
              <w:rPr>
                <w:sz w:val="21"/>
              </w:rPr>
              <w:t>ký</w:t>
            </w:r>
            <w:proofErr w:type="spellEnd"/>
            <w:r w:rsidRPr="009F0170">
              <w:rPr>
                <w:sz w:val="21"/>
              </w:rPr>
              <w:t xml:space="preserve"> </w:t>
            </w:r>
            <w:proofErr w:type="spellStart"/>
            <w:r w:rsidRPr="009F0170">
              <w:rPr>
                <w:sz w:val="21"/>
              </w:rPr>
              <w:t>trong</w:t>
            </w:r>
            <w:proofErr w:type="spellEnd"/>
            <w:r w:rsidRPr="009F0170">
              <w:rPr>
                <w:sz w:val="21"/>
              </w:rPr>
              <w:t xml:space="preserve"> </w:t>
            </w:r>
            <w:proofErr w:type="spellStart"/>
            <w:r w:rsidRPr="009F0170">
              <w:rPr>
                <w:sz w:val="21"/>
              </w:rPr>
              <w:t>một</w:t>
            </w:r>
            <w:proofErr w:type="spellEnd"/>
            <w:r w:rsidRPr="009F0170">
              <w:rPr>
                <w:sz w:val="21"/>
              </w:rPr>
              <w:t xml:space="preserve"> </w:t>
            </w:r>
            <w:proofErr w:type="spellStart"/>
            <w:r w:rsidRPr="009F0170">
              <w:rPr>
                <w:sz w:val="21"/>
              </w:rPr>
              <w:t>đợt</w:t>
            </w:r>
            <w:proofErr w:type="spellEnd"/>
            <w:r w:rsidRPr="009F0170">
              <w:rPr>
                <w:sz w:val="21"/>
              </w:rPr>
              <w:t xml:space="preserve"> </w:t>
            </w:r>
            <w:proofErr w:type="spellStart"/>
            <w:r w:rsidRPr="009F0170">
              <w:rPr>
                <w:sz w:val="21"/>
              </w:rPr>
              <w:t>đăng</w:t>
            </w:r>
            <w:proofErr w:type="spellEnd"/>
            <w:r w:rsidRPr="009F0170">
              <w:rPr>
                <w:sz w:val="21"/>
              </w:rPr>
              <w:t xml:space="preserve"> </w:t>
            </w:r>
            <w:proofErr w:type="spellStart"/>
            <w:r w:rsidRPr="009F0170">
              <w:rPr>
                <w:sz w:val="21"/>
              </w:rPr>
              <w:t>ký</w:t>
            </w:r>
            <w:proofErr w:type="spellEnd"/>
            <w:r w:rsidRPr="009F0170">
              <w:rPr>
                <w:sz w:val="21"/>
              </w:rPr>
              <w:t xml:space="preserve"> </w:t>
            </w:r>
            <w:proofErr w:type="spellStart"/>
            <w:r w:rsidRPr="009F0170">
              <w:rPr>
                <w:sz w:val="21"/>
              </w:rPr>
              <w:t>đang</w:t>
            </w:r>
            <w:proofErr w:type="spellEnd"/>
            <w:r w:rsidRPr="009F0170">
              <w:rPr>
                <w:sz w:val="21"/>
              </w:rPr>
              <w:t xml:space="preserve"> </w:t>
            </w:r>
            <w:proofErr w:type="spellStart"/>
            <w:r w:rsidRPr="009F0170">
              <w:rPr>
                <w:sz w:val="21"/>
              </w:rPr>
              <w:t>mở</w:t>
            </w:r>
            <w:proofErr w:type="spellEnd"/>
            <w:r w:rsidRPr="009F0170">
              <w:rPr>
                <w:sz w:val="21"/>
              </w:rPr>
              <w:t>.</w:t>
            </w:r>
          </w:p>
        </w:tc>
      </w:tr>
      <w:tr w:rsidR="00F8732C" w:rsidRPr="009F0170" w14:paraId="6E36A504" w14:textId="77777777" w:rsidTr="00471B9F">
        <w:trPr>
          <w:jc w:val="center"/>
        </w:trPr>
        <w:tc>
          <w:tcPr>
            <w:tcW w:w="1814" w:type="dxa"/>
            <w:tcMar>
              <w:top w:w="80" w:type="dxa"/>
              <w:left w:w="90" w:type="dxa"/>
              <w:bottom w:w="80" w:type="dxa"/>
              <w:right w:w="90" w:type="dxa"/>
            </w:tcMar>
            <w:vAlign w:val="center"/>
          </w:tcPr>
          <w:p w14:paraId="446F7DBF"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0437DD6F" w14:textId="77777777" w:rsidR="00F8732C" w:rsidRPr="009F0170" w:rsidRDefault="00F8732C" w:rsidP="00471B9F">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đăng</w:t>
            </w:r>
            <w:proofErr w:type="spellEnd"/>
            <w:r w:rsidRPr="009F0170">
              <w:rPr>
                <w:sz w:val="21"/>
              </w:rPr>
              <w:t xml:space="preserve"> </w:t>
            </w:r>
            <w:proofErr w:type="spellStart"/>
            <w:r w:rsidRPr="009F0170">
              <w:rPr>
                <w:sz w:val="21"/>
              </w:rPr>
              <w:t>nhập</w:t>
            </w:r>
            <w:proofErr w:type="spellEnd"/>
            <w:r w:rsidRPr="009F0170">
              <w:rPr>
                <w:sz w:val="21"/>
              </w:rPr>
              <w:t>.</w:t>
            </w:r>
            <w:r w:rsidRPr="009F0170">
              <w:rPr>
                <w:sz w:val="21"/>
              </w:rPr>
              <w:br/>
              <w:t xml:space="preserve">• </w:t>
            </w:r>
            <w:proofErr w:type="spellStart"/>
            <w:r w:rsidRPr="009F0170">
              <w:rPr>
                <w:sz w:val="21"/>
              </w:rPr>
              <w:t>Có</w:t>
            </w:r>
            <w:proofErr w:type="spellEnd"/>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sinh</w:t>
            </w:r>
            <w:proofErr w:type="spellEnd"/>
            <w:r w:rsidRPr="009F0170">
              <w:rPr>
                <w:sz w:val="21"/>
              </w:rPr>
              <w:t xml:space="preserve"> </w:t>
            </w:r>
            <w:proofErr w:type="spellStart"/>
            <w:r w:rsidRPr="009F0170">
              <w:rPr>
                <w:sz w:val="21"/>
              </w:rPr>
              <w:t>viên</w:t>
            </w:r>
            <w:proofErr w:type="spellEnd"/>
            <w:r w:rsidRPr="009F0170">
              <w:rPr>
                <w:sz w:val="21"/>
              </w:rPr>
              <w:t xml:space="preserve"> </w:t>
            </w:r>
            <w:proofErr w:type="spellStart"/>
            <w:r w:rsidRPr="009F0170">
              <w:rPr>
                <w:sz w:val="21"/>
              </w:rPr>
              <w:t>hợp</w:t>
            </w:r>
            <w:proofErr w:type="spellEnd"/>
            <w:r w:rsidRPr="009F0170">
              <w:rPr>
                <w:sz w:val="21"/>
              </w:rPr>
              <w:t xml:space="preserve"> </w:t>
            </w:r>
            <w:proofErr w:type="spellStart"/>
            <w:r w:rsidRPr="009F0170">
              <w:rPr>
                <w:sz w:val="21"/>
              </w:rPr>
              <w:t>lệ</w:t>
            </w:r>
            <w:proofErr w:type="spellEnd"/>
            <w:r w:rsidRPr="009F0170">
              <w:rPr>
                <w:sz w:val="21"/>
              </w:rPr>
              <w:t>.</w:t>
            </w:r>
            <w:r w:rsidRPr="009F0170">
              <w:rPr>
                <w:sz w:val="21"/>
              </w:rPr>
              <w:br/>
              <w:t xml:space="preserve">• </w:t>
            </w:r>
            <w:proofErr w:type="spellStart"/>
            <w:r w:rsidRPr="009F0170">
              <w:rPr>
                <w:sz w:val="21"/>
              </w:rPr>
              <w:t>Có</w:t>
            </w:r>
            <w:proofErr w:type="spellEnd"/>
            <w:r w:rsidRPr="009F0170">
              <w:rPr>
                <w:sz w:val="21"/>
              </w:rPr>
              <w:t xml:space="preserve"> </w:t>
            </w:r>
            <w:proofErr w:type="spellStart"/>
            <w:r w:rsidRPr="009F0170">
              <w:rPr>
                <w:sz w:val="21"/>
              </w:rPr>
              <w:t>ít</w:t>
            </w:r>
            <w:proofErr w:type="spellEnd"/>
            <w:r w:rsidRPr="009F0170">
              <w:rPr>
                <w:sz w:val="21"/>
              </w:rPr>
              <w:t xml:space="preserve"> </w:t>
            </w:r>
            <w:proofErr w:type="spellStart"/>
            <w:r w:rsidRPr="009F0170">
              <w:rPr>
                <w:sz w:val="21"/>
              </w:rPr>
              <w:t>nhất</w:t>
            </w:r>
            <w:proofErr w:type="spellEnd"/>
            <w:r w:rsidRPr="009F0170">
              <w:rPr>
                <w:sz w:val="21"/>
              </w:rPr>
              <w:t xml:space="preserve"> </w:t>
            </w:r>
            <w:proofErr w:type="spellStart"/>
            <w:r w:rsidRPr="009F0170">
              <w:rPr>
                <w:sz w:val="21"/>
              </w:rPr>
              <w:t>một</w:t>
            </w:r>
            <w:proofErr w:type="spellEnd"/>
            <w:r w:rsidRPr="009F0170">
              <w:rPr>
                <w:sz w:val="21"/>
              </w:rPr>
              <w:t xml:space="preserve"> </w:t>
            </w:r>
            <w:proofErr w:type="spellStart"/>
            <w:r w:rsidRPr="009F0170">
              <w:rPr>
                <w:sz w:val="21"/>
              </w:rPr>
              <w:t>đợt</w:t>
            </w:r>
            <w:proofErr w:type="spellEnd"/>
            <w:r w:rsidRPr="009F0170">
              <w:rPr>
                <w:sz w:val="21"/>
              </w:rPr>
              <w:t xml:space="preserve"> </w:t>
            </w:r>
            <w:proofErr w:type="spellStart"/>
            <w:r w:rsidRPr="009F0170">
              <w:rPr>
                <w:sz w:val="21"/>
              </w:rPr>
              <w:t>đăng</w:t>
            </w:r>
            <w:proofErr w:type="spellEnd"/>
            <w:r w:rsidRPr="009F0170">
              <w:rPr>
                <w:sz w:val="21"/>
              </w:rPr>
              <w:t xml:space="preserve"> </w:t>
            </w:r>
            <w:proofErr w:type="spellStart"/>
            <w:r w:rsidRPr="009F0170">
              <w:rPr>
                <w:sz w:val="21"/>
              </w:rPr>
              <w:t>ký</w:t>
            </w:r>
            <w:proofErr w:type="spellEnd"/>
            <w:r w:rsidRPr="009F0170">
              <w:rPr>
                <w:sz w:val="21"/>
              </w:rPr>
              <w:t xml:space="preserve"> </w:t>
            </w:r>
            <w:proofErr w:type="spellStart"/>
            <w:r w:rsidRPr="009F0170">
              <w:rPr>
                <w:sz w:val="21"/>
              </w:rPr>
              <w:t>đang</w:t>
            </w:r>
            <w:proofErr w:type="spellEnd"/>
            <w:r w:rsidRPr="009F0170">
              <w:rPr>
                <w:sz w:val="21"/>
              </w:rPr>
              <w:t xml:space="preserve"> </w:t>
            </w:r>
            <w:proofErr w:type="spellStart"/>
            <w:r w:rsidRPr="009F0170">
              <w:rPr>
                <w:sz w:val="21"/>
              </w:rPr>
              <w:t>mở</w:t>
            </w:r>
            <w:proofErr w:type="spellEnd"/>
            <w:r w:rsidRPr="009F0170">
              <w:rPr>
                <w:sz w:val="21"/>
              </w:rPr>
              <w:t>.</w:t>
            </w:r>
          </w:p>
        </w:tc>
      </w:tr>
      <w:tr w:rsidR="00F8732C" w:rsidRPr="009F0170" w14:paraId="3A065E4E" w14:textId="77777777" w:rsidTr="00471B9F">
        <w:trPr>
          <w:jc w:val="center"/>
        </w:trPr>
        <w:tc>
          <w:tcPr>
            <w:tcW w:w="1814" w:type="dxa"/>
            <w:tcMar>
              <w:top w:w="80" w:type="dxa"/>
              <w:left w:w="90" w:type="dxa"/>
              <w:bottom w:w="80" w:type="dxa"/>
              <w:right w:w="90" w:type="dxa"/>
            </w:tcMar>
            <w:vAlign w:val="center"/>
          </w:tcPr>
          <w:p w14:paraId="41658569" w14:textId="77777777" w:rsidR="00F8732C" w:rsidRPr="009F0170" w:rsidRDefault="00F8732C" w:rsidP="00471B9F">
            <w:proofErr w:type="spellStart"/>
            <w:r>
              <w:rPr>
                <w:b/>
                <w:sz w:val="21"/>
              </w:rPr>
              <w:t>Đầu</w:t>
            </w:r>
            <w:proofErr w:type="spellEnd"/>
            <w:r>
              <w:rPr>
                <w:b/>
                <w:sz w:val="21"/>
              </w:rPr>
              <w:t xml:space="preserve"> Ra</w:t>
            </w:r>
          </w:p>
        </w:tc>
        <w:tc>
          <w:tcPr>
            <w:tcW w:w="7710" w:type="dxa"/>
            <w:tcMar>
              <w:top w:w="80" w:type="dxa"/>
              <w:left w:w="90" w:type="dxa"/>
              <w:bottom w:w="80" w:type="dxa"/>
              <w:right w:w="90" w:type="dxa"/>
            </w:tcMar>
            <w:vAlign w:val="center"/>
          </w:tcPr>
          <w:p w14:paraId="6EBBE9D4" w14:textId="77777777" w:rsidR="00F8732C" w:rsidRPr="009F0170" w:rsidRDefault="00F8732C" w:rsidP="00471B9F">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đăng</w:t>
            </w:r>
            <w:proofErr w:type="spellEnd"/>
            <w:r w:rsidRPr="009F0170">
              <w:rPr>
                <w:sz w:val="21"/>
              </w:rPr>
              <w:t xml:space="preserve"> </w:t>
            </w:r>
            <w:proofErr w:type="spellStart"/>
            <w:r w:rsidRPr="009F0170">
              <w:rPr>
                <w:sz w:val="21"/>
              </w:rPr>
              <w:t>ký</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lưu</w:t>
            </w:r>
            <w:proofErr w:type="spellEnd"/>
            <w:r w:rsidRPr="009F0170">
              <w:rPr>
                <w:sz w:val="21"/>
              </w:rPr>
              <w:t xml:space="preserve"> </w:t>
            </w:r>
            <w:proofErr w:type="spellStart"/>
            <w:r w:rsidRPr="009F0170">
              <w:rPr>
                <w:sz w:val="21"/>
              </w:rPr>
              <w:t>và</w:t>
            </w:r>
            <w:proofErr w:type="spellEnd"/>
            <w:r w:rsidRPr="009F0170">
              <w:rPr>
                <w:sz w:val="21"/>
              </w:rPr>
              <w:t xml:space="preserve"> </w:t>
            </w:r>
            <w:proofErr w:type="spellStart"/>
            <w:r w:rsidRPr="009F0170">
              <w:rPr>
                <w:sz w:val="21"/>
              </w:rPr>
              <w:t>chờ</w:t>
            </w:r>
            <w:proofErr w:type="spellEnd"/>
            <w:r w:rsidRPr="009F0170">
              <w:rPr>
                <w:sz w:val="21"/>
              </w:rPr>
              <w:t xml:space="preserve"> </w:t>
            </w:r>
            <w:proofErr w:type="spellStart"/>
            <w:r w:rsidRPr="009F0170">
              <w:rPr>
                <w:sz w:val="21"/>
              </w:rPr>
              <w:t>xử</w:t>
            </w:r>
            <w:proofErr w:type="spellEnd"/>
            <w:r w:rsidRPr="009F0170">
              <w:rPr>
                <w:sz w:val="21"/>
              </w:rPr>
              <w:t xml:space="preserve"> </w:t>
            </w:r>
            <w:proofErr w:type="spellStart"/>
            <w:r w:rsidRPr="009F0170">
              <w:rPr>
                <w:sz w:val="21"/>
              </w:rPr>
              <w:t>lý</w:t>
            </w:r>
            <w:proofErr w:type="spellEnd"/>
            <w:r w:rsidRPr="009F0170">
              <w:rPr>
                <w:sz w:val="21"/>
              </w:rPr>
              <w:t>.</w:t>
            </w:r>
          </w:p>
        </w:tc>
      </w:tr>
    </w:tbl>
    <w:p w14:paraId="215CAC95"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7B558639" w14:textId="77777777" w:rsidR="00F8732C" w:rsidRPr="009F0170" w:rsidRDefault="00F8732C" w:rsidP="00F8732C">
      <w:pPr>
        <w:pStyle w:val="ListNumber"/>
        <w:numPr>
          <w:ilvl w:val="0"/>
          <w:numId w:val="13"/>
        </w:numPr>
      </w:pPr>
      <w:r w:rsidRPr="009F0170">
        <w:t xml:space="preserve">Sinh </w:t>
      </w:r>
      <w:proofErr w:type="spellStart"/>
      <w:r w:rsidRPr="009F0170">
        <w:t>viên</w:t>
      </w:r>
      <w:proofErr w:type="spellEnd"/>
      <w:r w:rsidRPr="009F0170">
        <w:t xml:space="preserve"> </w:t>
      </w:r>
      <w:proofErr w:type="spellStart"/>
      <w:r w:rsidRPr="009F0170">
        <w:t>chọn</w:t>
      </w:r>
      <w:proofErr w:type="spellEnd"/>
      <w:r w:rsidRPr="009F0170">
        <w:t xml:space="preserve"> </w:t>
      </w:r>
      <w:proofErr w:type="spellStart"/>
      <w:r w:rsidRPr="009F0170">
        <w:t>đợt</w:t>
      </w:r>
      <w:proofErr w:type="spellEnd"/>
      <w:r w:rsidRPr="009F0170">
        <w:t xml:space="preserve"> </w:t>
      </w:r>
      <w:proofErr w:type="spellStart"/>
      <w:r w:rsidRPr="009F0170">
        <w:t>đăng</w:t>
      </w:r>
      <w:proofErr w:type="spellEnd"/>
      <w:r w:rsidRPr="009F0170">
        <w:t xml:space="preserve"> </w:t>
      </w:r>
      <w:proofErr w:type="spellStart"/>
      <w:r w:rsidRPr="009F0170">
        <w:t>ký</w:t>
      </w:r>
      <w:proofErr w:type="spellEnd"/>
      <w:r w:rsidRPr="009F0170">
        <w:t>.</w:t>
      </w:r>
    </w:p>
    <w:p w14:paraId="1B0B3E75" w14:textId="77777777" w:rsidR="00F8732C" w:rsidRPr="009F0170" w:rsidRDefault="00F8732C" w:rsidP="00F8732C">
      <w:pPr>
        <w:pStyle w:val="ListNumber"/>
        <w:numPr>
          <w:ilvl w:val="0"/>
          <w:numId w:val="13"/>
        </w:numPr>
      </w:pPr>
      <w:proofErr w:type="spellStart"/>
      <w:r w:rsidRPr="009F0170">
        <w:t>Chọn</w:t>
      </w:r>
      <w:proofErr w:type="spellEnd"/>
      <w:r w:rsidRPr="009F0170">
        <w:t xml:space="preserve"> </w:t>
      </w:r>
      <w:proofErr w:type="spellStart"/>
      <w:r w:rsidRPr="009F0170">
        <w:t>khu</w:t>
      </w:r>
      <w:proofErr w:type="spellEnd"/>
      <w:r w:rsidRPr="009F0170">
        <w:t xml:space="preserve"> </w:t>
      </w:r>
      <w:proofErr w:type="spellStart"/>
      <w:r w:rsidRPr="009F0170">
        <w:t>nhà</w:t>
      </w:r>
      <w:proofErr w:type="spellEnd"/>
      <w:r w:rsidRPr="009F0170">
        <w:t xml:space="preserve"> </w:t>
      </w:r>
      <w:proofErr w:type="spellStart"/>
      <w:r w:rsidRPr="009F0170">
        <w:t>mong</w:t>
      </w:r>
      <w:proofErr w:type="spellEnd"/>
      <w:r w:rsidRPr="009F0170">
        <w:t xml:space="preserve"> </w:t>
      </w:r>
      <w:proofErr w:type="spellStart"/>
      <w:r w:rsidRPr="009F0170">
        <w:t>muốn</w:t>
      </w:r>
      <w:proofErr w:type="spellEnd"/>
      <w:r w:rsidRPr="009F0170">
        <w:t>.</w:t>
      </w:r>
    </w:p>
    <w:p w14:paraId="1967CAD3" w14:textId="77777777" w:rsidR="00F8732C" w:rsidRPr="009F0170" w:rsidRDefault="00F8732C" w:rsidP="00F8732C">
      <w:pPr>
        <w:pStyle w:val="ListNumber"/>
        <w:numPr>
          <w:ilvl w:val="0"/>
          <w:numId w:val="13"/>
        </w:numPr>
      </w:pPr>
      <w:proofErr w:type="spellStart"/>
      <w:r w:rsidRPr="009F0170">
        <w:t>Nhập</w:t>
      </w:r>
      <w:proofErr w:type="spellEnd"/>
      <w:r w:rsidRPr="009F0170">
        <w:t xml:space="preserve"> </w:t>
      </w:r>
      <w:proofErr w:type="spellStart"/>
      <w:r w:rsidRPr="009F0170">
        <w:t>số</w:t>
      </w:r>
      <w:proofErr w:type="spellEnd"/>
      <w:r w:rsidRPr="009F0170">
        <w:t xml:space="preserve"> </w:t>
      </w:r>
      <w:proofErr w:type="spellStart"/>
      <w:r w:rsidRPr="009F0170">
        <w:t>tháng</w:t>
      </w:r>
      <w:proofErr w:type="spellEnd"/>
      <w:r w:rsidRPr="009F0170">
        <w:t xml:space="preserve"> </w:t>
      </w:r>
      <w:proofErr w:type="spellStart"/>
      <w:r w:rsidRPr="009F0170">
        <w:t>đăng</w:t>
      </w:r>
      <w:proofErr w:type="spellEnd"/>
      <w:r w:rsidRPr="009F0170">
        <w:t xml:space="preserve"> </w:t>
      </w:r>
      <w:proofErr w:type="spellStart"/>
      <w:r w:rsidRPr="009F0170">
        <w:t>ký</w:t>
      </w:r>
      <w:proofErr w:type="spellEnd"/>
      <w:r w:rsidRPr="009F0170">
        <w:t xml:space="preserve"> ở.</w:t>
      </w:r>
    </w:p>
    <w:p w14:paraId="3DDCBC98" w14:textId="77777777" w:rsidR="00F8732C" w:rsidRPr="009F0170" w:rsidRDefault="00F8732C" w:rsidP="00F8732C">
      <w:pPr>
        <w:pStyle w:val="ListNumber"/>
        <w:numPr>
          <w:ilvl w:val="0"/>
          <w:numId w:val="13"/>
        </w:numPr>
      </w:pPr>
      <w:proofErr w:type="spellStart"/>
      <w:r w:rsidRPr="009F0170">
        <w:t>Tải</w:t>
      </w:r>
      <w:proofErr w:type="spellEnd"/>
      <w:r w:rsidRPr="009F0170">
        <w:t xml:space="preserve"> </w:t>
      </w:r>
      <w:proofErr w:type="spellStart"/>
      <w:r w:rsidRPr="009F0170">
        <w:t>tệp</w:t>
      </w:r>
      <w:proofErr w:type="spellEnd"/>
      <w:r w:rsidRPr="009F0170">
        <w:t xml:space="preserve"> </w:t>
      </w:r>
      <w:proofErr w:type="spellStart"/>
      <w:r w:rsidRPr="009F0170">
        <w:t>đính</w:t>
      </w:r>
      <w:proofErr w:type="spellEnd"/>
      <w:r w:rsidRPr="009F0170">
        <w:t xml:space="preserve"> </w:t>
      </w:r>
      <w:proofErr w:type="spellStart"/>
      <w:r w:rsidRPr="009F0170">
        <w:t>kèm</w:t>
      </w:r>
      <w:proofErr w:type="spellEnd"/>
      <w:r w:rsidRPr="009F0170">
        <w:t xml:space="preserve"> </w:t>
      </w:r>
      <w:proofErr w:type="spellStart"/>
      <w:r w:rsidRPr="009F0170">
        <w:t>nếu</w:t>
      </w:r>
      <w:proofErr w:type="spellEnd"/>
      <w:r w:rsidRPr="009F0170">
        <w:t xml:space="preserve"> </w:t>
      </w:r>
      <w:proofErr w:type="spellStart"/>
      <w:r w:rsidRPr="009F0170">
        <w:t>có</w:t>
      </w:r>
      <w:proofErr w:type="spellEnd"/>
      <w:r w:rsidRPr="009F0170">
        <w:t>.</w:t>
      </w:r>
    </w:p>
    <w:p w14:paraId="583BF90C" w14:textId="77777777" w:rsidR="00F8732C" w:rsidRPr="009F0170" w:rsidRDefault="00F8732C" w:rsidP="00F8732C">
      <w:pPr>
        <w:pStyle w:val="ListNumber"/>
        <w:numPr>
          <w:ilvl w:val="0"/>
          <w:numId w:val="13"/>
        </w:numPr>
      </w:pPr>
      <w:proofErr w:type="spellStart"/>
      <w:r w:rsidRPr="009F0170">
        <w:t>Nhấn</w:t>
      </w:r>
      <w:proofErr w:type="spellEnd"/>
      <w:r w:rsidRPr="009F0170">
        <w:t xml:space="preserve"> </w:t>
      </w:r>
      <w:proofErr w:type="spellStart"/>
      <w:r w:rsidRPr="009F0170">
        <w:t>gửi</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w:t>
      </w:r>
    </w:p>
    <w:p w14:paraId="0FCE156F" w14:textId="77777777" w:rsidR="00F8732C" w:rsidRPr="009F0170" w:rsidRDefault="00F8732C" w:rsidP="00F8732C">
      <w:pPr>
        <w:pStyle w:val="ListNumber"/>
        <w:numPr>
          <w:ilvl w:val="0"/>
          <w:numId w:val="13"/>
        </w:numPr>
      </w:pP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tạo</w:t>
      </w:r>
      <w:proofErr w:type="spellEnd"/>
      <w:r w:rsidRPr="009F0170">
        <w:t xml:space="preserve"> </w:t>
      </w:r>
      <w:proofErr w:type="spellStart"/>
      <w:r w:rsidRPr="009F0170">
        <w:t>bản</w:t>
      </w:r>
      <w:proofErr w:type="spellEnd"/>
      <w:r w:rsidRPr="009F0170">
        <w:t xml:space="preserve"> </w:t>
      </w:r>
      <w:proofErr w:type="spellStart"/>
      <w:r w:rsidRPr="009F0170">
        <w:t>ghi</w:t>
      </w:r>
      <w:proofErr w:type="spellEnd"/>
      <w:r w:rsidRPr="009F0170">
        <w:t xml:space="preserve"> </w:t>
      </w:r>
      <w:proofErr w:type="spellStart"/>
      <w:r w:rsidRPr="009F0170">
        <w:t>trong</w:t>
      </w:r>
      <w:proofErr w:type="spellEnd"/>
      <w:r w:rsidRPr="009F0170">
        <w:t xml:space="preserve"> Applications </w:t>
      </w:r>
      <w:proofErr w:type="spellStart"/>
      <w:r w:rsidRPr="009F0170">
        <w:t>với</w:t>
      </w:r>
      <w:proofErr w:type="spellEnd"/>
      <w:r w:rsidRPr="009F0170">
        <w:t xml:space="preserve"> </w:t>
      </w:r>
      <w:proofErr w:type="spellStart"/>
      <w:r w:rsidRPr="009F0170">
        <w:t>trạng</w:t>
      </w:r>
      <w:proofErr w:type="spellEnd"/>
      <w:r w:rsidRPr="009F0170">
        <w:t xml:space="preserve"> </w:t>
      </w:r>
      <w:proofErr w:type="spellStart"/>
      <w:r w:rsidRPr="009F0170">
        <w:t>thái</w:t>
      </w:r>
      <w:proofErr w:type="spellEnd"/>
      <w:r w:rsidRPr="009F0170">
        <w:t xml:space="preserve"> PENDING.</w:t>
      </w:r>
    </w:p>
    <w:p w14:paraId="7018EF28" w14:textId="77777777" w:rsidR="00F8732C" w:rsidRPr="009F0170" w:rsidRDefault="00F8732C" w:rsidP="00F8732C">
      <w:pPr>
        <w:pStyle w:val="ListNumber"/>
        <w:numPr>
          <w:ilvl w:val="0"/>
          <w:numId w:val="0"/>
        </w:numPr>
        <w:rPr>
          <w:lang w:val="vi-VN"/>
        </w:rPr>
      </w:pPr>
    </w:p>
    <w:p w14:paraId="079BB557" w14:textId="77777777" w:rsidR="00F8732C" w:rsidRPr="00113182" w:rsidRDefault="00F8732C" w:rsidP="00113182">
      <w:bookmarkStart w:id="10" w:name="_Toc225517109"/>
      <w:r w:rsidRPr="00113182">
        <w:t xml:space="preserve">UC04 - Theo </w:t>
      </w:r>
      <w:proofErr w:type="spellStart"/>
      <w:r w:rsidRPr="00113182">
        <w:t>dõi</w:t>
      </w:r>
      <w:proofErr w:type="spellEnd"/>
      <w:r w:rsidRPr="00113182">
        <w:t xml:space="preserve"> </w:t>
      </w:r>
      <w:proofErr w:type="spellStart"/>
      <w:r w:rsidRPr="00113182">
        <w:t>trạng</w:t>
      </w:r>
      <w:proofErr w:type="spellEnd"/>
      <w:r w:rsidRPr="00113182">
        <w:t xml:space="preserve"> </w:t>
      </w:r>
      <w:proofErr w:type="spellStart"/>
      <w:r w:rsidRPr="00113182">
        <w:t>thái</w:t>
      </w:r>
      <w:proofErr w:type="spellEnd"/>
      <w:r w:rsidRPr="00113182">
        <w:t xml:space="preserve"> </w:t>
      </w:r>
      <w:proofErr w:type="spellStart"/>
      <w:r w:rsidRPr="00113182">
        <w:t>hồ</w:t>
      </w:r>
      <w:proofErr w:type="spellEnd"/>
      <w:r w:rsidRPr="00113182">
        <w:t xml:space="preserve"> </w:t>
      </w:r>
      <w:proofErr w:type="spellStart"/>
      <w:r w:rsidRPr="00113182">
        <w:t>sơ</w:t>
      </w:r>
      <w:bookmarkEnd w:id="10"/>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040C7794" w14:textId="77777777" w:rsidTr="00471B9F">
        <w:trPr>
          <w:jc w:val="center"/>
        </w:trPr>
        <w:tc>
          <w:tcPr>
            <w:tcW w:w="1814" w:type="dxa"/>
            <w:shd w:val="clear" w:color="auto" w:fill="EAF2F8"/>
            <w:tcMar>
              <w:top w:w="80" w:type="dxa"/>
              <w:left w:w="90" w:type="dxa"/>
              <w:bottom w:w="80" w:type="dxa"/>
              <w:right w:w="90" w:type="dxa"/>
            </w:tcMar>
            <w:vAlign w:val="center"/>
          </w:tcPr>
          <w:p w14:paraId="7B887BFB"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3E0940EC" w14:textId="77777777" w:rsidR="00F8732C" w:rsidRPr="009F0170" w:rsidRDefault="00F8732C" w:rsidP="00471B9F">
            <w:pPr>
              <w:jc w:val="center"/>
            </w:pPr>
            <w:r w:rsidRPr="009F0170">
              <w:rPr>
                <w:sz w:val="21"/>
              </w:rPr>
              <w:t xml:space="preserve">Sinh </w:t>
            </w:r>
            <w:proofErr w:type="spellStart"/>
            <w:r w:rsidRPr="009F0170">
              <w:rPr>
                <w:sz w:val="21"/>
              </w:rPr>
              <w:t>viên</w:t>
            </w:r>
            <w:proofErr w:type="spellEnd"/>
          </w:p>
        </w:tc>
      </w:tr>
      <w:tr w:rsidR="00F8732C" w:rsidRPr="009F0170" w14:paraId="19FF698C" w14:textId="77777777" w:rsidTr="00471B9F">
        <w:trPr>
          <w:jc w:val="center"/>
        </w:trPr>
        <w:tc>
          <w:tcPr>
            <w:tcW w:w="1814" w:type="dxa"/>
            <w:tcMar>
              <w:top w:w="80" w:type="dxa"/>
              <w:left w:w="90" w:type="dxa"/>
              <w:bottom w:w="80" w:type="dxa"/>
              <w:right w:w="90" w:type="dxa"/>
            </w:tcMar>
            <w:vAlign w:val="center"/>
          </w:tcPr>
          <w:p w14:paraId="6D541412"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4D92F64B" w14:textId="77777777" w:rsidR="00F8732C" w:rsidRPr="009F0170" w:rsidRDefault="00F8732C" w:rsidP="00471B9F">
            <w:r w:rsidRPr="009F0170">
              <w:rPr>
                <w:sz w:val="21"/>
              </w:rPr>
              <w:t xml:space="preserve">Sinh </w:t>
            </w:r>
            <w:proofErr w:type="spellStart"/>
            <w:r w:rsidRPr="009F0170">
              <w:rPr>
                <w:sz w:val="21"/>
              </w:rPr>
              <w:t>viên</w:t>
            </w:r>
            <w:proofErr w:type="spellEnd"/>
            <w:r w:rsidRPr="009F0170">
              <w:rPr>
                <w:sz w:val="21"/>
              </w:rPr>
              <w:t xml:space="preserve"> </w:t>
            </w:r>
            <w:proofErr w:type="spellStart"/>
            <w:r w:rsidRPr="009F0170">
              <w:rPr>
                <w:sz w:val="21"/>
              </w:rPr>
              <w:t>theo</w:t>
            </w:r>
            <w:proofErr w:type="spellEnd"/>
            <w:r w:rsidRPr="009F0170">
              <w:rPr>
                <w:sz w:val="21"/>
              </w:rPr>
              <w:t xml:space="preserve"> </w:t>
            </w:r>
            <w:proofErr w:type="spellStart"/>
            <w:r w:rsidRPr="009F0170">
              <w:rPr>
                <w:sz w:val="21"/>
              </w:rPr>
              <w:t>dõi</w:t>
            </w:r>
            <w:proofErr w:type="spellEnd"/>
            <w:r w:rsidRPr="009F0170">
              <w:rPr>
                <w:sz w:val="21"/>
              </w:rPr>
              <w:t xml:space="preserve"> </w:t>
            </w:r>
            <w:proofErr w:type="spellStart"/>
            <w:r w:rsidRPr="009F0170">
              <w:rPr>
                <w:sz w:val="21"/>
              </w:rPr>
              <w:t>tiến</w:t>
            </w:r>
            <w:proofErr w:type="spellEnd"/>
            <w:r w:rsidRPr="009F0170">
              <w:rPr>
                <w:sz w:val="21"/>
              </w:rPr>
              <w:t xml:space="preserve"> </w:t>
            </w:r>
            <w:proofErr w:type="spellStart"/>
            <w:r w:rsidRPr="009F0170">
              <w:rPr>
                <w:sz w:val="21"/>
              </w:rPr>
              <w:t>độ</w:t>
            </w:r>
            <w:proofErr w:type="spellEnd"/>
            <w:r w:rsidRPr="009F0170">
              <w:rPr>
                <w:sz w:val="21"/>
              </w:rPr>
              <w:t xml:space="preserve"> </w:t>
            </w:r>
            <w:proofErr w:type="spellStart"/>
            <w:r w:rsidRPr="009F0170">
              <w:rPr>
                <w:sz w:val="21"/>
              </w:rPr>
              <w:t>xử</w:t>
            </w:r>
            <w:proofErr w:type="spellEnd"/>
            <w:r w:rsidRPr="009F0170">
              <w:rPr>
                <w:sz w:val="21"/>
              </w:rPr>
              <w:t xml:space="preserve"> </w:t>
            </w:r>
            <w:proofErr w:type="spellStart"/>
            <w:r w:rsidRPr="009F0170">
              <w:rPr>
                <w:sz w:val="21"/>
              </w:rPr>
              <w:t>lý</w:t>
            </w:r>
            <w:proofErr w:type="spellEnd"/>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nộp</w:t>
            </w:r>
            <w:proofErr w:type="spellEnd"/>
            <w:r w:rsidRPr="009F0170">
              <w:rPr>
                <w:sz w:val="21"/>
              </w:rPr>
              <w:t>.</w:t>
            </w:r>
          </w:p>
        </w:tc>
      </w:tr>
      <w:tr w:rsidR="00F8732C" w:rsidRPr="009F0170" w14:paraId="78DD75E0" w14:textId="77777777" w:rsidTr="00471B9F">
        <w:trPr>
          <w:jc w:val="center"/>
        </w:trPr>
        <w:tc>
          <w:tcPr>
            <w:tcW w:w="1814" w:type="dxa"/>
            <w:tcMar>
              <w:top w:w="80" w:type="dxa"/>
              <w:left w:w="90" w:type="dxa"/>
              <w:bottom w:w="80" w:type="dxa"/>
              <w:right w:w="90" w:type="dxa"/>
            </w:tcMar>
            <w:vAlign w:val="center"/>
          </w:tcPr>
          <w:p w14:paraId="7680F294"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4BE705FC" w14:textId="77777777" w:rsidR="00F8732C" w:rsidRPr="009F0170" w:rsidRDefault="00F8732C" w:rsidP="00471B9F">
            <w:r w:rsidRPr="009F0170">
              <w:rPr>
                <w:sz w:val="21"/>
              </w:rPr>
              <w:t xml:space="preserve">• Sinh </w:t>
            </w:r>
            <w:proofErr w:type="spellStart"/>
            <w:r w:rsidRPr="009F0170">
              <w:rPr>
                <w:sz w:val="21"/>
              </w:rPr>
              <w:t>viên</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nộp</w:t>
            </w:r>
            <w:proofErr w:type="spellEnd"/>
            <w:r w:rsidRPr="009F0170">
              <w:rPr>
                <w:sz w:val="21"/>
              </w:rPr>
              <w:t xml:space="preserve"> </w:t>
            </w:r>
            <w:proofErr w:type="spellStart"/>
            <w:r w:rsidRPr="009F0170">
              <w:rPr>
                <w:sz w:val="21"/>
              </w:rPr>
              <w:t>ít</w:t>
            </w:r>
            <w:proofErr w:type="spellEnd"/>
            <w:r w:rsidRPr="009F0170">
              <w:rPr>
                <w:sz w:val="21"/>
              </w:rPr>
              <w:t xml:space="preserve"> </w:t>
            </w:r>
            <w:proofErr w:type="spellStart"/>
            <w:r w:rsidRPr="009F0170">
              <w:rPr>
                <w:sz w:val="21"/>
              </w:rPr>
              <w:t>nhất</w:t>
            </w:r>
            <w:proofErr w:type="spellEnd"/>
            <w:r w:rsidRPr="009F0170">
              <w:rPr>
                <w:sz w:val="21"/>
              </w:rPr>
              <w:t xml:space="preserve"> </w:t>
            </w:r>
            <w:proofErr w:type="spellStart"/>
            <w:r w:rsidRPr="009F0170">
              <w:rPr>
                <w:sz w:val="21"/>
              </w:rPr>
              <w:t>một</w:t>
            </w:r>
            <w:proofErr w:type="spellEnd"/>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w:t>
            </w:r>
          </w:p>
        </w:tc>
      </w:tr>
      <w:tr w:rsidR="00F8732C" w:rsidRPr="009F0170" w14:paraId="1A2BCF8E" w14:textId="77777777" w:rsidTr="00471B9F">
        <w:trPr>
          <w:jc w:val="center"/>
        </w:trPr>
        <w:tc>
          <w:tcPr>
            <w:tcW w:w="1814" w:type="dxa"/>
            <w:tcMar>
              <w:top w:w="80" w:type="dxa"/>
              <w:left w:w="90" w:type="dxa"/>
              <w:bottom w:w="80" w:type="dxa"/>
              <w:right w:w="90" w:type="dxa"/>
            </w:tcMar>
            <w:vAlign w:val="center"/>
          </w:tcPr>
          <w:p w14:paraId="630010B4" w14:textId="77777777" w:rsidR="00F8732C" w:rsidRPr="009F0170" w:rsidRDefault="00F8732C" w:rsidP="00471B9F">
            <w:proofErr w:type="spellStart"/>
            <w:r>
              <w:rPr>
                <w:b/>
                <w:sz w:val="21"/>
              </w:rPr>
              <w:t>Đầu</w:t>
            </w:r>
            <w:proofErr w:type="spellEnd"/>
            <w:r>
              <w:rPr>
                <w:b/>
                <w:sz w:val="21"/>
              </w:rPr>
              <w:t xml:space="preserve"> Ra</w:t>
            </w:r>
          </w:p>
        </w:tc>
        <w:tc>
          <w:tcPr>
            <w:tcW w:w="7710" w:type="dxa"/>
            <w:tcMar>
              <w:top w:w="80" w:type="dxa"/>
              <w:left w:w="90" w:type="dxa"/>
              <w:bottom w:w="80" w:type="dxa"/>
              <w:right w:w="90" w:type="dxa"/>
            </w:tcMar>
            <w:vAlign w:val="center"/>
          </w:tcPr>
          <w:p w14:paraId="148DACD3" w14:textId="77777777" w:rsidR="00F8732C" w:rsidRPr="009F0170" w:rsidRDefault="00F8732C" w:rsidP="00471B9F">
            <w:r w:rsidRPr="009F0170">
              <w:rPr>
                <w:sz w:val="21"/>
              </w:rPr>
              <w:t xml:space="preserve">Sinh </w:t>
            </w:r>
            <w:proofErr w:type="spellStart"/>
            <w:r w:rsidRPr="009F0170">
              <w:rPr>
                <w:sz w:val="21"/>
              </w:rPr>
              <w:t>viên</w:t>
            </w:r>
            <w:proofErr w:type="spellEnd"/>
            <w:r w:rsidRPr="009F0170">
              <w:rPr>
                <w:sz w:val="21"/>
              </w:rPr>
              <w:t xml:space="preserve"> </w:t>
            </w:r>
            <w:proofErr w:type="spellStart"/>
            <w:r w:rsidRPr="009F0170">
              <w:rPr>
                <w:sz w:val="21"/>
              </w:rPr>
              <w:t>nắm</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tình</w:t>
            </w:r>
            <w:proofErr w:type="spellEnd"/>
            <w:r w:rsidRPr="009F0170">
              <w:rPr>
                <w:sz w:val="21"/>
              </w:rPr>
              <w:t xml:space="preserve"> </w:t>
            </w:r>
            <w:proofErr w:type="spellStart"/>
            <w:r w:rsidRPr="009F0170">
              <w:rPr>
                <w:sz w:val="21"/>
              </w:rPr>
              <w:t>trạng</w:t>
            </w:r>
            <w:proofErr w:type="spellEnd"/>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hiện</w:t>
            </w:r>
            <w:proofErr w:type="spellEnd"/>
            <w:r w:rsidRPr="009F0170">
              <w:rPr>
                <w:sz w:val="21"/>
              </w:rPr>
              <w:t xml:space="preserve"> </w:t>
            </w:r>
            <w:proofErr w:type="spellStart"/>
            <w:r w:rsidRPr="009F0170">
              <w:rPr>
                <w:sz w:val="21"/>
              </w:rPr>
              <w:t>tại</w:t>
            </w:r>
            <w:proofErr w:type="spellEnd"/>
            <w:r w:rsidRPr="009F0170">
              <w:rPr>
                <w:sz w:val="21"/>
              </w:rPr>
              <w:t>.</w:t>
            </w:r>
          </w:p>
        </w:tc>
      </w:tr>
    </w:tbl>
    <w:p w14:paraId="1DC63735"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58409DB5" w14:textId="77777777" w:rsidR="00F8732C" w:rsidRPr="009F0170" w:rsidRDefault="00F8732C" w:rsidP="00F8732C">
      <w:pPr>
        <w:pStyle w:val="ListNumber"/>
        <w:numPr>
          <w:ilvl w:val="0"/>
          <w:numId w:val="14"/>
        </w:numPr>
      </w:pPr>
      <w:r w:rsidRPr="009F0170">
        <w:t xml:space="preserve">Sinh </w:t>
      </w:r>
      <w:proofErr w:type="spellStart"/>
      <w:r w:rsidRPr="009F0170">
        <w:t>viên</w:t>
      </w:r>
      <w:proofErr w:type="spellEnd"/>
      <w:r w:rsidRPr="009F0170">
        <w:t xml:space="preserve"> </w:t>
      </w:r>
      <w:proofErr w:type="spellStart"/>
      <w:r w:rsidRPr="009F0170">
        <w:t>mở</w:t>
      </w:r>
      <w:proofErr w:type="spellEnd"/>
      <w:r w:rsidRPr="009F0170">
        <w:t xml:space="preserve"> </w:t>
      </w:r>
      <w:proofErr w:type="spellStart"/>
      <w:r w:rsidRPr="009F0170">
        <w:t>danh</w:t>
      </w:r>
      <w:proofErr w:type="spellEnd"/>
      <w:r w:rsidRPr="009F0170">
        <w:t xml:space="preserve"> </w:t>
      </w:r>
      <w:proofErr w:type="spellStart"/>
      <w:r w:rsidRPr="009F0170">
        <w:t>sách</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của</w:t>
      </w:r>
      <w:proofErr w:type="spellEnd"/>
      <w:r w:rsidRPr="009F0170">
        <w:t xml:space="preserve"> </w:t>
      </w:r>
      <w:proofErr w:type="spellStart"/>
      <w:r w:rsidRPr="009F0170">
        <w:t>mình</w:t>
      </w:r>
      <w:proofErr w:type="spellEnd"/>
      <w:r w:rsidRPr="009F0170">
        <w:t>.</w:t>
      </w:r>
    </w:p>
    <w:p w14:paraId="41EEFE19" w14:textId="77777777" w:rsidR="00F8732C" w:rsidRPr="009F0170" w:rsidRDefault="00F8732C" w:rsidP="00F8732C">
      <w:pPr>
        <w:pStyle w:val="ListNumber"/>
        <w:numPr>
          <w:ilvl w:val="0"/>
          <w:numId w:val="14"/>
        </w:numPr>
      </w:pPr>
      <w:proofErr w:type="spellStart"/>
      <w:r w:rsidRPr="009F0170">
        <w:t>Chọn</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cần</w:t>
      </w:r>
      <w:proofErr w:type="spellEnd"/>
      <w:r w:rsidRPr="009F0170">
        <w:t xml:space="preserve"> </w:t>
      </w:r>
      <w:proofErr w:type="spellStart"/>
      <w:r w:rsidRPr="009F0170">
        <w:t>xem</w:t>
      </w:r>
      <w:proofErr w:type="spellEnd"/>
      <w:r w:rsidRPr="009F0170">
        <w:t>.</w:t>
      </w:r>
    </w:p>
    <w:p w14:paraId="0896DAA7" w14:textId="77777777" w:rsidR="00F8732C" w:rsidRPr="009F0170" w:rsidRDefault="00F8732C" w:rsidP="00F8732C">
      <w:pPr>
        <w:pStyle w:val="ListNumber"/>
        <w:numPr>
          <w:ilvl w:val="0"/>
          <w:numId w:val="14"/>
        </w:numPr>
      </w:pP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hiển</w:t>
      </w:r>
      <w:proofErr w:type="spellEnd"/>
      <w:r w:rsidRPr="009F0170">
        <w:t xml:space="preserve"> </w:t>
      </w:r>
      <w:proofErr w:type="spellStart"/>
      <w:r w:rsidRPr="009F0170">
        <w:t>thị</w:t>
      </w:r>
      <w:proofErr w:type="spellEnd"/>
      <w:r w:rsidRPr="009F0170">
        <w:t xml:space="preserve"> </w:t>
      </w:r>
      <w:proofErr w:type="spellStart"/>
      <w:r w:rsidRPr="009F0170">
        <w:t>trạng</w:t>
      </w:r>
      <w:proofErr w:type="spellEnd"/>
      <w:r w:rsidRPr="009F0170">
        <w:t xml:space="preserve"> </w:t>
      </w:r>
      <w:proofErr w:type="spellStart"/>
      <w:r w:rsidRPr="009F0170">
        <w:t>thái</w:t>
      </w:r>
      <w:proofErr w:type="spellEnd"/>
      <w:r w:rsidRPr="009F0170">
        <w:t xml:space="preserve">, </w:t>
      </w:r>
      <w:proofErr w:type="spellStart"/>
      <w:r w:rsidRPr="009F0170">
        <w:t>ghi</w:t>
      </w:r>
      <w:proofErr w:type="spellEnd"/>
      <w:r w:rsidRPr="009F0170">
        <w:t xml:space="preserve"> </w:t>
      </w:r>
      <w:proofErr w:type="spellStart"/>
      <w:r w:rsidRPr="009F0170">
        <w:t>chú</w:t>
      </w:r>
      <w:proofErr w:type="spellEnd"/>
      <w:r w:rsidRPr="009F0170">
        <w:t xml:space="preserve"> </w:t>
      </w:r>
      <w:proofErr w:type="spellStart"/>
      <w:r w:rsidRPr="009F0170">
        <w:t>xử</w:t>
      </w:r>
      <w:proofErr w:type="spellEnd"/>
      <w:r w:rsidRPr="009F0170">
        <w:t xml:space="preserve"> </w:t>
      </w:r>
      <w:proofErr w:type="spellStart"/>
      <w:r w:rsidRPr="009F0170">
        <w:t>lý</w:t>
      </w:r>
      <w:proofErr w:type="spellEnd"/>
      <w:r w:rsidRPr="009F0170">
        <w:t xml:space="preserve">, </w:t>
      </w:r>
      <w:proofErr w:type="spellStart"/>
      <w:r w:rsidRPr="009F0170">
        <w:t>phòng</w:t>
      </w:r>
      <w:proofErr w:type="spellEnd"/>
      <w:r w:rsidRPr="009F0170">
        <w:t xml:space="preserve"> </w:t>
      </w:r>
      <w:proofErr w:type="spellStart"/>
      <w:r w:rsidRPr="009F0170">
        <w:t>được</w:t>
      </w:r>
      <w:proofErr w:type="spellEnd"/>
      <w:r w:rsidRPr="009F0170">
        <w:t xml:space="preserve"> </w:t>
      </w:r>
      <w:proofErr w:type="spellStart"/>
      <w:r w:rsidRPr="009F0170">
        <w:t>gán</w:t>
      </w:r>
      <w:proofErr w:type="spellEnd"/>
      <w:r w:rsidRPr="009F0170">
        <w:t xml:space="preserve"> </w:t>
      </w:r>
      <w:proofErr w:type="spellStart"/>
      <w:r w:rsidRPr="009F0170">
        <w:t>và</w:t>
      </w:r>
      <w:proofErr w:type="spellEnd"/>
      <w:r w:rsidRPr="009F0170">
        <w:t xml:space="preserve"> </w:t>
      </w:r>
      <w:proofErr w:type="spellStart"/>
      <w:r w:rsidRPr="009F0170">
        <w:t>thông</w:t>
      </w:r>
      <w:proofErr w:type="spellEnd"/>
      <w:r w:rsidRPr="009F0170">
        <w:t xml:space="preserve"> tin </w:t>
      </w:r>
      <w:proofErr w:type="spellStart"/>
      <w:r w:rsidRPr="009F0170">
        <w:t>thanh</w:t>
      </w:r>
      <w:proofErr w:type="spellEnd"/>
      <w:r w:rsidRPr="009F0170">
        <w:t xml:space="preserve"> </w:t>
      </w:r>
      <w:proofErr w:type="spellStart"/>
      <w:r w:rsidRPr="009F0170">
        <w:t>toán</w:t>
      </w:r>
      <w:proofErr w:type="spellEnd"/>
      <w:r w:rsidRPr="009F0170">
        <w:t xml:space="preserve"> </w:t>
      </w:r>
      <w:proofErr w:type="spellStart"/>
      <w:r w:rsidRPr="009F0170">
        <w:t>nếu</w:t>
      </w:r>
      <w:proofErr w:type="spellEnd"/>
      <w:r w:rsidRPr="009F0170">
        <w:t xml:space="preserve"> </w:t>
      </w:r>
      <w:proofErr w:type="spellStart"/>
      <w:r w:rsidRPr="009F0170">
        <w:t>có</w:t>
      </w:r>
      <w:proofErr w:type="spellEnd"/>
      <w:r w:rsidRPr="009F0170">
        <w:t>.</w:t>
      </w:r>
    </w:p>
    <w:p w14:paraId="1E4EFCC8" w14:textId="77777777" w:rsidR="00F8732C" w:rsidRPr="009F0170" w:rsidRDefault="00F8732C" w:rsidP="00F8732C">
      <w:pPr>
        <w:pStyle w:val="ListNumber"/>
        <w:numPr>
          <w:ilvl w:val="0"/>
          <w:numId w:val="0"/>
        </w:numPr>
      </w:pPr>
    </w:p>
    <w:p w14:paraId="57443C67" w14:textId="77777777" w:rsidR="00F8732C" w:rsidRPr="009F0170" w:rsidRDefault="00F8732C" w:rsidP="00113182">
      <w:bookmarkStart w:id="11" w:name="_Toc225517110"/>
      <w:r w:rsidRPr="009F0170">
        <w:t xml:space="preserve">UC05 - </w:t>
      </w:r>
      <w:proofErr w:type="spellStart"/>
      <w:r w:rsidRPr="009F0170">
        <w:t>Duyệt</w:t>
      </w:r>
      <w:proofErr w:type="spellEnd"/>
      <w:r w:rsidRPr="009F0170">
        <w:t xml:space="preserve"> </w:t>
      </w:r>
      <w:proofErr w:type="spellStart"/>
      <w:r w:rsidRPr="009F0170">
        <w:t>hoặc</w:t>
      </w:r>
      <w:proofErr w:type="spellEnd"/>
      <w:r w:rsidRPr="009F0170">
        <w:t xml:space="preserve"> </w:t>
      </w:r>
      <w:proofErr w:type="spellStart"/>
      <w:r w:rsidRPr="009F0170">
        <w:t>từ</w:t>
      </w:r>
      <w:proofErr w:type="spellEnd"/>
      <w:r w:rsidRPr="009F0170">
        <w:t xml:space="preserve"> </w:t>
      </w:r>
      <w:proofErr w:type="spellStart"/>
      <w:r w:rsidRPr="009F0170">
        <w:t>chối</w:t>
      </w:r>
      <w:proofErr w:type="spellEnd"/>
      <w:r w:rsidRPr="009F0170">
        <w:t xml:space="preserve"> </w:t>
      </w:r>
      <w:proofErr w:type="spellStart"/>
      <w:r w:rsidRPr="009F0170">
        <w:t>hồ</w:t>
      </w:r>
      <w:proofErr w:type="spellEnd"/>
      <w:r w:rsidRPr="009F0170">
        <w:t xml:space="preserve"> </w:t>
      </w:r>
      <w:proofErr w:type="spellStart"/>
      <w:r w:rsidRPr="009F0170">
        <w:t>sơ</w:t>
      </w:r>
      <w:bookmarkEnd w:id="11"/>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6E60BFF8" w14:textId="77777777" w:rsidTr="00471B9F">
        <w:trPr>
          <w:jc w:val="center"/>
        </w:trPr>
        <w:tc>
          <w:tcPr>
            <w:tcW w:w="1814" w:type="dxa"/>
            <w:shd w:val="clear" w:color="auto" w:fill="EAF2F8"/>
            <w:tcMar>
              <w:top w:w="80" w:type="dxa"/>
              <w:left w:w="90" w:type="dxa"/>
              <w:bottom w:w="80" w:type="dxa"/>
              <w:right w:w="90" w:type="dxa"/>
            </w:tcMar>
            <w:vAlign w:val="center"/>
          </w:tcPr>
          <w:p w14:paraId="6FCE1AA6"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50E14D56" w14:textId="77777777" w:rsidR="00F8732C" w:rsidRPr="009F0170" w:rsidRDefault="00F8732C" w:rsidP="00471B9F">
            <w:pPr>
              <w:jc w:val="center"/>
            </w:pPr>
            <w:proofErr w:type="spellStart"/>
            <w:r w:rsidRPr="009F0170">
              <w:rPr>
                <w:sz w:val="21"/>
              </w:rPr>
              <w:t>Cán</w:t>
            </w:r>
            <w:proofErr w:type="spellEnd"/>
            <w:r w:rsidRPr="009F0170">
              <w:rPr>
                <w:sz w:val="21"/>
              </w:rPr>
              <w:t xml:space="preserve"> </w:t>
            </w:r>
            <w:proofErr w:type="spellStart"/>
            <w:r w:rsidRPr="009F0170">
              <w:rPr>
                <w:sz w:val="21"/>
              </w:rPr>
              <w:t>bộ</w:t>
            </w:r>
            <w:proofErr w:type="spellEnd"/>
            <w:r w:rsidRPr="009F0170">
              <w:rPr>
                <w:sz w:val="21"/>
              </w:rPr>
              <w:t xml:space="preserve"> </w:t>
            </w:r>
            <w:proofErr w:type="spellStart"/>
            <w:r w:rsidRPr="009F0170">
              <w:rPr>
                <w:sz w:val="21"/>
              </w:rPr>
              <w:t>quản</w:t>
            </w:r>
            <w:proofErr w:type="spellEnd"/>
            <w:r w:rsidRPr="009F0170">
              <w:rPr>
                <w:sz w:val="21"/>
              </w:rPr>
              <w:t xml:space="preserve"> </w:t>
            </w:r>
            <w:proofErr w:type="spellStart"/>
            <w:r w:rsidRPr="009F0170">
              <w:rPr>
                <w:sz w:val="21"/>
              </w:rPr>
              <w:t>lý</w:t>
            </w:r>
            <w:proofErr w:type="spellEnd"/>
            <w:r w:rsidRPr="009F0170">
              <w:rPr>
                <w:sz w:val="21"/>
              </w:rPr>
              <w:t xml:space="preserve"> KTX</w:t>
            </w:r>
          </w:p>
        </w:tc>
      </w:tr>
      <w:tr w:rsidR="00F8732C" w:rsidRPr="009F0170" w14:paraId="4EFF4C84" w14:textId="77777777" w:rsidTr="00471B9F">
        <w:trPr>
          <w:jc w:val="center"/>
        </w:trPr>
        <w:tc>
          <w:tcPr>
            <w:tcW w:w="1814" w:type="dxa"/>
            <w:tcMar>
              <w:top w:w="80" w:type="dxa"/>
              <w:left w:w="90" w:type="dxa"/>
              <w:bottom w:w="80" w:type="dxa"/>
              <w:right w:w="90" w:type="dxa"/>
            </w:tcMar>
            <w:vAlign w:val="center"/>
          </w:tcPr>
          <w:p w14:paraId="10B1843C"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052A9E15" w14:textId="77777777" w:rsidR="00F8732C" w:rsidRPr="009F0170" w:rsidRDefault="00F8732C" w:rsidP="00471B9F">
            <w:proofErr w:type="spellStart"/>
            <w:r w:rsidRPr="009F0170">
              <w:rPr>
                <w:sz w:val="21"/>
              </w:rPr>
              <w:t>Cán</w:t>
            </w:r>
            <w:proofErr w:type="spellEnd"/>
            <w:r w:rsidRPr="009F0170">
              <w:rPr>
                <w:sz w:val="21"/>
              </w:rPr>
              <w:t xml:space="preserve"> </w:t>
            </w:r>
            <w:proofErr w:type="spellStart"/>
            <w:r w:rsidRPr="009F0170">
              <w:rPr>
                <w:sz w:val="21"/>
              </w:rPr>
              <w:t>bộ</w:t>
            </w:r>
            <w:proofErr w:type="spellEnd"/>
            <w:r w:rsidRPr="009F0170">
              <w:rPr>
                <w:sz w:val="21"/>
              </w:rPr>
              <w:t xml:space="preserve"> </w:t>
            </w:r>
            <w:proofErr w:type="spellStart"/>
            <w:r w:rsidRPr="009F0170">
              <w:rPr>
                <w:sz w:val="21"/>
              </w:rPr>
              <w:t>kiểm</w:t>
            </w:r>
            <w:proofErr w:type="spellEnd"/>
            <w:r w:rsidRPr="009F0170">
              <w:rPr>
                <w:sz w:val="21"/>
              </w:rPr>
              <w:t xml:space="preserve"> </w:t>
            </w:r>
            <w:proofErr w:type="spellStart"/>
            <w:r w:rsidRPr="009F0170">
              <w:rPr>
                <w:sz w:val="21"/>
              </w:rPr>
              <w:t>tra</w:t>
            </w:r>
            <w:proofErr w:type="spellEnd"/>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và</w:t>
            </w:r>
            <w:proofErr w:type="spellEnd"/>
            <w:r w:rsidRPr="009F0170">
              <w:rPr>
                <w:sz w:val="21"/>
              </w:rPr>
              <w:t xml:space="preserve"> </w:t>
            </w:r>
            <w:proofErr w:type="spellStart"/>
            <w:r w:rsidRPr="009F0170">
              <w:rPr>
                <w:sz w:val="21"/>
              </w:rPr>
              <w:t>đưa</w:t>
            </w:r>
            <w:proofErr w:type="spellEnd"/>
            <w:r w:rsidRPr="009F0170">
              <w:rPr>
                <w:sz w:val="21"/>
              </w:rPr>
              <w:t xml:space="preserve"> </w:t>
            </w:r>
            <w:proofErr w:type="spellStart"/>
            <w:r w:rsidRPr="009F0170">
              <w:rPr>
                <w:sz w:val="21"/>
              </w:rPr>
              <w:t>ra</w:t>
            </w:r>
            <w:proofErr w:type="spellEnd"/>
            <w:r w:rsidRPr="009F0170">
              <w:rPr>
                <w:sz w:val="21"/>
              </w:rPr>
              <w:t xml:space="preserve"> </w:t>
            </w:r>
            <w:proofErr w:type="spellStart"/>
            <w:r w:rsidRPr="009F0170">
              <w:rPr>
                <w:sz w:val="21"/>
              </w:rPr>
              <w:t>quyết</w:t>
            </w:r>
            <w:proofErr w:type="spellEnd"/>
            <w:r w:rsidRPr="009F0170">
              <w:rPr>
                <w:sz w:val="21"/>
              </w:rPr>
              <w:t xml:space="preserve"> </w:t>
            </w:r>
            <w:proofErr w:type="spellStart"/>
            <w:r w:rsidRPr="009F0170">
              <w:rPr>
                <w:sz w:val="21"/>
              </w:rPr>
              <w:t>định</w:t>
            </w:r>
            <w:proofErr w:type="spellEnd"/>
            <w:r w:rsidRPr="009F0170">
              <w:rPr>
                <w:sz w:val="21"/>
              </w:rPr>
              <w:t xml:space="preserve"> </w:t>
            </w:r>
            <w:proofErr w:type="spellStart"/>
            <w:r w:rsidRPr="009F0170">
              <w:rPr>
                <w:sz w:val="21"/>
              </w:rPr>
              <w:t>duyệt</w:t>
            </w:r>
            <w:proofErr w:type="spellEnd"/>
            <w:r w:rsidRPr="009F0170">
              <w:rPr>
                <w:sz w:val="21"/>
              </w:rPr>
              <w:t xml:space="preserve"> </w:t>
            </w:r>
            <w:proofErr w:type="spellStart"/>
            <w:r w:rsidRPr="009F0170">
              <w:rPr>
                <w:sz w:val="21"/>
              </w:rPr>
              <w:t>hoặc</w:t>
            </w:r>
            <w:proofErr w:type="spellEnd"/>
            <w:r w:rsidRPr="009F0170">
              <w:rPr>
                <w:sz w:val="21"/>
              </w:rPr>
              <w:t xml:space="preserve"> </w:t>
            </w:r>
            <w:proofErr w:type="spellStart"/>
            <w:r w:rsidRPr="009F0170">
              <w:rPr>
                <w:sz w:val="21"/>
              </w:rPr>
              <w:t>từ</w:t>
            </w:r>
            <w:proofErr w:type="spellEnd"/>
            <w:r w:rsidRPr="009F0170">
              <w:rPr>
                <w:sz w:val="21"/>
              </w:rPr>
              <w:t xml:space="preserve"> </w:t>
            </w:r>
            <w:proofErr w:type="spellStart"/>
            <w:r w:rsidRPr="009F0170">
              <w:rPr>
                <w:sz w:val="21"/>
              </w:rPr>
              <w:t>chối</w:t>
            </w:r>
            <w:proofErr w:type="spellEnd"/>
            <w:r w:rsidRPr="009F0170">
              <w:rPr>
                <w:sz w:val="21"/>
              </w:rPr>
              <w:t>.</w:t>
            </w:r>
          </w:p>
        </w:tc>
      </w:tr>
      <w:tr w:rsidR="00F8732C" w:rsidRPr="009F0170" w14:paraId="6013A36C" w14:textId="77777777" w:rsidTr="00471B9F">
        <w:trPr>
          <w:jc w:val="center"/>
        </w:trPr>
        <w:tc>
          <w:tcPr>
            <w:tcW w:w="1814" w:type="dxa"/>
            <w:tcMar>
              <w:top w:w="80" w:type="dxa"/>
              <w:left w:w="90" w:type="dxa"/>
              <w:bottom w:w="80" w:type="dxa"/>
              <w:right w:w="90" w:type="dxa"/>
            </w:tcMar>
            <w:vAlign w:val="center"/>
          </w:tcPr>
          <w:p w14:paraId="33274955"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05351281" w14:textId="77777777" w:rsidR="00F8732C" w:rsidRPr="009F0170" w:rsidRDefault="00F8732C" w:rsidP="00471B9F">
            <w:r w:rsidRPr="009F0170">
              <w:rPr>
                <w:sz w:val="21"/>
              </w:rPr>
              <w:t xml:space="preserve">• </w:t>
            </w:r>
            <w:proofErr w:type="spellStart"/>
            <w:r w:rsidRPr="009F0170">
              <w:rPr>
                <w:sz w:val="21"/>
              </w:rPr>
              <w:t>Đăng</w:t>
            </w:r>
            <w:proofErr w:type="spellEnd"/>
            <w:r w:rsidRPr="009F0170">
              <w:rPr>
                <w:sz w:val="21"/>
              </w:rPr>
              <w:t xml:space="preserve"> </w:t>
            </w:r>
            <w:proofErr w:type="spellStart"/>
            <w:r w:rsidRPr="009F0170">
              <w:rPr>
                <w:sz w:val="21"/>
              </w:rPr>
              <w:t>nhập</w:t>
            </w:r>
            <w:proofErr w:type="spellEnd"/>
            <w:r w:rsidRPr="009F0170">
              <w:rPr>
                <w:sz w:val="21"/>
              </w:rPr>
              <w:t xml:space="preserve"> </w:t>
            </w:r>
            <w:proofErr w:type="spellStart"/>
            <w:r w:rsidRPr="009F0170">
              <w:rPr>
                <w:sz w:val="21"/>
              </w:rPr>
              <w:t>bằng</w:t>
            </w:r>
            <w:proofErr w:type="spellEnd"/>
            <w:r w:rsidRPr="009F0170">
              <w:rPr>
                <w:sz w:val="21"/>
              </w:rPr>
              <w:t xml:space="preserve"> </w:t>
            </w:r>
            <w:proofErr w:type="spellStart"/>
            <w:r w:rsidRPr="009F0170">
              <w:rPr>
                <w:sz w:val="21"/>
              </w:rPr>
              <w:t>tài</w:t>
            </w:r>
            <w:proofErr w:type="spellEnd"/>
            <w:r w:rsidRPr="009F0170">
              <w:rPr>
                <w:sz w:val="21"/>
              </w:rPr>
              <w:t xml:space="preserve"> </w:t>
            </w:r>
            <w:proofErr w:type="spellStart"/>
            <w:r w:rsidRPr="009F0170">
              <w:rPr>
                <w:sz w:val="21"/>
              </w:rPr>
              <w:t>khoản</w:t>
            </w:r>
            <w:proofErr w:type="spellEnd"/>
            <w:r w:rsidRPr="009F0170">
              <w:rPr>
                <w:sz w:val="21"/>
              </w:rPr>
              <w:t xml:space="preserve"> MANAGER.</w:t>
            </w:r>
            <w:r w:rsidRPr="009F0170">
              <w:rPr>
                <w:sz w:val="21"/>
              </w:rPr>
              <w:b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đang</w:t>
            </w:r>
            <w:proofErr w:type="spellEnd"/>
            <w:r w:rsidRPr="009F0170">
              <w:rPr>
                <w:sz w:val="21"/>
              </w:rPr>
              <w:t xml:space="preserve"> ở </w:t>
            </w:r>
            <w:proofErr w:type="spellStart"/>
            <w:r w:rsidRPr="009F0170">
              <w:rPr>
                <w:sz w:val="21"/>
              </w:rPr>
              <w:t>trạng</w:t>
            </w:r>
            <w:proofErr w:type="spellEnd"/>
            <w:r w:rsidRPr="009F0170">
              <w:rPr>
                <w:sz w:val="21"/>
              </w:rPr>
              <w:t xml:space="preserve"> </w:t>
            </w:r>
            <w:proofErr w:type="spellStart"/>
            <w:r w:rsidRPr="009F0170">
              <w:rPr>
                <w:sz w:val="21"/>
              </w:rPr>
              <w:t>thái</w:t>
            </w:r>
            <w:proofErr w:type="spellEnd"/>
            <w:r w:rsidRPr="009F0170">
              <w:rPr>
                <w:sz w:val="21"/>
              </w:rPr>
              <w:t xml:space="preserve"> PENDING.</w:t>
            </w:r>
          </w:p>
        </w:tc>
      </w:tr>
      <w:tr w:rsidR="00F8732C" w:rsidRPr="009F0170" w14:paraId="228F7D9B" w14:textId="77777777" w:rsidTr="00471B9F">
        <w:trPr>
          <w:jc w:val="center"/>
        </w:trPr>
        <w:tc>
          <w:tcPr>
            <w:tcW w:w="1814" w:type="dxa"/>
            <w:tcMar>
              <w:top w:w="80" w:type="dxa"/>
              <w:left w:w="90" w:type="dxa"/>
              <w:bottom w:w="80" w:type="dxa"/>
              <w:right w:w="90" w:type="dxa"/>
            </w:tcMar>
            <w:vAlign w:val="center"/>
          </w:tcPr>
          <w:p w14:paraId="6C7147CA" w14:textId="77777777" w:rsidR="00F8732C" w:rsidRPr="009F0170" w:rsidRDefault="00F8732C" w:rsidP="00471B9F">
            <w:proofErr w:type="spellStart"/>
            <w:r>
              <w:rPr>
                <w:b/>
                <w:sz w:val="21"/>
              </w:rPr>
              <w:t>Đầu</w:t>
            </w:r>
            <w:proofErr w:type="spellEnd"/>
            <w:r>
              <w:rPr>
                <w:b/>
                <w:sz w:val="21"/>
              </w:rPr>
              <w:t xml:space="preserve"> Ra</w:t>
            </w:r>
          </w:p>
        </w:tc>
        <w:tc>
          <w:tcPr>
            <w:tcW w:w="7710" w:type="dxa"/>
            <w:tcMar>
              <w:top w:w="80" w:type="dxa"/>
              <w:left w:w="90" w:type="dxa"/>
              <w:bottom w:w="80" w:type="dxa"/>
              <w:right w:w="90" w:type="dxa"/>
            </w:tcMar>
            <w:vAlign w:val="center"/>
          </w:tcPr>
          <w:p w14:paraId="50DBFD41" w14:textId="77777777" w:rsidR="00F8732C" w:rsidRPr="009F0170" w:rsidRDefault="00F8732C" w:rsidP="00471B9F">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chuyển</w:t>
            </w:r>
            <w:proofErr w:type="spellEnd"/>
            <w:r w:rsidRPr="009F0170">
              <w:rPr>
                <w:sz w:val="21"/>
              </w:rPr>
              <w:t xml:space="preserve"> sang APPROVED </w:t>
            </w:r>
            <w:proofErr w:type="spellStart"/>
            <w:r w:rsidRPr="009F0170">
              <w:rPr>
                <w:sz w:val="21"/>
              </w:rPr>
              <w:t>hoặc</w:t>
            </w:r>
            <w:proofErr w:type="spellEnd"/>
            <w:r w:rsidRPr="009F0170">
              <w:rPr>
                <w:sz w:val="21"/>
              </w:rPr>
              <w:t xml:space="preserve"> REJECTED.</w:t>
            </w:r>
          </w:p>
        </w:tc>
      </w:tr>
    </w:tbl>
    <w:p w14:paraId="75D278B9"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266E541C" w14:textId="77777777" w:rsidR="00F8732C" w:rsidRPr="009F0170" w:rsidRDefault="00F8732C" w:rsidP="00F8732C">
      <w:pPr>
        <w:pStyle w:val="ListNumber"/>
        <w:numPr>
          <w:ilvl w:val="0"/>
          <w:numId w:val="15"/>
        </w:numPr>
      </w:pPr>
      <w:proofErr w:type="spellStart"/>
      <w:r w:rsidRPr="009F0170">
        <w:lastRenderedPageBreak/>
        <w:t>Cán</w:t>
      </w:r>
      <w:proofErr w:type="spellEnd"/>
      <w:r w:rsidRPr="009F0170">
        <w:t xml:space="preserve"> </w:t>
      </w:r>
      <w:proofErr w:type="spellStart"/>
      <w:r w:rsidRPr="009F0170">
        <w:t>bộ</w:t>
      </w:r>
      <w:proofErr w:type="spellEnd"/>
      <w:r w:rsidRPr="009F0170">
        <w:t xml:space="preserve"> </w:t>
      </w:r>
      <w:proofErr w:type="spellStart"/>
      <w:r w:rsidRPr="009F0170">
        <w:t>mở</w:t>
      </w:r>
      <w:proofErr w:type="spellEnd"/>
      <w:r w:rsidRPr="009F0170">
        <w:t xml:space="preserve"> </w:t>
      </w:r>
      <w:proofErr w:type="spellStart"/>
      <w:r w:rsidRPr="009F0170">
        <w:t>danh</w:t>
      </w:r>
      <w:proofErr w:type="spellEnd"/>
      <w:r w:rsidRPr="009F0170">
        <w:t xml:space="preserve"> </w:t>
      </w:r>
      <w:proofErr w:type="spellStart"/>
      <w:r w:rsidRPr="009F0170">
        <w:t>sách</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chờ</w:t>
      </w:r>
      <w:proofErr w:type="spellEnd"/>
      <w:r w:rsidRPr="009F0170">
        <w:t xml:space="preserve"> </w:t>
      </w:r>
      <w:proofErr w:type="spellStart"/>
      <w:r w:rsidRPr="009F0170">
        <w:t>xử</w:t>
      </w:r>
      <w:proofErr w:type="spellEnd"/>
      <w:r w:rsidRPr="009F0170">
        <w:t xml:space="preserve"> </w:t>
      </w:r>
      <w:proofErr w:type="spellStart"/>
      <w:r w:rsidRPr="009F0170">
        <w:t>lý</w:t>
      </w:r>
      <w:proofErr w:type="spellEnd"/>
      <w:r w:rsidRPr="009F0170">
        <w:t>.</w:t>
      </w:r>
    </w:p>
    <w:p w14:paraId="719D763C" w14:textId="77777777" w:rsidR="00F8732C" w:rsidRPr="009F0170" w:rsidRDefault="00F8732C" w:rsidP="00F8732C">
      <w:pPr>
        <w:pStyle w:val="ListNumber"/>
        <w:numPr>
          <w:ilvl w:val="0"/>
          <w:numId w:val="15"/>
        </w:numPr>
      </w:pPr>
      <w:proofErr w:type="spellStart"/>
      <w:r w:rsidRPr="009F0170">
        <w:t>Chọn</w:t>
      </w:r>
      <w:proofErr w:type="spellEnd"/>
      <w:r w:rsidRPr="009F0170">
        <w:t xml:space="preserve"> </w:t>
      </w:r>
      <w:proofErr w:type="spellStart"/>
      <w:r w:rsidRPr="009F0170">
        <w:t>một</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cụ</w:t>
      </w:r>
      <w:proofErr w:type="spellEnd"/>
      <w:r w:rsidRPr="009F0170">
        <w:t xml:space="preserve"> </w:t>
      </w:r>
      <w:proofErr w:type="spellStart"/>
      <w:r w:rsidRPr="009F0170">
        <w:t>thể</w:t>
      </w:r>
      <w:proofErr w:type="spellEnd"/>
      <w:r w:rsidRPr="009F0170">
        <w:t>.</w:t>
      </w:r>
    </w:p>
    <w:p w14:paraId="40CDC140" w14:textId="77777777" w:rsidR="00F8732C" w:rsidRPr="009F0170" w:rsidRDefault="00F8732C" w:rsidP="00F8732C">
      <w:pPr>
        <w:pStyle w:val="ListNumber"/>
        <w:numPr>
          <w:ilvl w:val="0"/>
          <w:numId w:val="15"/>
        </w:numPr>
      </w:pPr>
      <w:proofErr w:type="spellStart"/>
      <w:r w:rsidRPr="009F0170">
        <w:t>Kiểm</w:t>
      </w:r>
      <w:proofErr w:type="spellEnd"/>
      <w:r w:rsidRPr="009F0170">
        <w:t xml:space="preserve"> </w:t>
      </w:r>
      <w:proofErr w:type="spellStart"/>
      <w:r w:rsidRPr="009F0170">
        <w:t>tra</w:t>
      </w:r>
      <w:proofErr w:type="spellEnd"/>
      <w:r w:rsidRPr="009F0170">
        <w:t xml:space="preserve"> </w:t>
      </w:r>
      <w:proofErr w:type="spellStart"/>
      <w:r w:rsidRPr="009F0170">
        <w:t>thông</w:t>
      </w:r>
      <w:proofErr w:type="spellEnd"/>
      <w:r w:rsidRPr="009F0170">
        <w:t xml:space="preserve"> tin </w:t>
      </w:r>
      <w:proofErr w:type="spellStart"/>
      <w:r w:rsidRPr="009F0170">
        <w:t>sinh</w:t>
      </w:r>
      <w:proofErr w:type="spellEnd"/>
      <w:r w:rsidRPr="009F0170">
        <w:t xml:space="preserve"> </w:t>
      </w:r>
      <w:proofErr w:type="spellStart"/>
      <w:r w:rsidRPr="009F0170">
        <w:t>viên</w:t>
      </w:r>
      <w:proofErr w:type="spellEnd"/>
      <w:r w:rsidRPr="009F0170">
        <w:t xml:space="preserve"> </w:t>
      </w:r>
      <w:proofErr w:type="spellStart"/>
      <w:r w:rsidRPr="009F0170">
        <w:t>và</w:t>
      </w:r>
      <w:proofErr w:type="spellEnd"/>
      <w:r w:rsidRPr="009F0170">
        <w:t xml:space="preserve"> </w:t>
      </w:r>
      <w:proofErr w:type="spellStart"/>
      <w:r w:rsidRPr="009F0170">
        <w:t>tệp</w:t>
      </w:r>
      <w:proofErr w:type="spellEnd"/>
      <w:r w:rsidRPr="009F0170">
        <w:t xml:space="preserve"> </w:t>
      </w:r>
      <w:proofErr w:type="spellStart"/>
      <w:r w:rsidRPr="009F0170">
        <w:t>đính</w:t>
      </w:r>
      <w:proofErr w:type="spellEnd"/>
      <w:r w:rsidRPr="009F0170">
        <w:t xml:space="preserve"> </w:t>
      </w:r>
      <w:proofErr w:type="spellStart"/>
      <w:r w:rsidRPr="009F0170">
        <w:t>kèm</w:t>
      </w:r>
      <w:proofErr w:type="spellEnd"/>
      <w:r w:rsidRPr="009F0170">
        <w:t>.</w:t>
      </w:r>
    </w:p>
    <w:p w14:paraId="307B8BFE" w14:textId="77777777" w:rsidR="00F8732C" w:rsidRPr="009F0170" w:rsidRDefault="00F8732C" w:rsidP="00F8732C">
      <w:pPr>
        <w:pStyle w:val="ListNumber"/>
        <w:numPr>
          <w:ilvl w:val="0"/>
          <w:numId w:val="15"/>
        </w:numPr>
      </w:pPr>
      <w:proofErr w:type="spellStart"/>
      <w:r w:rsidRPr="009F0170">
        <w:t>Chọn</w:t>
      </w:r>
      <w:proofErr w:type="spellEnd"/>
      <w:r w:rsidRPr="009F0170">
        <w:t xml:space="preserve"> </w:t>
      </w:r>
      <w:proofErr w:type="spellStart"/>
      <w:r w:rsidRPr="009F0170">
        <w:t>duyệt</w:t>
      </w:r>
      <w:proofErr w:type="spellEnd"/>
      <w:r w:rsidRPr="009F0170">
        <w:t xml:space="preserve"> </w:t>
      </w:r>
      <w:proofErr w:type="spellStart"/>
      <w:r w:rsidRPr="009F0170">
        <w:t>hoặc</w:t>
      </w:r>
      <w:proofErr w:type="spellEnd"/>
      <w:r w:rsidRPr="009F0170">
        <w:t xml:space="preserve"> </w:t>
      </w:r>
      <w:proofErr w:type="spellStart"/>
      <w:r w:rsidRPr="009F0170">
        <w:t>từ</w:t>
      </w:r>
      <w:proofErr w:type="spellEnd"/>
      <w:r w:rsidRPr="009F0170">
        <w:t xml:space="preserve"> </w:t>
      </w:r>
      <w:proofErr w:type="spellStart"/>
      <w:r w:rsidRPr="009F0170">
        <w:t>chối</w:t>
      </w:r>
      <w:proofErr w:type="spellEnd"/>
      <w:r w:rsidRPr="009F0170">
        <w:t>.</w:t>
      </w:r>
    </w:p>
    <w:p w14:paraId="0EB65DA7" w14:textId="77777777" w:rsidR="00F8732C" w:rsidRPr="009F0170" w:rsidRDefault="00F8732C" w:rsidP="00F8732C">
      <w:pPr>
        <w:pStyle w:val="ListNumber"/>
        <w:numPr>
          <w:ilvl w:val="0"/>
          <w:numId w:val="15"/>
        </w:numPr>
      </w:pP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cập</w:t>
      </w:r>
      <w:proofErr w:type="spellEnd"/>
      <w:r w:rsidRPr="009F0170">
        <w:t xml:space="preserve"> </w:t>
      </w:r>
      <w:proofErr w:type="spellStart"/>
      <w:r w:rsidRPr="009F0170">
        <w:t>nhật</w:t>
      </w:r>
      <w:proofErr w:type="spellEnd"/>
      <w:r w:rsidRPr="009F0170">
        <w:t xml:space="preserve"> </w:t>
      </w:r>
      <w:proofErr w:type="spellStart"/>
      <w:r w:rsidRPr="009F0170">
        <w:t>trạng</w:t>
      </w:r>
      <w:proofErr w:type="spellEnd"/>
      <w:r w:rsidRPr="009F0170">
        <w:t xml:space="preserve"> </w:t>
      </w:r>
      <w:proofErr w:type="spellStart"/>
      <w:r w:rsidRPr="009F0170">
        <w:t>thái</w:t>
      </w:r>
      <w:proofErr w:type="spellEnd"/>
      <w:r w:rsidRPr="009F0170">
        <w:t xml:space="preserve">, </w:t>
      </w:r>
      <w:proofErr w:type="spellStart"/>
      <w:r w:rsidRPr="009F0170">
        <w:t>người</w:t>
      </w:r>
      <w:proofErr w:type="spellEnd"/>
      <w:r w:rsidRPr="009F0170">
        <w:t xml:space="preserve"> </w:t>
      </w:r>
      <w:proofErr w:type="spellStart"/>
      <w:r w:rsidRPr="009F0170">
        <w:t>duyệt</w:t>
      </w:r>
      <w:proofErr w:type="spellEnd"/>
      <w:r w:rsidRPr="009F0170">
        <w:t xml:space="preserve"> </w:t>
      </w:r>
      <w:proofErr w:type="spellStart"/>
      <w:r w:rsidRPr="009F0170">
        <w:t>và</w:t>
      </w:r>
      <w:proofErr w:type="spellEnd"/>
      <w:r w:rsidRPr="009F0170">
        <w:t xml:space="preserve"> </w:t>
      </w:r>
      <w:proofErr w:type="spellStart"/>
      <w:r w:rsidRPr="009F0170">
        <w:t>thời</w:t>
      </w:r>
      <w:proofErr w:type="spellEnd"/>
      <w:r w:rsidRPr="009F0170">
        <w:t xml:space="preserve"> </w:t>
      </w:r>
      <w:proofErr w:type="spellStart"/>
      <w:r w:rsidRPr="009F0170">
        <w:t>điểm</w:t>
      </w:r>
      <w:proofErr w:type="spellEnd"/>
      <w:r w:rsidRPr="009F0170">
        <w:t xml:space="preserve"> </w:t>
      </w:r>
      <w:proofErr w:type="spellStart"/>
      <w:r w:rsidRPr="009F0170">
        <w:t>duyệt</w:t>
      </w:r>
      <w:proofErr w:type="spellEnd"/>
      <w:r w:rsidRPr="009F0170">
        <w:t>.</w:t>
      </w:r>
    </w:p>
    <w:p w14:paraId="053382FF"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thay</w:t>
      </w:r>
      <w:proofErr w:type="spellEnd"/>
      <w:r w:rsidRPr="009F0170">
        <w:rPr>
          <w:b/>
        </w:rPr>
        <w:t xml:space="preserve"> </w:t>
      </w:r>
      <w:proofErr w:type="spellStart"/>
      <w:r w:rsidRPr="009F0170">
        <w:rPr>
          <w:b/>
        </w:rPr>
        <w:t>thế</w:t>
      </w:r>
      <w:proofErr w:type="spellEnd"/>
      <w:r w:rsidRPr="009F0170">
        <w:rPr>
          <w:b/>
        </w:rPr>
        <w:t xml:space="preserve"> / </w:t>
      </w:r>
      <w:proofErr w:type="spellStart"/>
      <w:r w:rsidRPr="009F0170">
        <w:rPr>
          <w:b/>
        </w:rPr>
        <w:t>ngoại</w:t>
      </w:r>
      <w:proofErr w:type="spellEnd"/>
      <w:r w:rsidRPr="009F0170">
        <w:rPr>
          <w:b/>
        </w:rPr>
        <w:t xml:space="preserve"> </w:t>
      </w:r>
      <w:proofErr w:type="spellStart"/>
      <w:r w:rsidRPr="009F0170">
        <w:rPr>
          <w:b/>
        </w:rPr>
        <w:t>lệ</w:t>
      </w:r>
      <w:proofErr w:type="spellEnd"/>
    </w:p>
    <w:p w14:paraId="24353460" w14:textId="77777777" w:rsidR="00F8732C" w:rsidRPr="009F0170" w:rsidRDefault="00F8732C" w:rsidP="00F8732C">
      <w:pPr>
        <w:pStyle w:val="ListBullet"/>
      </w:pPr>
      <w:proofErr w:type="spellStart"/>
      <w:r w:rsidRPr="009F0170">
        <w:t>Nếu</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chưa</w:t>
      </w:r>
      <w:proofErr w:type="spellEnd"/>
      <w:r w:rsidRPr="009F0170">
        <w:t xml:space="preserve"> </w:t>
      </w:r>
      <w:proofErr w:type="spellStart"/>
      <w:r w:rsidRPr="009F0170">
        <w:t>đủ</w:t>
      </w:r>
      <w:proofErr w:type="spellEnd"/>
      <w:r w:rsidRPr="009F0170">
        <w:t xml:space="preserve"> </w:t>
      </w:r>
      <w:proofErr w:type="spellStart"/>
      <w:r w:rsidRPr="009F0170">
        <w:t>thông</w:t>
      </w:r>
      <w:proofErr w:type="spellEnd"/>
      <w:r w:rsidRPr="009F0170">
        <w:t xml:space="preserve"> tin </w:t>
      </w:r>
      <w:proofErr w:type="spellStart"/>
      <w:r w:rsidRPr="009F0170">
        <w:t>thì</w:t>
      </w:r>
      <w:proofErr w:type="spellEnd"/>
      <w:r w:rsidRPr="009F0170">
        <w:t xml:space="preserve"> </w:t>
      </w:r>
      <w:proofErr w:type="spellStart"/>
      <w:r w:rsidRPr="009F0170">
        <w:t>cán</w:t>
      </w:r>
      <w:proofErr w:type="spellEnd"/>
      <w:r w:rsidRPr="009F0170">
        <w:t xml:space="preserve"> </w:t>
      </w:r>
      <w:proofErr w:type="spellStart"/>
      <w:r w:rsidRPr="009F0170">
        <w:t>bộ</w:t>
      </w:r>
      <w:proofErr w:type="spellEnd"/>
      <w:r w:rsidRPr="009F0170">
        <w:t xml:space="preserve"> </w:t>
      </w:r>
      <w:proofErr w:type="spellStart"/>
      <w:r w:rsidRPr="009F0170">
        <w:t>có</w:t>
      </w:r>
      <w:proofErr w:type="spellEnd"/>
      <w:r w:rsidRPr="009F0170">
        <w:t xml:space="preserve"> </w:t>
      </w:r>
      <w:proofErr w:type="spellStart"/>
      <w:r w:rsidRPr="009F0170">
        <w:t>thể</w:t>
      </w:r>
      <w:proofErr w:type="spellEnd"/>
      <w:r w:rsidRPr="009F0170">
        <w:t xml:space="preserve"> </w:t>
      </w:r>
      <w:proofErr w:type="spellStart"/>
      <w:r w:rsidRPr="009F0170">
        <w:t>từ</w:t>
      </w:r>
      <w:proofErr w:type="spellEnd"/>
      <w:r w:rsidRPr="009F0170">
        <w:t xml:space="preserve"> </w:t>
      </w:r>
      <w:proofErr w:type="spellStart"/>
      <w:r w:rsidRPr="009F0170">
        <w:t>chối</w:t>
      </w:r>
      <w:proofErr w:type="spellEnd"/>
      <w:r w:rsidRPr="009F0170">
        <w:t xml:space="preserve"> </w:t>
      </w:r>
      <w:proofErr w:type="spellStart"/>
      <w:r w:rsidRPr="009F0170">
        <w:t>kèm</w:t>
      </w:r>
      <w:proofErr w:type="spellEnd"/>
      <w:r w:rsidRPr="009F0170">
        <w:t xml:space="preserve"> </w:t>
      </w:r>
      <w:proofErr w:type="spellStart"/>
      <w:r w:rsidRPr="009F0170">
        <w:t>ghi</w:t>
      </w:r>
      <w:proofErr w:type="spellEnd"/>
      <w:r w:rsidRPr="009F0170">
        <w:t xml:space="preserve"> </w:t>
      </w:r>
      <w:proofErr w:type="spellStart"/>
      <w:r w:rsidRPr="009F0170">
        <w:t>chú</w:t>
      </w:r>
      <w:proofErr w:type="spellEnd"/>
      <w:r w:rsidRPr="009F0170">
        <w:t xml:space="preserve"> </w:t>
      </w:r>
      <w:proofErr w:type="spellStart"/>
      <w:r w:rsidRPr="009F0170">
        <w:t>lý</w:t>
      </w:r>
      <w:proofErr w:type="spellEnd"/>
      <w:r w:rsidRPr="009F0170">
        <w:t xml:space="preserve"> do.</w:t>
      </w:r>
    </w:p>
    <w:p w14:paraId="28270225" w14:textId="77777777" w:rsidR="00F8732C" w:rsidRPr="009F0170" w:rsidRDefault="00F8732C" w:rsidP="00113182">
      <w:bookmarkStart w:id="12" w:name="_Toc225517111"/>
      <w:r w:rsidRPr="009F0170">
        <w:t xml:space="preserve">UC06 - </w:t>
      </w:r>
      <w:proofErr w:type="spellStart"/>
      <w:r w:rsidRPr="009F0170">
        <w:t>Phân</w:t>
      </w:r>
      <w:proofErr w:type="spellEnd"/>
      <w:r w:rsidRPr="009F0170">
        <w:t xml:space="preserve"> </w:t>
      </w:r>
      <w:proofErr w:type="spellStart"/>
      <w:r w:rsidRPr="009F0170">
        <w:t>phòng</w:t>
      </w:r>
      <w:proofErr w:type="spellEnd"/>
      <w:r w:rsidRPr="009F0170">
        <w:t xml:space="preserve"> </w:t>
      </w:r>
      <w:proofErr w:type="spellStart"/>
      <w:r w:rsidRPr="009F0170">
        <w:t>cho</w:t>
      </w:r>
      <w:proofErr w:type="spellEnd"/>
      <w:r w:rsidRPr="009F0170">
        <w:t xml:space="preserve"> </w:t>
      </w:r>
      <w:proofErr w:type="spellStart"/>
      <w:r w:rsidRPr="009F0170">
        <w:t>sinh</w:t>
      </w:r>
      <w:proofErr w:type="spellEnd"/>
      <w:r w:rsidRPr="009F0170">
        <w:t xml:space="preserve"> </w:t>
      </w:r>
      <w:proofErr w:type="spellStart"/>
      <w:r w:rsidRPr="009F0170">
        <w:t>viên</w:t>
      </w:r>
      <w:bookmarkEnd w:id="12"/>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79B50484" w14:textId="77777777" w:rsidTr="00471B9F">
        <w:trPr>
          <w:jc w:val="center"/>
        </w:trPr>
        <w:tc>
          <w:tcPr>
            <w:tcW w:w="1814" w:type="dxa"/>
            <w:shd w:val="clear" w:color="auto" w:fill="EAF2F8"/>
            <w:tcMar>
              <w:top w:w="80" w:type="dxa"/>
              <w:left w:w="90" w:type="dxa"/>
              <w:bottom w:w="80" w:type="dxa"/>
              <w:right w:w="90" w:type="dxa"/>
            </w:tcMar>
            <w:vAlign w:val="center"/>
          </w:tcPr>
          <w:p w14:paraId="7B8A12EA"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7B04942A" w14:textId="77777777" w:rsidR="00F8732C" w:rsidRPr="009F0170" w:rsidRDefault="00F8732C" w:rsidP="00471B9F">
            <w:pPr>
              <w:jc w:val="center"/>
            </w:pPr>
            <w:proofErr w:type="spellStart"/>
            <w:r w:rsidRPr="009F0170">
              <w:rPr>
                <w:sz w:val="21"/>
              </w:rPr>
              <w:t>Cán</w:t>
            </w:r>
            <w:proofErr w:type="spellEnd"/>
            <w:r w:rsidRPr="009F0170">
              <w:rPr>
                <w:sz w:val="21"/>
              </w:rPr>
              <w:t xml:space="preserve"> </w:t>
            </w:r>
            <w:proofErr w:type="spellStart"/>
            <w:r w:rsidRPr="009F0170">
              <w:rPr>
                <w:sz w:val="21"/>
              </w:rPr>
              <w:t>bộ</w:t>
            </w:r>
            <w:proofErr w:type="spellEnd"/>
            <w:r w:rsidRPr="009F0170">
              <w:rPr>
                <w:sz w:val="21"/>
              </w:rPr>
              <w:t xml:space="preserve"> </w:t>
            </w:r>
            <w:proofErr w:type="spellStart"/>
            <w:r w:rsidRPr="009F0170">
              <w:rPr>
                <w:sz w:val="21"/>
              </w:rPr>
              <w:t>quản</w:t>
            </w:r>
            <w:proofErr w:type="spellEnd"/>
            <w:r w:rsidRPr="009F0170">
              <w:rPr>
                <w:sz w:val="21"/>
              </w:rPr>
              <w:t xml:space="preserve"> </w:t>
            </w:r>
            <w:proofErr w:type="spellStart"/>
            <w:r w:rsidRPr="009F0170">
              <w:rPr>
                <w:sz w:val="21"/>
              </w:rPr>
              <w:t>lý</w:t>
            </w:r>
            <w:proofErr w:type="spellEnd"/>
            <w:r w:rsidRPr="009F0170">
              <w:rPr>
                <w:sz w:val="21"/>
              </w:rPr>
              <w:t xml:space="preserve"> KTX</w:t>
            </w:r>
          </w:p>
        </w:tc>
      </w:tr>
      <w:tr w:rsidR="00F8732C" w:rsidRPr="009F0170" w14:paraId="7DD0450F" w14:textId="77777777" w:rsidTr="00471B9F">
        <w:trPr>
          <w:jc w:val="center"/>
        </w:trPr>
        <w:tc>
          <w:tcPr>
            <w:tcW w:w="1814" w:type="dxa"/>
            <w:tcMar>
              <w:top w:w="80" w:type="dxa"/>
              <w:left w:w="90" w:type="dxa"/>
              <w:bottom w:w="80" w:type="dxa"/>
              <w:right w:w="90" w:type="dxa"/>
            </w:tcMar>
            <w:vAlign w:val="center"/>
          </w:tcPr>
          <w:p w14:paraId="307B467F"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044C4A6F" w14:textId="77777777" w:rsidR="00F8732C" w:rsidRPr="009F0170" w:rsidRDefault="00F8732C" w:rsidP="00471B9F">
            <w:proofErr w:type="spellStart"/>
            <w:r w:rsidRPr="009F0170">
              <w:rPr>
                <w:sz w:val="21"/>
              </w:rPr>
              <w:t>Gán</w:t>
            </w:r>
            <w:proofErr w:type="spellEnd"/>
            <w:r w:rsidRPr="009F0170">
              <w:rPr>
                <w:sz w:val="21"/>
              </w:rPr>
              <w:t xml:space="preserve"> </w:t>
            </w:r>
            <w:proofErr w:type="spellStart"/>
            <w:r w:rsidRPr="009F0170">
              <w:rPr>
                <w:sz w:val="21"/>
              </w:rPr>
              <w:t>một</w:t>
            </w:r>
            <w:proofErr w:type="spellEnd"/>
            <w:r w:rsidRPr="009F0170">
              <w:rPr>
                <w:sz w:val="21"/>
              </w:rPr>
              <w:t xml:space="preserve"> </w:t>
            </w:r>
            <w:proofErr w:type="spellStart"/>
            <w:r w:rsidRPr="009F0170">
              <w:rPr>
                <w:sz w:val="21"/>
              </w:rPr>
              <w:t>phòng</w:t>
            </w:r>
            <w:proofErr w:type="spellEnd"/>
            <w:r w:rsidRPr="009F0170">
              <w:rPr>
                <w:sz w:val="21"/>
              </w:rPr>
              <w:t xml:space="preserve"> </w:t>
            </w:r>
            <w:proofErr w:type="spellStart"/>
            <w:r w:rsidRPr="009F0170">
              <w:rPr>
                <w:sz w:val="21"/>
              </w:rPr>
              <w:t>cụ</w:t>
            </w:r>
            <w:proofErr w:type="spellEnd"/>
            <w:r w:rsidRPr="009F0170">
              <w:rPr>
                <w:sz w:val="21"/>
              </w:rPr>
              <w:t xml:space="preserve"> </w:t>
            </w:r>
            <w:proofErr w:type="spellStart"/>
            <w:r w:rsidRPr="009F0170">
              <w:rPr>
                <w:sz w:val="21"/>
              </w:rPr>
              <w:t>thể</w:t>
            </w:r>
            <w:proofErr w:type="spellEnd"/>
            <w:r w:rsidRPr="009F0170">
              <w:rPr>
                <w:sz w:val="21"/>
              </w:rPr>
              <w:t xml:space="preserve"> </w:t>
            </w:r>
            <w:proofErr w:type="spellStart"/>
            <w:r w:rsidRPr="009F0170">
              <w:rPr>
                <w:sz w:val="21"/>
              </w:rPr>
              <w:t>cho</w:t>
            </w:r>
            <w:proofErr w:type="spellEnd"/>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duyệt</w:t>
            </w:r>
            <w:proofErr w:type="spellEnd"/>
            <w:r w:rsidRPr="009F0170">
              <w:rPr>
                <w:sz w:val="21"/>
              </w:rPr>
              <w:t>.</w:t>
            </w:r>
          </w:p>
        </w:tc>
      </w:tr>
      <w:tr w:rsidR="00F8732C" w:rsidRPr="009F0170" w14:paraId="5893CE5D" w14:textId="77777777" w:rsidTr="00471B9F">
        <w:trPr>
          <w:jc w:val="center"/>
        </w:trPr>
        <w:tc>
          <w:tcPr>
            <w:tcW w:w="1814" w:type="dxa"/>
            <w:tcMar>
              <w:top w:w="80" w:type="dxa"/>
              <w:left w:w="90" w:type="dxa"/>
              <w:bottom w:w="80" w:type="dxa"/>
              <w:right w:w="90" w:type="dxa"/>
            </w:tcMar>
            <w:vAlign w:val="center"/>
          </w:tcPr>
          <w:p w14:paraId="39F64E41"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3924EC8E" w14:textId="77777777" w:rsidR="00F8732C" w:rsidRPr="009F0170" w:rsidRDefault="00F8732C" w:rsidP="00471B9F">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duyệt</w:t>
            </w:r>
            <w:proofErr w:type="spellEnd"/>
            <w:r w:rsidRPr="009F0170">
              <w:rPr>
                <w:sz w:val="21"/>
              </w:rPr>
              <w:t>.</w:t>
            </w:r>
            <w:r w:rsidRPr="009F0170">
              <w:rPr>
                <w:sz w:val="21"/>
              </w:rPr>
              <w:br/>
              <w:t xml:space="preserve">• </w:t>
            </w:r>
            <w:proofErr w:type="spellStart"/>
            <w:r w:rsidRPr="009F0170">
              <w:rPr>
                <w:sz w:val="21"/>
              </w:rPr>
              <w:t>Còn</w:t>
            </w:r>
            <w:proofErr w:type="spellEnd"/>
            <w:r w:rsidRPr="009F0170">
              <w:rPr>
                <w:sz w:val="21"/>
              </w:rPr>
              <w:t xml:space="preserve"> </w:t>
            </w:r>
            <w:proofErr w:type="spellStart"/>
            <w:r w:rsidRPr="009F0170">
              <w:rPr>
                <w:sz w:val="21"/>
              </w:rPr>
              <w:t>phòng</w:t>
            </w:r>
            <w:proofErr w:type="spellEnd"/>
            <w:r w:rsidRPr="009F0170">
              <w:rPr>
                <w:sz w:val="21"/>
              </w:rPr>
              <w:t xml:space="preserve"> </w:t>
            </w:r>
            <w:proofErr w:type="spellStart"/>
            <w:r w:rsidRPr="009F0170">
              <w:rPr>
                <w:sz w:val="21"/>
              </w:rPr>
              <w:t>phù</w:t>
            </w:r>
            <w:proofErr w:type="spellEnd"/>
            <w:r w:rsidRPr="009F0170">
              <w:rPr>
                <w:sz w:val="21"/>
              </w:rPr>
              <w:t xml:space="preserve"> </w:t>
            </w:r>
            <w:proofErr w:type="spellStart"/>
            <w:r w:rsidRPr="009F0170">
              <w:rPr>
                <w:sz w:val="21"/>
              </w:rPr>
              <w:t>hợp</w:t>
            </w:r>
            <w:proofErr w:type="spellEnd"/>
            <w:r w:rsidRPr="009F0170">
              <w:rPr>
                <w:sz w:val="21"/>
              </w:rPr>
              <w:t xml:space="preserve"> </w:t>
            </w:r>
            <w:proofErr w:type="spellStart"/>
            <w:r w:rsidRPr="009F0170">
              <w:rPr>
                <w:sz w:val="21"/>
              </w:rPr>
              <w:t>với</w:t>
            </w:r>
            <w:proofErr w:type="spellEnd"/>
            <w:r w:rsidRPr="009F0170">
              <w:rPr>
                <w:sz w:val="21"/>
              </w:rPr>
              <w:t xml:space="preserve"> </w:t>
            </w:r>
            <w:proofErr w:type="spellStart"/>
            <w:r w:rsidRPr="009F0170">
              <w:rPr>
                <w:sz w:val="21"/>
              </w:rPr>
              <w:t>giới</w:t>
            </w:r>
            <w:proofErr w:type="spellEnd"/>
            <w:r w:rsidRPr="009F0170">
              <w:rPr>
                <w:sz w:val="21"/>
              </w:rPr>
              <w:t xml:space="preserve"> </w:t>
            </w:r>
            <w:proofErr w:type="spellStart"/>
            <w:r w:rsidRPr="009F0170">
              <w:rPr>
                <w:sz w:val="21"/>
              </w:rPr>
              <w:t>tính</w:t>
            </w:r>
            <w:proofErr w:type="spellEnd"/>
            <w:r w:rsidRPr="009F0170">
              <w:rPr>
                <w:sz w:val="21"/>
              </w:rPr>
              <w:t xml:space="preserve"> </w:t>
            </w:r>
            <w:proofErr w:type="spellStart"/>
            <w:r w:rsidRPr="009F0170">
              <w:rPr>
                <w:sz w:val="21"/>
              </w:rPr>
              <w:t>và</w:t>
            </w:r>
            <w:proofErr w:type="spellEnd"/>
            <w:r w:rsidRPr="009F0170">
              <w:rPr>
                <w:sz w:val="21"/>
              </w:rPr>
              <w:t xml:space="preserve"> </w:t>
            </w:r>
            <w:proofErr w:type="spellStart"/>
            <w:r w:rsidRPr="009F0170">
              <w:rPr>
                <w:sz w:val="21"/>
              </w:rPr>
              <w:t>sức</w:t>
            </w:r>
            <w:proofErr w:type="spellEnd"/>
            <w:r w:rsidRPr="009F0170">
              <w:rPr>
                <w:sz w:val="21"/>
              </w:rPr>
              <w:t xml:space="preserve"> </w:t>
            </w:r>
            <w:proofErr w:type="spellStart"/>
            <w:r w:rsidRPr="009F0170">
              <w:rPr>
                <w:sz w:val="21"/>
              </w:rPr>
              <w:t>chứa</w:t>
            </w:r>
            <w:proofErr w:type="spellEnd"/>
            <w:r w:rsidRPr="009F0170">
              <w:rPr>
                <w:sz w:val="21"/>
              </w:rPr>
              <w:t>.</w:t>
            </w:r>
          </w:p>
        </w:tc>
      </w:tr>
      <w:tr w:rsidR="00F8732C" w:rsidRPr="009F0170" w14:paraId="1BF9BDFA" w14:textId="77777777" w:rsidTr="00471B9F">
        <w:trPr>
          <w:jc w:val="center"/>
        </w:trPr>
        <w:tc>
          <w:tcPr>
            <w:tcW w:w="1814" w:type="dxa"/>
            <w:tcMar>
              <w:top w:w="80" w:type="dxa"/>
              <w:left w:w="90" w:type="dxa"/>
              <w:bottom w:w="80" w:type="dxa"/>
              <w:right w:w="90" w:type="dxa"/>
            </w:tcMar>
            <w:vAlign w:val="center"/>
          </w:tcPr>
          <w:p w14:paraId="3960AA44" w14:textId="77777777" w:rsidR="00F8732C" w:rsidRPr="009F0170" w:rsidRDefault="00F8732C" w:rsidP="00471B9F">
            <w:proofErr w:type="spellStart"/>
            <w:r>
              <w:rPr>
                <w:b/>
                <w:sz w:val="21"/>
              </w:rPr>
              <w:t>Đầu</w:t>
            </w:r>
            <w:proofErr w:type="spellEnd"/>
            <w:r>
              <w:rPr>
                <w:b/>
                <w:sz w:val="21"/>
              </w:rPr>
              <w:t xml:space="preserve"> Ra</w:t>
            </w:r>
          </w:p>
        </w:tc>
        <w:tc>
          <w:tcPr>
            <w:tcW w:w="7710" w:type="dxa"/>
            <w:tcMar>
              <w:top w:w="80" w:type="dxa"/>
              <w:left w:w="90" w:type="dxa"/>
              <w:bottom w:w="80" w:type="dxa"/>
              <w:right w:w="90" w:type="dxa"/>
            </w:tcMar>
            <w:vAlign w:val="center"/>
          </w:tcPr>
          <w:p w14:paraId="4C70BC6F" w14:textId="77777777" w:rsidR="00F8732C" w:rsidRPr="009F0170" w:rsidRDefault="00F8732C" w:rsidP="00471B9F">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gắn</w:t>
            </w:r>
            <w:proofErr w:type="spellEnd"/>
            <w:r w:rsidRPr="009F0170">
              <w:rPr>
                <w:sz w:val="21"/>
              </w:rPr>
              <w:t xml:space="preserve"> </w:t>
            </w:r>
            <w:proofErr w:type="spellStart"/>
            <w:r w:rsidRPr="009F0170">
              <w:rPr>
                <w:sz w:val="21"/>
              </w:rPr>
              <w:t>với</w:t>
            </w:r>
            <w:proofErr w:type="spellEnd"/>
            <w:r w:rsidRPr="009F0170">
              <w:rPr>
                <w:sz w:val="21"/>
              </w:rPr>
              <w:t xml:space="preserve"> </w:t>
            </w:r>
            <w:proofErr w:type="spellStart"/>
            <w:r w:rsidRPr="009F0170">
              <w:rPr>
                <w:sz w:val="21"/>
              </w:rPr>
              <w:t>một</w:t>
            </w:r>
            <w:proofErr w:type="spellEnd"/>
            <w:r w:rsidRPr="009F0170">
              <w:rPr>
                <w:sz w:val="21"/>
              </w:rPr>
              <w:t xml:space="preserve"> </w:t>
            </w:r>
            <w:proofErr w:type="spellStart"/>
            <w:r w:rsidRPr="009F0170">
              <w:rPr>
                <w:sz w:val="21"/>
              </w:rPr>
              <w:t>phòng</w:t>
            </w:r>
            <w:proofErr w:type="spellEnd"/>
            <w:r w:rsidRPr="009F0170">
              <w:rPr>
                <w:sz w:val="21"/>
              </w:rPr>
              <w:t xml:space="preserve"> ở </w:t>
            </w:r>
            <w:proofErr w:type="spellStart"/>
            <w:r w:rsidRPr="009F0170">
              <w:rPr>
                <w:sz w:val="21"/>
              </w:rPr>
              <w:t>cụ</w:t>
            </w:r>
            <w:proofErr w:type="spellEnd"/>
            <w:r w:rsidRPr="009F0170">
              <w:rPr>
                <w:sz w:val="21"/>
              </w:rPr>
              <w:t xml:space="preserve"> </w:t>
            </w:r>
            <w:proofErr w:type="spellStart"/>
            <w:r w:rsidRPr="009F0170">
              <w:rPr>
                <w:sz w:val="21"/>
              </w:rPr>
              <w:t>thể</w:t>
            </w:r>
            <w:proofErr w:type="spellEnd"/>
            <w:r w:rsidRPr="009F0170">
              <w:rPr>
                <w:sz w:val="21"/>
              </w:rPr>
              <w:t>.</w:t>
            </w:r>
          </w:p>
        </w:tc>
      </w:tr>
    </w:tbl>
    <w:p w14:paraId="56F9D684"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49A776B8" w14:textId="77777777" w:rsidR="00F8732C" w:rsidRPr="009F0170" w:rsidRDefault="00F8732C" w:rsidP="00F8732C">
      <w:pPr>
        <w:pStyle w:val="ListNumber"/>
        <w:numPr>
          <w:ilvl w:val="0"/>
          <w:numId w:val="16"/>
        </w:numPr>
      </w:pPr>
      <w:proofErr w:type="spellStart"/>
      <w:r w:rsidRPr="009F0170">
        <w:t>Cán</w:t>
      </w:r>
      <w:proofErr w:type="spellEnd"/>
      <w:r w:rsidRPr="009F0170">
        <w:t xml:space="preserve"> </w:t>
      </w:r>
      <w:proofErr w:type="spellStart"/>
      <w:r w:rsidRPr="009F0170">
        <w:t>bộ</w:t>
      </w:r>
      <w:proofErr w:type="spellEnd"/>
      <w:r w:rsidRPr="009F0170">
        <w:t xml:space="preserve"> </w:t>
      </w:r>
      <w:proofErr w:type="spellStart"/>
      <w:r w:rsidRPr="009F0170">
        <w:t>mở</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đã</w:t>
      </w:r>
      <w:proofErr w:type="spellEnd"/>
      <w:r w:rsidRPr="009F0170">
        <w:t xml:space="preserve"> </w:t>
      </w:r>
      <w:proofErr w:type="spellStart"/>
      <w:r w:rsidRPr="009F0170">
        <w:t>duyệt</w:t>
      </w:r>
      <w:proofErr w:type="spellEnd"/>
      <w:r w:rsidRPr="009F0170">
        <w:t>.</w:t>
      </w:r>
    </w:p>
    <w:p w14:paraId="388258D8" w14:textId="77777777" w:rsidR="00F8732C" w:rsidRPr="009F0170" w:rsidRDefault="00F8732C" w:rsidP="00F8732C">
      <w:pPr>
        <w:pStyle w:val="ListNumber"/>
        <w:numPr>
          <w:ilvl w:val="0"/>
          <w:numId w:val="16"/>
        </w:numPr>
      </w:pPr>
      <w:r w:rsidRPr="009F0170">
        <w:t xml:space="preserve">Xem </w:t>
      </w:r>
      <w:proofErr w:type="spellStart"/>
      <w:r w:rsidRPr="009F0170">
        <w:t>danh</w:t>
      </w:r>
      <w:proofErr w:type="spellEnd"/>
      <w:r w:rsidRPr="009F0170">
        <w:t xml:space="preserve"> </w:t>
      </w:r>
      <w:proofErr w:type="spellStart"/>
      <w:r w:rsidRPr="009F0170">
        <w:t>sách</w:t>
      </w:r>
      <w:proofErr w:type="spellEnd"/>
      <w:r w:rsidRPr="009F0170">
        <w:t xml:space="preserve"> </w:t>
      </w:r>
      <w:proofErr w:type="spellStart"/>
      <w:r w:rsidRPr="009F0170">
        <w:t>phòng</w:t>
      </w:r>
      <w:proofErr w:type="spellEnd"/>
      <w:r w:rsidRPr="009F0170">
        <w:t xml:space="preserve"> </w:t>
      </w:r>
      <w:proofErr w:type="spellStart"/>
      <w:r w:rsidRPr="009F0170">
        <w:t>còn</w:t>
      </w:r>
      <w:proofErr w:type="spellEnd"/>
      <w:r w:rsidRPr="009F0170">
        <w:t xml:space="preserve"> </w:t>
      </w:r>
      <w:proofErr w:type="spellStart"/>
      <w:r w:rsidRPr="009F0170">
        <w:t>trống</w:t>
      </w:r>
      <w:proofErr w:type="spellEnd"/>
      <w:r w:rsidRPr="009F0170">
        <w:t>.</w:t>
      </w:r>
    </w:p>
    <w:p w14:paraId="7B9734CD" w14:textId="77777777" w:rsidR="00F8732C" w:rsidRPr="009F0170" w:rsidRDefault="00F8732C" w:rsidP="00F8732C">
      <w:pPr>
        <w:pStyle w:val="ListNumber"/>
        <w:numPr>
          <w:ilvl w:val="0"/>
          <w:numId w:val="16"/>
        </w:numPr>
      </w:pPr>
      <w:proofErr w:type="spellStart"/>
      <w:r w:rsidRPr="009F0170">
        <w:t>Chọn</w:t>
      </w:r>
      <w:proofErr w:type="spellEnd"/>
      <w:r w:rsidRPr="009F0170">
        <w:t xml:space="preserve"> </w:t>
      </w:r>
      <w:proofErr w:type="spellStart"/>
      <w:r w:rsidRPr="009F0170">
        <w:t>phòng</w:t>
      </w:r>
      <w:proofErr w:type="spellEnd"/>
      <w:r w:rsidRPr="009F0170">
        <w:t xml:space="preserve"> </w:t>
      </w:r>
      <w:proofErr w:type="spellStart"/>
      <w:r w:rsidRPr="009F0170">
        <w:t>phù</w:t>
      </w:r>
      <w:proofErr w:type="spellEnd"/>
      <w:r w:rsidRPr="009F0170">
        <w:t xml:space="preserve"> </w:t>
      </w:r>
      <w:proofErr w:type="spellStart"/>
      <w:r w:rsidRPr="009F0170">
        <w:t>hợp</w:t>
      </w:r>
      <w:proofErr w:type="spellEnd"/>
      <w:r w:rsidRPr="009F0170">
        <w:t>.</w:t>
      </w:r>
    </w:p>
    <w:p w14:paraId="72D1909C" w14:textId="77777777" w:rsidR="00F8732C" w:rsidRPr="009F0170" w:rsidRDefault="00F8732C" w:rsidP="00F8732C">
      <w:pPr>
        <w:pStyle w:val="ListNumber"/>
        <w:numPr>
          <w:ilvl w:val="0"/>
          <w:numId w:val="16"/>
        </w:numPr>
      </w:pP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cập</w:t>
      </w:r>
      <w:proofErr w:type="spellEnd"/>
      <w:r w:rsidRPr="009F0170">
        <w:t xml:space="preserve"> </w:t>
      </w:r>
      <w:proofErr w:type="spellStart"/>
      <w:r w:rsidRPr="009F0170">
        <w:t>nhật</w:t>
      </w:r>
      <w:proofErr w:type="spellEnd"/>
      <w:r w:rsidRPr="009F0170">
        <w:t xml:space="preserve"> </w:t>
      </w:r>
      <w:proofErr w:type="spellStart"/>
      <w:r w:rsidRPr="009F0170">
        <w:t>AssignedRoomID</w:t>
      </w:r>
      <w:proofErr w:type="spellEnd"/>
      <w:r w:rsidRPr="009F0170">
        <w:t xml:space="preserve"> </w:t>
      </w:r>
      <w:proofErr w:type="spellStart"/>
      <w:r w:rsidRPr="009F0170">
        <w:t>và</w:t>
      </w:r>
      <w:proofErr w:type="spellEnd"/>
      <w:r w:rsidRPr="009F0170">
        <w:t xml:space="preserve"> </w:t>
      </w:r>
      <w:proofErr w:type="spellStart"/>
      <w:r w:rsidRPr="009F0170">
        <w:t>có</w:t>
      </w:r>
      <w:proofErr w:type="spellEnd"/>
      <w:r w:rsidRPr="009F0170">
        <w:t xml:space="preserve"> </w:t>
      </w:r>
      <w:proofErr w:type="spellStart"/>
      <w:r w:rsidRPr="009F0170">
        <w:t>thể</w:t>
      </w:r>
      <w:proofErr w:type="spellEnd"/>
      <w:r w:rsidRPr="009F0170">
        <w:t xml:space="preserve"> </w:t>
      </w:r>
      <w:proofErr w:type="spellStart"/>
      <w:r w:rsidRPr="009F0170">
        <w:t>cập</w:t>
      </w:r>
      <w:proofErr w:type="spellEnd"/>
      <w:r w:rsidRPr="009F0170">
        <w:t xml:space="preserve"> </w:t>
      </w:r>
      <w:proofErr w:type="spellStart"/>
      <w:r w:rsidRPr="009F0170">
        <w:t>nhật</w:t>
      </w:r>
      <w:proofErr w:type="spellEnd"/>
      <w:r w:rsidRPr="009F0170">
        <w:t xml:space="preserve"> </w:t>
      </w:r>
      <w:proofErr w:type="spellStart"/>
      <w:r w:rsidRPr="009F0170">
        <w:t>TotalAmount</w:t>
      </w:r>
      <w:proofErr w:type="spellEnd"/>
      <w:r w:rsidRPr="009F0170">
        <w:t>.</w:t>
      </w:r>
    </w:p>
    <w:p w14:paraId="6CA59F7D"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thay</w:t>
      </w:r>
      <w:proofErr w:type="spellEnd"/>
      <w:r w:rsidRPr="009F0170">
        <w:rPr>
          <w:b/>
        </w:rPr>
        <w:t xml:space="preserve"> </w:t>
      </w:r>
      <w:proofErr w:type="spellStart"/>
      <w:r w:rsidRPr="009F0170">
        <w:rPr>
          <w:b/>
        </w:rPr>
        <w:t>thế</w:t>
      </w:r>
      <w:proofErr w:type="spellEnd"/>
      <w:r w:rsidRPr="009F0170">
        <w:rPr>
          <w:b/>
        </w:rPr>
        <w:t xml:space="preserve"> / </w:t>
      </w:r>
      <w:proofErr w:type="spellStart"/>
      <w:r w:rsidRPr="009F0170">
        <w:rPr>
          <w:b/>
        </w:rPr>
        <w:t>ngoại</w:t>
      </w:r>
      <w:proofErr w:type="spellEnd"/>
      <w:r w:rsidRPr="009F0170">
        <w:rPr>
          <w:b/>
        </w:rPr>
        <w:t xml:space="preserve"> </w:t>
      </w:r>
      <w:proofErr w:type="spellStart"/>
      <w:r w:rsidRPr="009F0170">
        <w:rPr>
          <w:b/>
        </w:rPr>
        <w:t>lệ</w:t>
      </w:r>
      <w:proofErr w:type="spellEnd"/>
    </w:p>
    <w:p w14:paraId="28E47121" w14:textId="77777777" w:rsidR="00F8732C" w:rsidRPr="009F0170" w:rsidRDefault="00F8732C" w:rsidP="00F8732C">
      <w:pPr>
        <w:pStyle w:val="ListBullet"/>
      </w:pPr>
      <w:proofErr w:type="spellStart"/>
      <w:r w:rsidRPr="009F0170">
        <w:t>Nếu</w:t>
      </w:r>
      <w:proofErr w:type="spellEnd"/>
      <w:r w:rsidRPr="009F0170">
        <w:t xml:space="preserve"> </w:t>
      </w:r>
      <w:proofErr w:type="spellStart"/>
      <w:r w:rsidRPr="009F0170">
        <w:t>không</w:t>
      </w:r>
      <w:proofErr w:type="spellEnd"/>
      <w:r w:rsidRPr="009F0170">
        <w:t xml:space="preserve"> </w:t>
      </w:r>
      <w:proofErr w:type="spellStart"/>
      <w:r w:rsidRPr="009F0170">
        <w:t>còn</w:t>
      </w:r>
      <w:proofErr w:type="spellEnd"/>
      <w:r w:rsidRPr="009F0170">
        <w:t xml:space="preserve"> </w:t>
      </w:r>
      <w:proofErr w:type="spellStart"/>
      <w:r w:rsidRPr="009F0170">
        <w:t>phòng</w:t>
      </w:r>
      <w:proofErr w:type="spellEnd"/>
      <w:r w:rsidRPr="009F0170">
        <w:t xml:space="preserve"> </w:t>
      </w:r>
      <w:proofErr w:type="spellStart"/>
      <w:r w:rsidRPr="009F0170">
        <w:t>phù</w:t>
      </w:r>
      <w:proofErr w:type="spellEnd"/>
      <w:r w:rsidRPr="009F0170">
        <w:t xml:space="preserve"> </w:t>
      </w:r>
      <w:proofErr w:type="spellStart"/>
      <w:r w:rsidRPr="009F0170">
        <w:t>hợp</w:t>
      </w:r>
      <w:proofErr w:type="spellEnd"/>
      <w:r w:rsidRPr="009F0170">
        <w:t xml:space="preserve"> </w:t>
      </w:r>
      <w:proofErr w:type="spellStart"/>
      <w:r w:rsidRPr="009F0170">
        <w:t>thì</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tạm</w:t>
      </w:r>
      <w:proofErr w:type="spellEnd"/>
      <w:r w:rsidRPr="009F0170">
        <w:t xml:space="preserve"> </w:t>
      </w:r>
      <w:proofErr w:type="spellStart"/>
      <w:r w:rsidRPr="009F0170">
        <w:t>thời</w:t>
      </w:r>
      <w:proofErr w:type="spellEnd"/>
      <w:r w:rsidRPr="009F0170">
        <w:t xml:space="preserve"> </w:t>
      </w:r>
      <w:proofErr w:type="spellStart"/>
      <w:r w:rsidRPr="009F0170">
        <w:t>chưa</w:t>
      </w:r>
      <w:proofErr w:type="spellEnd"/>
      <w:r w:rsidRPr="009F0170">
        <w:t xml:space="preserve"> </w:t>
      </w:r>
      <w:proofErr w:type="spellStart"/>
      <w:r w:rsidRPr="009F0170">
        <w:t>thể</w:t>
      </w:r>
      <w:proofErr w:type="spellEnd"/>
      <w:r w:rsidRPr="009F0170">
        <w:t xml:space="preserve"> </w:t>
      </w:r>
      <w:proofErr w:type="spellStart"/>
      <w:r w:rsidRPr="009F0170">
        <w:t>phân</w:t>
      </w:r>
      <w:proofErr w:type="spellEnd"/>
      <w:r w:rsidRPr="009F0170">
        <w:t xml:space="preserve"> </w:t>
      </w:r>
      <w:proofErr w:type="spellStart"/>
      <w:r w:rsidRPr="009F0170">
        <w:t>phòng</w:t>
      </w:r>
      <w:proofErr w:type="spellEnd"/>
      <w:r w:rsidRPr="009F0170">
        <w:t>.</w:t>
      </w:r>
    </w:p>
    <w:p w14:paraId="5ED4B60F" w14:textId="77777777" w:rsidR="00F8732C" w:rsidRPr="009F0170" w:rsidRDefault="00F8732C" w:rsidP="00113182">
      <w:bookmarkStart w:id="13" w:name="_Toc225517112"/>
      <w:r w:rsidRPr="009F0170">
        <w:t xml:space="preserve">UC07 - Thanh </w:t>
      </w:r>
      <w:proofErr w:type="spellStart"/>
      <w:r w:rsidRPr="009F0170">
        <w:t>toán</w:t>
      </w:r>
      <w:proofErr w:type="spellEnd"/>
      <w:r w:rsidRPr="009F0170">
        <w:t xml:space="preserve"> </w:t>
      </w:r>
      <w:proofErr w:type="spellStart"/>
      <w:r w:rsidRPr="009F0170">
        <w:t>phí</w:t>
      </w:r>
      <w:proofErr w:type="spellEnd"/>
      <w:r w:rsidRPr="009F0170">
        <w:t xml:space="preserve"> ở </w:t>
      </w:r>
      <w:proofErr w:type="spellStart"/>
      <w:r w:rsidRPr="009F0170">
        <w:t>ký</w:t>
      </w:r>
      <w:proofErr w:type="spellEnd"/>
      <w:r w:rsidRPr="009F0170">
        <w:t xml:space="preserve"> </w:t>
      </w:r>
      <w:proofErr w:type="spellStart"/>
      <w:r w:rsidRPr="009F0170">
        <w:t>túc</w:t>
      </w:r>
      <w:proofErr w:type="spellEnd"/>
      <w:r w:rsidRPr="009F0170">
        <w:t xml:space="preserve"> </w:t>
      </w:r>
      <w:proofErr w:type="spellStart"/>
      <w:r w:rsidRPr="009F0170">
        <w:t>xá</w:t>
      </w:r>
      <w:bookmarkEnd w:id="13"/>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2625B9A9" w14:textId="77777777" w:rsidTr="00471B9F">
        <w:trPr>
          <w:jc w:val="center"/>
        </w:trPr>
        <w:tc>
          <w:tcPr>
            <w:tcW w:w="1814" w:type="dxa"/>
            <w:shd w:val="clear" w:color="auto" w:fill="EAF2F8"/>
            <w:tcMar>
              <w:top w:w="80" w:type="dxa"/>
              <w:left w:w="90" w:type="dxa"/>
              <w:bottom w:w="80" w:type="dxa"/>
              <w:right w:w="90" w:type="dxa"/>
            </w:tcMar>
            <w:vAlign w:val="center"/>
          </w:tcPr>
          <w:p w14:paraId="21594AB2"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7993620E" w14:textId="77777777" w:rsidR="00F8732C" w:rsidRPr="009F0170" w:rsidRDefault="00F8732C" w:rsidP="00471B9F">
            <w:pPr>
              <w:jc w:val="center"/>
            </w:pPr>
            <w:r w:rsidRPr="009F0170">
              <w:rPr>
                <w:sz w:val="21"/>
              </w:rPr>
              <w:t xml:space="preserve">Sinh </w:t>
            </w:r>
            <w:proofErr w:type="spellStart"/>
            <w:r w:rsidRPr="009F0170">
              <w:rPr>
                <w:sz w:val="21"/>
              </w:rPr>
              <w:t>viên</w:t>
            </w:r>
            <w:proofErr w:type="spellEnd"/>
          </w:p>
        </w:tc>
      </w:tr>
      <w:tr w:rsidR="00F8732C" w:rsidRPr="009F0170" w14:paraId="5F502D47" w14:textId="77777777" w:rsidTr="00471B9F">
        <w:trPr>
          <w:jc w:val="center"/>
        </w:trPr>
        <w:tc>
          <w:tcPr>
            <w:tcW w:w="1814" w:type="dxa"/>
            <w:tcMar>
              <w:top w:w="80" w:type="dxa"/>
              <w:left w:w="90" w:type="dxa"/>
              <w:bottom w:w="80" w:type="dxa"/>
              <w:right w:w="90" w:type="dxa"/>
            </w:tcMar>
            <w:vAlign w:val="center"/>
          </w:tcPr>
          <w:p w14:paraId="10504491"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72631CAE" w14:textId="77777777" w:rsidR="00F8732C" w:rsidRPr="009F0170" w:rsidRDefault="00F8732C" w:rsidP="00471B9F">
            <w:r w:rsidRPr="009F0170">
              <w:rPr>
                <w:sz w:val="21"/>
              </w:rPr>
              <w:t xml:space="preserve">Sinh </w:t>
            </w:r>
            <w:proofErr w:type="spellStart"/>
            <w:r w:rsidRPr="009F0170">
              <w:rPr>
                <w:sz w:val="21"/>
              </w:rPr>
              <w:t>viên</w:t>
            </w:r>
            <w:proofErr w:type="spellEnd"/>
            <w:r w:rsidRPr="009F0170">
              <w:rPr>
                <w:sz w:val="21"/>
              </w:rPr>
              <w:t xml:space="preserve"> </w:t>
            </w:r>
            <w:proofErr w:type="spellStart"/>
            <w:r w:rsidRPr="009F0170">
              <w:rPr>
                <w:sz w:val="21"/>
              </w:rPr>
              <w:t>nộp</w:t>
            </w:r>
            <w:proofErr w:type="spellEnd"/>
            <w:r w:rsidRPr="009F0170">
              <w:rPr>
                <w:sz w:val="21"/>
              </w:rPr>
              <w:t xml:space="preserve"> </w:t>
            </w:r>
            <w:proofErr w:type="spellStart"/>
            <w:r w:rsidRPr="009F0170">
              <w:rPr>
                <w:sz w:val="21"/>
              </w:rPr>
              <w:t>khoản</w:t>
            </w:r>
            <w:proofErr w:type="spellEnd"/>
            <w:r w:rsidRPr="009F0170">
              <w:rPr>
                <w:sz w:val="21"/>
              </w:rPr>
              <w:t xml:space="preserve"> </w:t>
            </w:r>
            <w:proofErr w:type="spellStart"/>
            <w:r w:rsidRPr="009F0170">
              <w:rPr>
                <w:sz w:val="21"/>
              </w:rPr>
              <w:t>phí</w:t>
            </w:r>
            <w:proofErr w:type="spellEnd"/>
            <w:r w:rsidRPr="009F0170">
              <w:rPr>
                <w:sz w:val="21"/>
              </w:rPr>
              <w:t xml:space="preserve"> </w:t>
            </w:r>
            <w:proofErr w:type="spellStart"/>
            <w:r w:rsidRPr="009F0170">
              <w:rPr>
                <w:sz w:val="21"/>
              </w:rPr>
              <w:t>gắn</w:t>
            </w:r>
            <w:proofErr w:type="spellEnd"/>
            <w:r w:rsidRPr="009F0170">
              <w:rPr>
                <w:sz w:val="21"/>
              </w:rPr>
              <w:t xml:space="preserve"> </w:t>
            </w:r>
            <w:proofErr w:type="spellStart"/>
            <w:r w:rsidRPr="009F0170">
              <w:rPr>
                <w:sz w:val="21"/>
              </w:rPr>
              <w:t>với</w:t>
            </w:r>
            <w:proofErr w:type="spellEnd"/>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xử</w:t>
            </w:r>
            <w:proofErr w:type="spellEnd"/>
            <w:r w:rsidRPr="009F0170">
              <w:rPr>
                <w:sz w:val="21"/>
              </w:rPr>
              <w:t xml:space="preserve"> </w:t>
            </w:r>
            <w:proofErr w:type="spellStart"/>
            <w:r w:rsidRPr="009F0170">
              <w:rPr>
                <w:sz w:val="21"/>
              </w:rPr>
              <w:t>lý</w:t>
            </w:r>
            <w:proofErr w:type="spellEnd"/>
            <w:r w:rsidRPr="009F0170">
              <w:rPr>
                <w:sz w:val="21"/>
              </w:rPr>
              <w:t>.</w:t>
            </w:r>
          </w:p>
        </w:tc>
      </w:tr>
      <w:tr w:rsidR="00F8732C" w:rsidRPr="009F0170" w14:paraId="70C9E17D" w14:textId="77777777" w:rsidTr="00471B9F">
        <w:trPr>
          <w:jc w:val="center"/>
        </w:trPr>
        <w:tc>
          <w:tcPr>
            <w:tcW w:w="1814" w:type="dxa"/>
            <w:tcMar>
              <w:top w:w="80" w:type="dxa"/>
              <w:left w:w="90" w:type="dxa"/>
              <w:bottom w:w="80" w:type="dxa"/>
              <w:right w:w="90" w:type="dxa"/>
            </w:tcMar>
            <w:vAlign w:val="center"/>
          </w:tcPr>
          <w:p w14:paraId="21E5F68E"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0E305F6F" w14:textId="77777777" w:rsidR="00F8732C" w:rsidRPr="009F0170" w:rsidRDefault="00F8732C" w:rsidP="00471B9F">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có</w:t>
            </w:r>
            <w:proofErr w:type="spellEnd"/>
            <w:r w:rsidRPr="009F0170">
              <w:rPr>
                <w:sz w:val="21"/>
              </w:rPr>
              <w:t xml:space="preserve"> </w:t>
            </w:r>
            <w:proofErr w:type="spellStart"/>
            <w:r w:rsidRPr="009F0170">
              <w:rPr>
                <w:sz w:val="21"/>
              </w:rPr>
              <w:t>số</w:t>
            </w:r>
            <w:proofErr w:type="spellEnd"/>
            <w:r w:rsidRPr="009F0170">
              <w:rPr>
                <w:sz w:val="21"/>
              </w:rPr>
              <w:t xml:space="preserve"> </w:t>
            </w:r>
            <w:proofErr w:type="spellStart"/>
            <w:r w:rsidRPr="009F0170">
              <w:rPr>
                <w:sz w:val="21"/>
              </w:rPr>
              <w:t>tiền</w:t>
            </w:r>
            <w:proofErr w:type="spellEnd"/>
            <w:r w:rsidRPr="009F0170">
              <w:rPr>
                <w:sz w:val="21"/>
              </w:rPr>
              <w:t xml:space="preserve"> </w:t>
            </w:r>
            <w:proofErr w:type="spellStart"/>
            <w:r w:rsidRPr="009F0170">
              <w:rPr>
                <w:sz w:val="21"/>
              </w:rPr>
              <w:t>cần</w:t>
            </w:r>
            <w:proofErr w:type="spellEnd"/>
            <w:r w:rsidRPr="009F0170">
              <w:rPr>
                <w:sz w:val="21"/>
              </w:rPr>
              <w:t xml:space="preserve"> </w:t>
            </w:r>
            <w:proofErr w:type="spellStart"/>
            <w:r w:rsidRPr="009F0170">
              <w:rPr>
                <w:sz w:val="21"/>
              </w:rPr>
              <w:t>nộp</w:t>
            </w:r>
            <w:proofErr w:type="spellEnd"/>
            <w:r w:rsidRPr="009F0170">
              <w:rPr>
                <w:sz w:val="21"/>
              </w:rPr>
              <w:t xml:space="preserve"> </w:t>
            </w:r>
            <w:proofErr w:type="spellStart"/>
            <w:r w:rsidRPr="009F0170">
              <w:rPr>
                <w:sz w:val="21"/>
              </w:rPr>
              <w:t>hoặc</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thông</w:t>
            </w:r>
            <w:proofErr w:type="spellEnd"/>
            <w:r w:rsidRPr="009F0170">
              <w:rPr>
                <w:sz w:val="21"/>
              </w:rPr>
              <w:t xml:space="preserve"> </w:t>
            </w:r>
            <w:proofErr w:type="spellStart"/>
            <w:r w:rsidRPr="009F0170">
              <w:rPr>
                <w:sz w:val="21"/>
              </w:rPr>
              <w:t>báo</w:t>
            </w:r>
            <w:proofErr w:type="spellEnd"/>
            <w:r w:rsidRPr="009F0170">
              <w:rPr>
                <w:sz w:val="21"/>
              </w:rPr>
              <w:t xml:space="preserve"> </w:t>
            </w:r>
            <w:proofErr w:type="spellStart"/>
            <w:r w:rsidRPr="009F0170">
              <w:rPr>
                <w:sz w:val="21"/>
              </w:rPr>
              <w:t>nghĩa</w:t>
            </w:r>
            <w:proofErr w:type="spellEnd"/>
            <w:r w:rsidRPr="009F0170">
              <w:rPr>
                <w:sz w:val="21"/>
              </w:rPr>
              <w:t xml:space="preserve"> </w:t>
            </w:r>
            <w:proofErr w:type="spellStart"/>
            <w:r w:rsidRPr="009F0170">
              <w:rPr>
                <w:sz w:val="21"/>
              </w:rPr>
              <w:t>vụ</w:t>
            </w:r>
            <w:proofErr w:type="spellEnd"/>
            <w:r w:rsidRPr="009F0170">
              <w:rPr>
                <w:sz w:val="21"/>
              </w:rPr>
              <w:t xml:space="preserve"> </w:t>
            </w:r>
            <w:proofErr w:type="spellStart"/>
            <w:r w:rsidRPr="009F0170">
              <w:rPr>
                <w:sz w:val="21"/>
              </w:rPr>
              <w:t>tài</w:t>
            </w:r>
            <w:proofErr w:type="spellEnd"/>
            <w:r w:rsidRPr="009F0170">
              <w:rPr>
                <w:sz w:val="21"/>
              </w:rPr>
              <w:t xml:space="preserve"> </w:t>
            </w:r>
            <w:proofErr w:type="spellStart"/>
            <w:r w:rsidRPr="009F0170">
              <w:rPr>
                <w:sz w:val="21"/>
              </w:rPr>
              <w:t>chính</w:t>
            </w:r>
            <w:proofErr w:type="spellEnd"/>
            <w:r w:rsidRPr="009F0170">
              <w:rPr>
                <w:sz w:val="21"/>
              </w:rPr>
              <w:t>.</w:t>
            </w:r>
          </w:p>
        </w:tc>
      </w:tr>
      <w:tr w:rsidR="00F8732C" w:rsidRPr="009F0170" w14:paraId="070FB6DF" w14:textId="77777777" w:rsidTr="00471B9F">
        <w:trPr>
          <w:jc w:val="center"/>
        </w:trPr>
        <w:tc>
          <w:tcPr>
            <w:tcW w:w="1814" w:type="dxa"/>
            <w:tcMar>
              <w:top w:w="80" w:type="dxa"/>
              <w:left w:w="90" w:type="dxa"/>
              <w:bottom w:w="80" w:type="dxa"/>
              <w:right w:w="90" w:type="dxa"/>
            </w:tcMar>
            <w:vAlign w:val="center"/>
          </w:tcPr>
          <w:p w14:paraId="0BDC7325" w14:textId="77777777" w:rsidR="00F8732C" w:rsidRPr="009F0170" w:rsidRDefault="00F8732C" w:rsidP="00471B9F">
            <w:proofErr w:type="spellStart"/>
            <w:r>
              <w:rPr>
                <w:b/>
                <w:sz w:val="21"/>
              </w:rPr>
              <w:t>Đầu</w:t>
            </w:r>
            <w:proofErr w:type="spellEnd"/>
            <w:r>
              <w:rPr>
                <w:b/>
                <w:sz w:val="21"/>
              </w:rPr>
              <w:t xml:space="preserve"> Ra</w:t>
            </w:r>
          </w:p>
        </w:tc>
        <w:tc>
          <w:tcPr>
            <w:tcW w:w="7710" w:type="dxa"/>
            <w:tcMar>
              <w:top w:w="80" w:type="dxa"/>
              <w:left w:w="90" w:type="dxa"/>
              <w:bottom w:w="80" w:type="dxa"/>
              <w:right w:w="90" w:type="dxa"/>
            </w:tcMar>
            <w:vAlign w:val="center"/>
          </w:tcPr>
          <w:p w14:paraId="233A1A4D" w14:textId="77777777" w:rsidR="00F8732C" w:rsidRPr="009F0170" w:rsidRDefault="00F8732C" w:rsidP="00471B9F">
            <w:proofErr w:type="spellStart"/>
            <w:r w:rsidRPr="009F0170">
              <w:rPr>
                <w:sz w:val="21"/>
              </w:rPr>
              <w:t>Hệ</w:t>
            </w:r>
            <w:proofErr w:type="spellEnd"/>
            <w:r w:rsidRPr="009F0170">
              <w:rPr>
                <w:sz w:val="21"/>
              </w:rPr>
              <w:t xml:space="preserve"> </w:t>
            </w:r>
            <w:proofErr w:type="spellStart"/>
            <w:r w:rsidRPr="009F0170">
              <w:rPr>
                <w:sz w:val="21"/>
              </w:rPr>
              <w:t>thống</w:t>
            </w:r>
            <w:proofErr w:type="spellEnd"/>
            <w:r w:rsidRPr="009F0170">
              <w:rPr>
                <w:sz w:val="21"/>
              </w:rPr>
              <w:t xml:space="preserve"> </w:t>
            </w:r>
            <w:proofErr w:type="spellStart"/>
            <w:r w:rsidRPr="009F0170">
              <w:rPr>
                <w:sz w:val="21"/>
              </w:rPr>
              <w:t>ghi</w:t>
            </w:r>
            <w:proofErr w:type="spellEnd"/>
            <w:r w:rsidRPr="009F0170">
              <w:rPr>
                <w:sz w:val="21"/>
              </w:rPr>
              <w:t xml:space="preserve"> </w:t>
            </w:r>
            <w:proofErr w:type="spellStart"/>
            <w:r w:rsidRPr="009F0170">
              <w:rPr>
                <w:sz w:val="21"/>
              </w:rPr>
              <w:t>nhận</w:t>
            </w:r>
            <w:proofErr w:type="spellEnd"/>
            <w:r w:rsidRPr="009F0170">
              <w:rPr>
                <w:sz w:val="21"/>
              </w:rPr>
              <w:t xml:space="preserve"> </w:t>
            </w:r>
            <w:proofErr w:type="spellStart"/>
            <w:r w:rsidRPr="009F0170">
              <w:rPr>
                <w:sz w:val="21"/>
              </w:rPr>
              <w:t>một</w:t>
            </w:r>
            <w:proofErr w:type="spellEnd"/>
            <w:r w:rsidRPr="009F0170">
              <w:rPr>
                <w:sz w:val="21"/>
              </w:rPr>
              <w:t xml:space="preserve"> </w:t>
            </w:r>
            <w:proofErr w:type="spellStart"/>
            <w:r w:rsidRPr="009F0170">
              <w:rPr>
                <w:sz w:val="21"/>
              </w:rPr>
              <w:t>yêu</w:t>
            </w:r>
            <w:proofErr w:type="spellEnd"/>
            <w:r w:rsidRPr="009F0170">
              <w:rPr>
                <w:sz w:val="21"/>
              </w:rPr>
              <w:t xml:space="preserve"> </w:t>
            </w:r>
            <w:proofErr w:type="spellStart"/>
            <w:r w:rsidRPr="009F0170">
              <w:rPr>
                <w:sz w:val="21"/>
              </w:rPr>
              <w:t>cầu</w:t>
            </w:r>
            <w:proofErr w:type="spellEnd"/>
            <w:r w:rsidRPr="009F0170">
              <w:rPr>
                <w:sz w:val="21"/>
              </w:rPr>
              <w:t xml:space="preserve"> </w:t>
            </w:r>
            <w:proofErr w:type="spellStart"/>
            <w:r w:rsidRPr="009F0170">
              <w:rPr>
                <w:sz w:val="21"/>
              </w:rPr>
              <w:t>thanh</w:t>
            </w:r>
            <w:proofErr w:type="spellEnd"/>
            <w:r w:rsidRPr="009F0170">
              <w:rPr>
                <w:sz w:val="21"/>
              </w:rPr>
              <w:t xml:space="preserve"> </w:t>
            </w:r>
            <w:proofErr w:type="spellStart"/>
            <w:r w:rsidRPr="009F0170">
              <w:rPr>
                <w:sz w:val="21"/>
              </w:rPr>
              <w:t>toán</w:t>
            </w:r>
            <w:proofErr w:type="spellEnd"/>
            <w:r w:rsidRPr="009F0170">
              <w:rPr>
                <w:sz w:val="21"/>
              </w:rPr>
              <w:t xml:space="preserve"> </w:t>
            </w:r>
            <w:proofErr w:type="spellStart"/>
            <w:r w:rsidRPr="009F0170">
              <w:rPr>
                <w:sz w:val="21"/>
              </w:rPr>
              <w:t>chờ</w:t>
            </w:r>
            <w:proofErr w:type="spellEnd"/>
            <w:r w:rsidRPr="009F0170">
              <w:rPr>
                <w:sz w:val="21"/>
              </w:rPr>
              <w:t xml:space="preserve"> </w:t>
            </w:r>
            <w:proofErr w:type="spellStart"/>
            <w:r w:rsidRPr="009F0170">
              <w:rPr>
                <w:sz w:val="21"/>
              </w:rPr>
              <w:t>xác</w:t>
            </w:r>
            <w:proofErr w:type="spellEnd"/>
            <w:r w:rsidRPr="009F0170">
              <w:rPr>
                <w:sz w:val="21"/>
              </w:rPr>
              <w:t xml:space="preserve"> </w:t>
            </w:r>
            <w:proofErr w:type="spellStart"/>
            <w:r w:rsidRPr="009F0170">
              <w:rPr>
                <w:sz w:val="21"/>
              </w:rPr>
              <w:t>nhận</w:t>
            </w:r>
            <w:proofErr w:type="spellEnd"/>
            <w:r w:rsidRPr="009F0170">
              <w:rPr>
                <w:sz w:val="21"/>
              </w:rPr>
              <w:t>.</w:t>
            </w:r>
          </w:p>
        </w:tc>
      </w:tr>
    </w:tbl>
    <w:p w14:paraId="00E733A6"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40B52858" w14:textId="77777777" w:rsidR="00F8732C" w:rsidRPr="009F0170" w:rsidRDefault="00F8732C" w:rsidP="00F8732C">
      <w:pPr>
        <w:pStyle w:val="ListNumber"/>
        <w:numPr>
          <w:ilvl w:val="0"/>
          <w:numId w:val="17"/>
        </w:numPr>
      </w:pPr>
      <w:r w:rsidRPr="009F0170">
        <w:t xml:space="preserve">Sinh </w:t>
      </w:r>
      <w:proofErr w:type="spellStart"/>
      <w:r w:rsidRPr="009F0170">
        <w:t>viên</w:t>
      </w:r>
      <w:proofErr w:type="spellEnd"/>
      <w:r w:rsidRPr="009F0170">
        <w:t xml:space="preserve"> </w:t>
      </w:r>
      <w:proofErr w:type="spellStart"/>
      <w:r w:rsidRPr="009F0170">
        <w:t>mở</w:t>
      </w:r>
      <w:proofErr w:type="spellEnd"/>
      <w:r w:rsidRPr="009F0170">
        <w:t xml:space="preserve"> </w:t>
      </w:r>
      <w:proofErr w:type="spellStart"/>
      <w:r w:rsidRPr="009F0170">
        <w:t>màn</w:t>
      </w:r>
      <w:proofErr w:type="spellEnd"/>
      <w:r w:rsidRPr="009F0170">
        <w:t xml:space="preserve"> </w:t>
      </w:r>
      <w:proofErr w:type="spellStart"/>
      <w:r w:rsidRPr="009F0170">
        <w:t>hình</w:t>
      </w:r>
      <w:proofErr w:type="spellEnd"/>
      <w:r w:rsidRPr="009F0170">
        <w:t xml:space="preserve"> </w:t>
      </w:r>
      <w:proofErr w:type="spellStart"/>
      <w:r w:rsidRPr="009F0170">
        <w:t>thanh</w:t>
      </w:r>
      <w:proofErr w:type="spellEnd"/>
      <w:r w:rsidRPr="009F0170">
        <w:t xml:space="preserve"> </w:t>
      </w:r>
      <w:proofErr w:type="spellStart"/>
      <w:r w:rsidRPr="009F0170">
        <w:t>toán</w:t>
      </w:r>
      <w:proofErr w:type="spellEnd"/>
      <w:r w:rsidRPr="009F0170">
        <w:t>.</w:t>
      </w:r>
    </w:p>
    <w:p w14:paraId="00D984ED" w14:textId="77777777" w:rsidR="00F8732C" w:rsidRPr="009F0170" w:rsidRDefault="00F8732C" w:rsidP="00F8732C">
      <w:pPr>
        <w:pStyle w:val="ListNumber"/>
        <w:numPr>
          <w:ilvl w:val="0"/>
          <w:numId w:val="17"/>
        </w:numPr>
      </w:pPr>
      <w:r w:rsidRPr="009F0170">
        <w:t xml:space="preserve">Xem </w:t>
      </w:r>
      <w:proofErr w:type="spellStart"/>
      <w:r w:rsidRPr="009F0170">
        <w:t>số</w:t>
      </w:r>
      <w:proofErr w:type="spellEnd"/>
      <w:r w:rsidRPr="009F0170">
        <w:t xml:space="preserve"> </w:t>
      </w:r>
      <w:proofErr w:type="spellStart"/>
      <w:r w:rsidRPr="009F0170">
        <w:t>tiền</w:t>
      </w:r>
      <w:proofErr w:type="spellEnd"/>
      <w:r w:rsidRPr="009F0170">
        <w:t xml:space="preserve"> </w:t>
      </w:r>
      <w:proofErr w:type="spellStart"/>
      <w:r w:rsidRPr="009F0170">
        <w:t>cần</w:t>
      </w:r>
      <w:proofErr w:type="spellEnd"/>
      <w:r w:rsidRPr="009F0170">
        <w:t xml:space="preserve"> </w:t>
      </w:r>
      <w:proofErr w:type="spellStart"/>
      <w:r w:rsidRPr="009F0170">
        <w:t>nộp</w:t>
      </w:r>
      <w:proofErr w:type="spellEnd"/>
      <w:r w:rsidRPr="009F0170">
        <w:t>.</w:t>
      </w:r>
    </w:p>
    <w:p w14:paraId="33CD2595" w14:textId="77777777" w:rsidR="00F8732C" w:rsidRPr="009F0170" w:rsidRDefault="00F8732C" w:rsidP="00F8732C">
      <w:pPr>
        <w:pStyle w:val="ListNumber"/>
        <w:numPr>
          <w:ilvl w:val="0"/>
          <w:numId w:val="17"/>
        </w:numPr>
      </w:pPr>
      <w:proofErr w:type="spellStart"/>
      <w:r w:rsidRPr="009F0170">
        <w:t>Chọn</w:t>
      </w:r>
      <w:proofErr w:type="spellEnd"/>
      <w:r w:rsidRPr="009F0170">
        <w:t xml:space="preserve"> </w:t>
      </w:r>
      <w:proofErr w:type="spellStart"/>
      <w:r w:rsidRPr="009F0170">
        <w:t>phương</w:t>
      </w:r>
      <w:proofErr w:type="spellEnd"/>
      <w:r w:rsidRPr="009F0170">
        <w:t xml:space="preserve"> </w:t>
      </w:r>
      <w:proofErr w:type="spellStart"/>
      <w:r w:rsidRPr="009F0170">
        <w:t>thức</w:t>
      </w:r>
      <w:proofErr w:type="spellEnd"/>
      <w:r w:rsidRPr="009F0170">
        <w:t xml:space="preserve"> </w:t>
      </w:r>
      <w:proofErr w:type="spellStart"/>
      <w:r w:rsidRPr="009F0170">
        <w:t>thanh</w:t>
      </w:r>
      <w:proofErr w:type="spellEnd"/>
      <w:r w:rsidRPr="009F0170">
        <w:t xml:space="preserve"> </w:t>
      </w:r>
      <w:proofErr w:type="spellStart"/>
      <w:r w:rsidRPr="009F0170">
        <w:t>toán</w:t>
      </w:r>
      <w:proofErr w:type="spellEnd"/>
      <w:r w:rsidRPr="009F0170">
        <w:t>.</w:t>
      </w:r>
    </w:p>
    <w:p w14:paraId="6027826B" w14:textId="77777777" w:rsidR="00F8732C" w:rsidRPr="009F0170" w:rsidRDefault="00F8732C" w:rsidP="00F8732C">
      <w:pPr>
        <w:pStyle w:val="ListNumber"/>
        <w:numPr>
          <w:ilvl w:val="0"/>
          <w:numId w:val="17"/>
        </w:numPr>
      </w:pPr>
      <w:proofErr w:type="spellStart"/>
      <w:r w:rsidRPr="009F0170">
        <w:t>Nhập</w:t>
      </w:r>
      <w:proofErr w:type="spellEnd"/>
      <w:r w:rsidRPr="009F0170">
        <w:t xml:space="preserve"> </w:t>
      </w:r>
      <w:proofErr w:type="spellStart"/>
      <w:r w:rsidRPr="009F0170">
        <w:t>mã</w:t>
      </w:r>
      <w:proofErr w:type="spellEnd"/>
      <w:r w:rsidRPr="009F0170">
        <w:t xml:space="preserve"> </w:t>
      </w:r>
      <w:proofErr w:type="spellStart"/>
      <w:r w:rsidRPr="009F0170">
        <w:t>giao</w:t>
      </w:r>
      <w:proofErr w:type="spellEnd"/>
      <w:r w:rsidRPr="009F0170">
        <w:t xml:space="preserve"> </w:t>
      </w:r>
      <w:proofErr w:type="spellStart"/>
      <w:r w:rsidRPr="009F0170">
        <w:t>dịch</w:t>
      </w:r>
      <w:proofErr w:type="spellEnd"/>
      <w:r w:rsidRPr="009F0170">
        <w:t xml:space="preserve"> </w:t>
      </w:r>
      <w:proofErr w:type="spellStart"/>
      <w:r w:rsidRPr="009F0170">
        <w:t>hoặc</w:t>
      </w:r>
      <w:proofErr w:type="spellEnd"/>
      <w:r w:rsidRPr="009F0170">
        <w:t xml:space="preserve"> </w:t>
      </w:r>
      <w:proofErr w:type="spellStart"/>
      <w:r w:rsidRPr="009F0170">
        <w:t>thông</w:t>
      </w:r>
      <w:proofErr w:type="spellEnd"/>
      <w:r w:rsidRPr="009F0170">
        <w:t xml:space="preserve"> tin </w:t>
      </w:r>
      <w:proofErr w:type="spellStart"/>
      <w:r w:rsidRPr="009F0170">
        <w:t>cần</w:t>
      </w:r>
      <w:proofErr w:type="spellEnd"/>
      <w:r w:rsidRPr="009F0170">
        <w:t xml:space="preserve"> </w:t>
      </w:r>
      <w:proofErr w:type="spellStart"/>
      <w:r w:rsidRPr="009F0170">
        <w:t>thiết</w:t>
      </w:r>
      <w:proofErr w:type="spellEnd"/>
      <w:r w:rsidRPr="009F0170">
        <w:t>.</w:t>
      </w:r>
    </w:p>
    <w:p w14:paraId="66C33E8A" w14:textId="77777777" w:rsidR="00F8732C" w:rsidRPr="009F0170" w:rsidRDefault="00F8732C" w:rsidP="00F8732C">
      <w:pPr>
        <w:pStyle w:val="ListNumber"/>
        <w:numPr>
          <w:ilvl w:val="0"/>
          <w:numId w:val="17"/>
        </w:numPr>
      </w:pP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tạo</w:t>
      </w:r>
      <w:proofErr w:type="spellEnd"/>
      <w:r w:rsidRPr="009F0170">
        <w:t xml:space="preserve"> </w:t>
      </w:r>
      <w:proofErr w:type="spellStart"/>
      <w:r w:rsidRPr="009F0170">
        <w:t>bản</w:t>
      </w:r>
      <w:proofErr w:type="spellEnd"/>
      <w:r w:rsidRPr="009F0170">
        <w:t xml:space="preserve"> </w:t>
      </w:r>
      <w:proofErr w:type="spellStart"/>
      <w:r w:rsidRPr="009F0170">
        <w:t>ghi</w:t>
      </w:r>
      <w:proofErr w:type="spellEnd"/>
      <w:r w:rsidRPr="009F0170">
        <w:t xml:space="preserve"> </w:t>
      </w:r>
      <w:proofErr w:type="spellStart"/>
      <w:r w:rsidRPr="009F0170">
        <w:t>thanh</w:t>
      </w:r>
      <w:proofErr w:type="spellEnd"/>
      <w:r w:rsidRPr="009F0170">
        <w:t xml:space="preserve"> </w:t>
      </w:r>
      <w:proofErr w:type="spellStart"/>
      <w:r w:rsidRPr="009F0170">
        <w:t>toán</w:t>
      </w:r>
      <w:proofErr w:type="spellEnd"/>
      <w:r w:rsidRPr="009F0170">
        <w:t xml:space="preserve"> </w:t>
      </w:r>
      <w:proofErr w:type="spellStart"/>
      <w:r w:rsidRPr="009F0170">
        <w:t>trong</w:t>
      </w:r>
      <w:proofErr w:type="spellEnd"/>
      <w:r w:rsidRPr="009F0170">
        <w:t xml:space="preserve"> Payments </w:t>
      </w:r>
      <w:proofErr w:type="spellStart"/>
      <w:r w:rsidRPr="009F0170">
        <w:t>với</w:t>
      </w:r>
      <w:proofErr w:type="spellEnd"/>
      <w:r w:rsidRPr="009F0170">
        <w:t xml:space="preserve"> </w:t>
      </w:r>
      <w:proofErr w:type="spellStart"/>
      <w:r w:rsidRPr="009F0170">
        <w:t>trạng</w:t>
      </w:r>
      <w:proofErr w:type="spellEnd"/>
      <w:r w:rsidRPr="009F0170">
        <w:t xml:space="preserve"> </w:t>
      </w:r>
      <w:proofErr w:type="spellStart"/>
      <w:r w:rsidRPr="009F0170">
        <w:t>thái</w:t>
      </w:r>
      <w:proofErr w:type="spellEnd"/>
      <w:r w:rsidRPr="009F0170">
        <w:t xml:space="preserve"> PENDING.</w:t>
      </w:r>
    </w:p>
    <w:p w14:paraId="6B43196F"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thay</w:t>
      </w:r>
      <w:proofErr w:type="spellEnd"/>
      <w:r w:rsidRPr="009F0170">
        <w:rPr>
          <w:b/>
        </w:rPr>
        <w:t xml:space="preserve"> </w:t>
      </w:r>
      <w:proofErr w:type="spellStart"/>
      <w:r w:rsidRPr="009F0170">
        <w:rPr>
          <w:b/>
        </w:rPr>
        <w:t>thế</w:t>
      </w:r>
      <w:proofErr w:type="spellEnd"/>
      <w:r w:rsidRPr="009F0170">
        <w:rPr>
          <w:b/>
        </w:rPr>
        <w:t xml:space="preserve"> / </w:t>
      </w:r>
      <w:proofErr w:type="spellStart"/>
      <w:r w:rsidRPr="009F0170">
        <w:rPr>
          <w:b/>
        </w:rPr>
        <w:t>ngoại</w:t>
      </w:r>
      <w:proofErr w:type="spellEnd"/>
      <w:r w:rsidRPr="009F0170">
        <w:rPr>
          <w:b/>
        </w:rPr>
        <w:t xml:space="preserve"> </w:t>
      </w:r>
      <w:proofErr w:type="spellStart"/>
      <w:r w:rsidRPr="009F0170">
        <w:rPr>
          <w:b/>
        </w:rPr>
        <w:t>lệ</w:t>
      </w:r>
      <w:proofErr w:type="spellEnd"/>
    </w:p>
    <w:p w14:paraId="0833A759" w14:textId="77777777" w:rsidR="00F8732C" w:rsidRPr="009F0170" w:rsidRDefault="00F8732C" w:rsidP="00F8732C">
      <w:pPr>
        <w:pStyle w:val="ListBullet"/>
      </w:pPr>
      <w:proofErr w:type="spellStart"/>
      <w:r w:rsidRPr="009F0170">
        <w:lastRenderedPageBreak/>
        <w:t>Nếu</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chưa</w:t>
      </w:r>
      <w:proofErr w:type="spellEnd"/>
      <w:r w:rsidRPr="009F0170">
        <w:t xml:space="preserve"> </w:t>
      </w:r>
      <w:proofErr w:type="spellStart"/>
      <w:r w:rsidRPr="009F0170">
        <w:t>có</w:t>
      </w:r>
      <w:proofErr w:type="spellEnd"/>
      <w:r w:rsidRPr="009F0170">
        <w:t xml:space="preserve"> </w:t>
      </w:r>
      <w:proofErr w:type="spellStart"/>
      <w:r w:rsidRPr="009F0170">
        <w:t>tổng</w:t>
      </w:r>
      <w:proofErr w:type="spellEnd"/>
      <w:r w:rsidRPr="009F0170">
        <w:t xml:space="preserve"> </w:t>
      </w:r>
      <w:proofErr w:type="spellStart"/>
      <w:r w:rsidRPr="009F0170">
        <w:t>tiền</w:t>
      </w:r>
      <w:proofErr w:type="spellEnd"/>
      <w:r w:rsidRPr="009F0170">
        <w:t xml:space="preserve">, </w:t>
      </w: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chỉ</w:t>
      </w:r>
      <w:proofErr w:type="spellEnd"/>
      <w:r w:rsidRPr="009F0170">
        <w:t xml:space="preserve"> </w:t>
      </w:r>
      <w:proofErr w:type="spellStart"/>
      <w:r w:rsidRPr="009F0170">
        <w:t>cho</w:t>
      </w:r>
      <w:proofErr w:type="spellEnd"/>
      <w:r w:rsidRPr="009F0170">
        <w:t xml:space="preserve"> </w:t>
      </w:r>
      <w:proofErr w:type="spellStart"/>
      <w:r w:rsidRPr="009F0170">
        <w:t>xem</w:t>
      </w:r>
      <w:proofErr w:type="spellEnd"/>
      <w:r w:rsidRPr="009F0170">
        <w:t xml:space="preserve"> </w:t>
      </w:r>
      <w:proofErr w:type="spellStart"/>
      <w:r w:rsidRPr="009F0170">
        <w:t>thông</w:t>
      </w:r>
      <w:proofErr w:type="spellEnd"/>
      <w:r w:rsidRPr="009F0170">
        <w:t xml:space="preserve"> tin </w:t>
      </w:r>
      <w:proofErr w:type="spellStart"/>
      <w:r w:rsidRPr="009F0170">
        <w:t>chờ</w:t>
      </w:r>
      <w:proofErr w:type="spellEnd"/>
      <w:r w:rsidRPr="009F0170">
        <w:t xml:space="preserve"> </w:t>
      </w:r>
      <w:proofErr w:type="spellStart"/>
      <w:r w:rsidRPr="009F0170">
        <w:t>cập</w:t>
      </w:r>
      <w:proofErr w:type="spellEnd"/>
      <w:r w:rsidRPr="009F0170">
        <w:t xml:space="preserve"> </w:t>
      </w:r>
      <w:proofErr w:type="spellStart"/>
      <w:r w:rsidRPr="009F0170">
        <w:t>nhật</w:t>
      </w:r>
      <w:proofErr w:type="spellEnd"/>
      <w:r w:rsidRPr="009F0170">
        <w:t>.</w:t>
      </w:r>
    </w:p>
    <w:p w14:paraId="40A7A3B9" w14:textId="77777777" w:rsidR="00F8732C" w:rsidRPr="009F0170" w:rsidRDefault="00F8732C" w:rsidP="00113182">
      <w:bookmarkStart w:id="14" w:name="_Toc225517113"/>
      <w:r w:rsidRPr="009F0170">
        <w:t xml:space="preserve">UC08 - </w:t>
      </w:r>
      <w:proofErr w:type="spellStart"/>
      <w:r w:rsidRPr="009F0170">
        <w:t>Xác</w:t>
      </w:r>
      <w:proofErr w:type="spellEnd"/>
      <w:r w:rsidRPr="009F0170">
        <w:t xml:space="preserve"> </w:t>
      </w:r>
      <w:proofErr w:type="spellStart"/>
      <w:r w:rsidRPr="009F0170">
        <w:t>nhận</w:t>
      </w:r>
      <w:proofErr w:type="spellEnd"/>
      <w:r w:rsidRPr="009F0170">
        <w:t xml:space="preserve"> </w:t>
      </w:r>
      <w:proofErr w:type="spellStart"/>
      <w:r w:rsidRPr="009F0170">
        <w:t>thanh</w:t>
      </w:r>
      <w:proofErr w:type="spellEnd"/>
      <w:r w:rsidRPr="009F0170">
        <w:t xml:space="preserve"> </w:t>
      </w:r>
      <w:proofErr w:type="spellStart"/>
      <w:r w:rsidRPr="009F0170">
        <w:t>toán</w:t>
      </w:r>
      <w:bookmarkEnd w:id="14"/>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695B0D7C" w14:textId="77777777" w:rsidTr="00471B9F">
        <w:trPr>
          <w:jc w:val="center"/>
        </w:trPr>
        <w:tc>
          <w:tcPr>
            <w:tcW w:w="1814" w:type="dxa"/>
            <w:shd w:val="clear" w:color="auto" w:fill="EAF2F8"/>
            <w:tcMar>
              <w:top w:w="80" w:type="dxa"/>
              <w:left w:w="90" w:type="dxa"/>
              <w:bottom w:w="80" w:type="dxa"/>
              <w:right w:w="90" w:type="dxa"/>
            </w:tcMar>
            <w:vAlign w:val="center"/>
          </w:tcPr>
          <w:p w14:paraId="7A40D85B"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24B90755" w14:textId="77777777" w:rsidR="00F8732C" w:rsidRPr="009F0170" w:rsidRDefault="00F8732C" w:rsidP="00471B9F">
            <w:pPr>
              <w:jc w:val="center"/>
            </w:pPr>
            <w:proofErr w:type="spellStart"/>
            <w:r w:rsidRPr="009F0170">
              <w:rPr>
                <w:sz w:val="21"/>
              </w:rPr>
              <w:t>Kế</w:t>
            </w:r>
            <w:proofErr w:type="spellEnd"/>
            <w:r w:rsidRPr="009F0170">
              <w:rPr>
                <w:sz w:val="21"/>
              </w:rPr>
              <w:t xml:space="preserve"> </w:t>
            </w:r>
            <w:proofErr w:type="spellStart"/>
            <w:r w:rsidRPr="009F0170">
              <w:rPr>
                <w:sz w:val="21"/>
              </w:rPr>
              <w:t>toán</w:t>
            </w:r>
            <w:proofErr w:type="spellEnd"/>
            <w:r w:rsidRPr="009F0170">
              <w:rPr>
                <w:sz w:val="21"/>
              </w:rPr>
              <w:t xml:space="preserve"> / Thu </w:t>
            </w:r>
            <w:proofErr w:type="spellStart"/>
            <w:r w:rsidRPr="009F0170">
              <w:rPr>
                <w:sz w:val="21"/>
              </w:rPr>
              <w:t>ngân</w:t>
            </w:r>
            <w:proofErr w:type="spellEnd"/>
          </w:p>
        </w:tc>
      </w:tr>
      <w:tr w:rsidR="00F8732C" w:rsidRPr="009F0170" w14:paraId="07780D73" w14:textId="77777777" w:rsidTr="00471B9F">
        <w:trPr>
          <w:jc w:val="center"/>
        </w:trPr>
        <w:tc>
          <w:tcPr>
            <w:tcW w:w="1814" w:type="dxa"/>
            <w:tcMar>
              <w:top w:w="80" w:type="dxa"/>
              <w:left w:w="90" w:type="dxa"/>
              <w:bottom w:w="80" w:type="dxa"/>
              <w:right w:w="90" w:type="dxa"/>
            </w:tcMar>
            <w:vAlign w:val="center"/>
          </w:tcPr>
          <w:p w14:paraId="6521446E"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484B2FDD" w14:textId="77777777" w:rsidR="00F8732C" w:rsidRPr="009F0170" w:rsidRDefault="00F8732C" w:rsidP="00471B9F">
            <w:proofErr w:type="spellStart"/>
            <w:r w:rsidRPr="009F0170">
              <w:rPr>
                <w:sz w:val="21"/>
              </w:rPr>
              <w:t>Kế</w:t>
            </w:r>
            <w:proofErr w:type="spellEnd"/>
            <w:r w:rsidRPr="009F0170">
              <w:rPr>
                <w:sz w:val="21"/>
              </w:rPr>
              <w:t xml:space="preserve"> </w:t>
            </w:r>
            <w:proofErr w:type="spellStart"/>
            <w:r w:rsidRPr="009F0170">
              <w:rPr>
                <w:sz w:val="21"/>
              </w:rPr>
              <w:t>toán</w:t>
            </w:r>
            <w:proofErr w:type="spellEnd"/>
            <w:r w:rsidRPr="009F0170">
              <w:rPr>
                <w:sz w:val="21"/>
              </w:rPr>
              <w:t xml:space="preserve"> </w:t>
            </w:r>
            <w:proofErr w:type="spellStart"/>
            <w:r w:rsidRPr="009F0170">
              <w:rPr>
                <w:sz w:val="21"/>
              </w:rPr>
              <w:t>đối</w:t>
            </w:r>
            <w:proofErr w:type="spellEnd"/>
            <w:r w:rsidRPr="009F0170">
              <w:rPr>
                <w:sz w:val="21"/>
              </w:rPr>
              <w:t xml:space="preserve"> </w:t>
            </w:r>
            <w:proofErr w:type="spellStart"/>
            <w:r w:rsidRPr="009F0170">
              <w:rPr>
                <w:sz w:val="21"/>
              </w:rPr>
              <w:t>soát</w:t>
            </w:r>
            <w:proofErr w:type="spellEnd"/>
            <w:r w:rsidRPr="009F0170">
              <w:rPr>
                <w:sz w:val="21"/>
              </w:rPr>
              <w:t xml:space="preserve"> </w:t>
            </w:r>
            <w:proofErr w:type="spellStart"/>
            <w:r w:rsidRPr="009F0170">
              <w:rPr>
                <w:sz w:val="21"/>
              </w:rPr>
              <w:t>và</w:t>
            </w:r>
            <w:proofErr w:type="spellEnd"/>
            <w:r w:rsidRPr="009F0170">
              <w:rPr>
                <w:sz w:val="21"/>
              </w:rPr>
              <w:t xml:space="preserve"> </w:t>
            </w:r>
            <w:proofErr w:type="spellStart"/>
            <w:r w:rsidRPr="009F0170">
              <w:rPr>
                <w:sz w:val="21"/>
              </w:rPr>
              <w:t>xác</w:t>
            </w:r>
            <w:proofErr w:type="spellEnd"/>
            <w:r w:rsidRPr="009F0170">
              <w:rPr>
                <w:sz w:val="21"/>
              </w:rPr>
              <w:t xml:space="preserve"> </w:t>
            </w:r>
            <w:proofErr w:type="spellStart"/>
            <w:r w:rsidRPr="009F0170">
              <w:rPr>
                <w:sz w:val="21"/>
              </w:rPr>
              <w:t>nhận</w:t>
            </w:r>
            <w:proofErr w:type="spellEnd"/>
            <w:r w:rsidRPr="009F0170">
              <w:rPr>
                <w:sz w:val="21"/>
              </w:rPr>
              <w:t xml:space="preserve"> </w:t>
            </w:r>
            <w:proofErr w:type="spellStart"/>
            <w:r w:rsidRPr="009F0170">
              <w:rPr>
                <w:sz w:val="21"/>
              </w:rPr>
              <w:t>giao</w:t>
            </w:r>
            <w:proofErr w:type="spellEnd"/>
            <w:r w:rsidRPr="009F0170">
              <w:rPr>
                <w:sz w:val="21"/>
              </w:rPr>
              <w:t xml:space="preserve"> </w:t>
            </w:r>
            <w:proofErr w:type="spellStart"/>
            <w:r w:rsidRPr="009F0170">
              <w:rPr>
                <w:sz w:val="21"/>
              </w:rPr>
              <w:t>dịch</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thanh</w:t>
            </w:r>
            <w:proofErr w:type="spellEnd"/>
            <w:r w:rsidRPr="009F0170">
              <w:rPr>
                <w:sz w:val="21"/>
              </w:rPr>
              <w:t xml:space="preserve"> </w:t>
            </w:r>
            <w:proofErr w:type="spellStart"/>
            <w:r w:rsidRPr="009F0170">
              <w:rPr>
                <w:sz w:val="21"/>
              </w:rPr>
              <w:t>toán</w:t>
            </w:r>
            <w:proofErr w:type="spellEnd"/>
            <w:r w:rsidRPr="009F0170">
              <w:rPr>
                <w:sz w:val="21"/>
              </w:rPr>
              <w:t xml:space="preserve"> </w:t>
            </w:r>
            <w:proofErr w:type="spellStart"/>
            <w:r w:rsidRPr="009F0170">
              <w:rPr>
                <w:sz w:val="21"/>
              </w:rPr>
              <w:t>hợp</w:t>
            </w:r>
            <w:proofErr w:type="spellEnd"/>
            <w:r w:rsidRPr="009F0170">
              <w:rPr>
                <w:sz w:val="21"/>
              </w:rPr>
              <w:t xml:space="preserve"> </w:t>
            </w:r>
            <w:proofErr w:type="spellStart"/>
            <w:r w:rsidRPr="009F0170">
              <w:rPr>
                <w:sz w:val="21"/>
              </w:rPr>
              <w:t>lệ</w:t>
            </w:r>
            <w:proofErr w:type="spellEnd"/>
            <w:r w:rsidRPr="009F0170">
              <w:rPr>
                <w:sz w:val="21"/>
              </w:rPr>
              <w:t>.</w:t>
            </w:r>
          </w:p>
        </w:tc>
      </w:tr>
      <w:tr w:rsidR="00F8732C" w:rsidRPr="009F0170" w14:paraId="55D42983" w14:textId="77777777" w:rsidTr="00471B9F">
        <w:trPr>
          <w:jc w:val="center"/>
        </w:trPr>
        <w:tc>
          <w:tcPr>
            <w:tcW w:w="1814" w:type="dxa"/>
            <w:tcMar>
              <w:top w:w="80" w:type="dxa"/>
              <w:left w:w="90" w:type="dxa"/>
              <w:bottom w:w="80" w:type="dxa"/>
              <w:right w:w="90" w:type="dxa"/>
            </w:tcMar>
            <w:vAlign w:val="center"/>
          </w:tcPr>
          <w:p w14:paraId="23A8B84A"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1AB2BB9D" w14:textId="77777777" w:rsidR="00F8732C" w:rsidRPr="009F0170" w:rsidRDefault="00F8732C" w:rsidP="00471B9F">
            <w:r w:rsidRPr="009F0170">
              <w:rPr>
                <w:sz w:val="21"/>
              </w:rPr>
              <w:t xml:space="preserve">• </w:t>
            </w:r>
            <w:proofErr w:type="spellStart"/>
            <w:r w:rsidRPr="009F0170">
              <w:rPr>
                <w:sz w:val="21"/>
              </w:rPr>
              <w:t>Đăng</w:t>
            </w:r>
            <w:proofErr w:type="spellEnd"/>
            <w:r w:rsidRPr="009F0170">
              <w:rPr>
                <w:sz w:val="21"/>
              </w:rPr>
              <w:t xml:space="preserve"> </w:t>
            </w:r>
            <w:proofErr w:type="spellStart"/>
            <w:r w:rsidRPr="009F0170">
              <w:rPr>
                <w:sz w:val="21"/>
              </w:rPr>
              <w:t>nhập</w:t>
            </w:r>
            <w:proofErr w:type="spellEnd"/>
            <w:r w:rsidRPr="009F0170">
              <w:rPr>
                <w:sz w:val="21"/>
              </w:rPr>
              <w:t xml:space="preserve"> </w:t>
            </w:r>
            <w:proofErr w:type="spellStart"/>
            <w:r w:rsidRPr="009F0170">
              <w:rPr>
                <w:sz w:val="21"/>
              </w:rPr>
              <w:t>bằng</w:t>
            </w:r>
            <w:proofErr w:type="spellEnd"/>
            <w:r w:rsidRPr="009F0170">
              <w:rPr>
                <w:sz w:val="21"/>
              </w:rPr>
              <w:t xml:space="preserve"> </w:t>
            </w:r>
            <w:proofErr w:type="spellStart"/>
            <w:r w:rsidRPr="009F0170">
              <w:rPr>
                <w:sz w:val="21"/>
              </w:rPr>
              <w:t>tài</w:t>
            </w:r>
            <w:proofErr w:type="spellEnd"/>
            <w:r w:rsidRPr="009F0170">
              <w:rPr>
                <w:sz w:val="21"/>
              </w:rPr>
              <w:t xml:space="preserve"> </w:t>
            </w:r>
            <w:proofErr w:type="spellStart"/>
            <w:r w:rsidRPr="009F0170">
              <w:rPr>
                <w:sz w:val="21"/>
              </w:rPr>
              <w:t>khoản</w:t>
            </w:r>
            <w:proofErr w:type="spellEnd"/>
            <w:r w:rsidRPr="009F0170">
              <w:rPr>
                <w:sz w:val="21"/>
              </w:rPr>
              <w:t xml:space="preserve"> ACCOUNTANT.</w:t>
            </w:r>
            <w:r w:rsidRPr="009F0170">
              <w:rPr>
                <w:sz w:val="21"/>
              </w:rPr>
              <w:br/>
              <w:t xml:space="preserve">• </w:t>
            </w:r>
            <w:proofErr w:type="spellStart"/>
            <w:r w:rsidRPr="009F0170">
              <w:rPr>
                <w:sz w:val="21"/>
              </w:rPr>
              <w:t>Đã</w:t>
            </w:r>
            <w:proofErr w:type="spellEnd"/>
            <w:r w:rsidRPr="009F0170">
              <w:rPr>
                <w:sz w:val="21"/>
              </w:rPr>
              <w:t xml:space="preserve"> </w:t>
            </w:r>
            <w:proofErr w:type="spellStart"/>
            <w:r w:rsidRPr="009F0170">
              <w:rPr>
                <w:sz w:val="21"/>
              </w:rPr>
              <w:t>tồn</w:t>
            </w:r>
            <w:proofErr w:type="spellEnd"/>
            <w:r w:rsidRPr="009F0170">
              <w:rPr>
                <w:sz w:val="21"/>
              </w:rPr>
              <w:t xml:space="preserve"> </w:t>
            </w:r>
            <w:proofErr w:type="spellStart"/>
            <w:r w:rsidRPr="009F0170">
              <w:rPr>
                <w:sz w:val="21"/>
              </w:rPr>
              <w:t>tại</w:t>
            </w:r>
            <w:proofErr w:type="spellEnd"/>
            <w:r w:rsidRPr="009F0170">
              <w:rPr>
                <w:sz w:val="21"/>
              </w:rPr>
              <w:t xml:space="preserve"> </w:t>
            </w:r>
            <w:proofErr w:type="spellStart"/>
            <w:r w:rsidRPr="009F0170">
              <w:rPr>
                <w:sz w:val="21"/>
              </w:rPr>
              <w:t>bản</w:t>
            </w:r>
            <w:proofErr w:type="spellEnd"/>
            <w:r w:rsidRPr="009F0170">
              <w:rPr>
                <w:sz w:val="21"/>
              </w:rPr>
              <w:t xml:space="preserve"> </w:t>
            </w:r>
            <w:proofErr w:type="spellStart"/>
            <w:r w:rsidRPr="009F0170">
              <w:rPr>
                <w:sz w:val="21"/>
              </w:rPr>
              <w:t>ghi</w:t>
            </w:r>
            <w:proofErr w:type="spellEnd"/>
            <w:r w:rsidRPr="009F0170">
              <w:rPr>
                <w:sz w:val="21"/>
              </w:rPr>
              <w:t xml:space="preserve"> </w:t>
            </w:r>
            <w:proofErr w:type="spellStart"/>
            <w:r w:rsidRPr="009F0170">
              <w:rPr>
                <w:sz w:val="21"/>
              </w:rPr>
              <w:t>thanh</w:t>
            </w:r>
            <w:proofErr w:type="spellEnd"/>
            <w:r w:rsidRPr="009F0170">
              <w:rPr>
                <w:sz w:val="21"/>
              </w:rPr>
              <w:t xml:space="preserve"> </w:t>
            </w:r>
            <w:proofErr w:type="spellStart"/>
            <w:r w:rsidRPr="009F0170">
              <w:rPr>
                <w:sz w:val="21"/>
              </w:rPr>
              <w:t>toán</w:t>
            </w:r>
            <w:proofErr w:type="spellEnd"/>
            <w:r w:rsidRPr="009F0170">
              <w:rPr>
                <w:sz w:val="21"/>
              </w:rPr>
              <w:t xml:space="preserve"> </w:t>
            </w:r>
            <w:proofErr w:type="spellStart"/>
            <w:r w:rsidRPr="009F0170">
              <w:rPr>
                <w:sz w:val="21"/>
              </w:rPr>
              <w:t>trong</w:t>
            </w:r>
            <w:proofErr w:type="spellEnd"/>
            <w:r w:rsidRPr="009F0170">
              <w:rPr>
                <w:sz w:val="21"/>
              </w:rPr>
              <w:t xml:space="preserve"> Payments.</w:t>
            </w:r>
          </w:p>
        </w:tc>
      </w:tr>
      <w:tr w:rsidR="00F8732C" w:rsidRPr="009F0170" w14:paraId="1EB96329" w14:textId="77777777" w:rsidTr="00471B9F">
        <w:trPr>
          <w:jc w:val="center"/>
        </w:trPr>
        <w:tc>
          <w:tcPr>
            <w:tcW w:w="1814" w:type="dxa"/>
            <w:tcMar>
              <w:top w:w="80" w:type="dxa"/>
              <w:left w:w="90" w:type="dxa"/>
              <w:bottom w:w="80" w:type="dxa"/>
              <w:right w:w="90" w:type="dxa"/>
            </w:tcMar>
            <w:vAlign w:val="center"/>
          </w:tcPr>
          <w:p w14:paraId="47495843" w14:textId="77777777" w:rsidR="00F8732C" w:rsidRPr="009F0170" w:rsidRDefault="00F8732C" w:rsidP="00471B9F">
            <w:proofErr w:type="spellStart"/>
            <w:r>
              <w:rPr>
                <w:b/>
                <w:sz w:val="21"/>
              </w:rPr>
              <w:t>Đầu</w:t>
            </w:r>
            <w:proofErr w:type="spellEnd"/>
            <w:r>
              <w:rPr>
                <w:b/>
                <w:sz w:val="21"/>
              </w:rPr>
              <w:t xml:space="preserve"> Ra</w:t>
            </w:r>
          </w:p>
        </w:tc>
        <w:tc>
          <w:tcPr>
            <w:tcW w:w="7710" w:type="dxa"/>
            <w:tcMar>
              <w:top w:w="80" w:type="dxa"/>
              <w:left w:w="90" w:type="dxa"/>
              <w:bottom w:w="80" w:type="dxa"/>
              <w:right w:w="90" w:type="dxa"/>
            </w:tcMar>
            <w:vAlign w:val="center"/>
          </w:tcPr>
          <w:p w14:paraId="63CBDBBA" w14:textId="77777777" w:rsidR="00F8732C" w:rsidRPr="009F0170" w:rsidRDefault="00F8732C" w:rsidP="00471B9F">
            <w:r w:rsidRPr="009F0170">
              <w:rPr>
                <w:sz w:val="21"/>
              </w:rPr>
              <w:t xml:space="preserve">Thanh </w:t>
            </w:r>
            <w:proofErr w:type="spellStart"/>
            <w:r w:rsidRPr="009F0170">
              <w:rPr>
                <w:sz w:val="21"/>
              </w:rPr>
              <w:t>toán</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xác</w:t>
            </w:r>
            <w:proofErr w:type="spellEnd"/>
            <w:r w:rsidRPr="009F0170">
              <w:rPr>
                <w:sz w:val="21"/>
              </w:rPr>
              <w:t xml:space="preserve"> </w:t>
            </w:r>
            <w:proofErr w:type="spellStart"/>
            <w:r w:rsidRPr="009F0170">
              <w:rPr>
                <w:sz w:val="21"/>
              </w:rPr>
              <w:t>nhận</w:t>
            </w:r>
            <w:proofErr w:type="spellEnd"/>
            <w:r w:rsidRPr="009F0170">
              <w:rPr>
                <w:sz w:val="21"/>
              </w:rPr>
              <w:t xml:space="preserve"> </w:t>
            </w:r>
            <w:proofErr w:type="spellStart"/>
            <w:r w:rsidRPr="009F0170">
              <w:rPr>
                <w:sz w:val="21"/>
              </w:rPr>
              <w:t>hoặc</w:t>
            </w:r>
            <w:proofErr w:type="spellEnd"/>
            <w:r w:rsidRPr="009F0170">
              <w:rPr>
                <w:sz w:val="21"/>
              </w:rPr>
              <w:t xml:space="preserve"> </w:t>
            </w:r>
            <w:proofErr w:type="spellStart"/>
            <w:r w:rsidRPr="009F0170">
              <w:rPr>
                <w:sz w:val="21"/>
              </w:rPr>
              <w:t>bị</w:t>
            </w:r>
            <w:proofErr w:type="spellEnd"/>
            <w:r w:rsidRPr="009F0170">
              <w:rPr>
                <w:sz w:val="21"/>
              </w:rPr>
              <w:t xml:space="preserve"> </w:t>
            </w:r>
            <w:proofErr w:type="spellStart"/>
            <w:r w:rsidRPr="009F0170">
              <w:rPr>
                <w:sz w:val="21"/>
              </w:rPr>
              <w:t>từ</w:t>
            </w:r>
            <w:proofErr w:type="spellEnd"/>
            <w:r w:rsidRPr="009F0170">
              <w:rPr>
                <w:sz w:val="21"/>
              </w:rPr>
              <w:t xml:space="preserve"> </w:t>
            </w:r>
            <w:proofErr w:type="spellStart"/>
            <w:r w:rsidRPr="009F0170">
              <w:rPr>
                <w:sz w:val="21"/>
              </w:rPr>
              <w:t>chối</w:t>
            </w:r>
            <w:proofErr w:type="spellEnd"/>
            <w:r w:rsidRPr="009F0170">
              <w:rPr>
                <w:sz w:val="21"/>
              </w:rPr>
              <w:t>.</w:t>
            </w:r>
          </w:p>
        </w:tc>
      </w:tr>
    </w:tbl>
    <w:p w14:paraId="491DE7A6"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1B4C9749" w14:textId="77777777" w:rsidR="00F8732C" w:rsidRPr="009F0170" w:rsidRDefault="00F8732C" w:rsidP="00F8732C">
      <w:pPr>
        <w:pStyle w:val="ListNumber"/>
        <w:numPr>
          <w:ilvl w:val="0"/>
          <w:numId w:val="18"/>
        </w:numPr>
      </w:pPr>
      <w:proofErr w:type="spellStart"/>
      <w:r w:rsidRPr="009F0170">
        <w:t>Kế</w:t>
      </w:r>
      <w:proofErr w:type="spellEnd"/>
      <w:r w:rsidRPr="009F0170">
        <w:t xml:space="preserve"> </w:t>
      </w:r>
      <w:proofErr w:type="spellStart"/>
      <w:r w:rsidRPr="009F0170">
        <w:t>toán</w:t>
      </w:r>
      <w:proofErr w:type="spellEnd"/>
      <w:r w:rsidRPr="009F0170">
        <w:t xml:space="preserve"> </w:t>
      </w:r>
      <w:proofErr w:type="spellStart"/>
      <w:r w:rsidRPr="009F0170">
        <w:t>mở</w:t>
      </w:r>
      <w:proofErr w:type="spellEnd"/>
      <w:r w:rsidRPr="009F0170">
        <w:t xml:space="preserve"> </w:t>
      </w:r>
      <w:proofErr w:type="spellStart"/>
      <w:r w:rsidRPr="009F0170">
        <w:t>danh</w:t>
      </w:r>
      <w:proofErr w:type="spellEnd"/>
      <w:r w:rsidRPr="009F0170">
        <w:t xml:space="preserve"> </w:t>
      </w:r>
      <w:proofErr w:type="spellStart"/>
      <w:r w:rsidRPr="009F0170">
        <w:t>sách</w:t>
      </w:r>
      <w:proofErr w:type="spellEnd"/>
      <w:r w:rsidRPr="009F0170">
        <w:t xml:space="preserve"> </w:t>
      </w:r>
      <w:proofErr w:type="spellStart"/>
      <w:r w:rsidRPr="009F0170">
        <w:t>thanh</w:t>
      </w:r>
      <w:proofErr w:type="spellEnd"/>
      <w:r w:rsidRPr="009F0170">
        <w:t xml:space="preserve"> </w:t>
      </w:r>
      <w:proofErr w:type="spellStart"/>
      <w:r w:rsidRPr="009F0170">
        <w:t>toán</w:t>
      </w:r>
      <w:proofErr w:type="spellEnd"/>
      <w:r w:rsidRPr="009F0170">
        <w:t xml:space="preserve"> </w:t>
      </w:r>
      <w:proofErr w:type="spellStart"/>
      <w:r w:rsidRPr="009F0170">
        <w:t>chờ</w:t>
      </w:r>
      <w:proofErr w:type="spellEnd"/>
      <w:r w:rsidRPr="009F0170">
        <w:t xml:space="preserve"> </w:t>
      </w:r>
      <w:proofErr w:type="spellStart"/>
      <w:r w:rsidRPr="009F0170">
        <w:t>xác</w:t>
      </w:r>
      <w:proofErr w:type="spellEnd"/>
      <w:r w:rsidRPr="009F0170">
        <w:t xml:space="preserve"> </w:t>
      </w:r>
      <w:proofErr w:type="spellStart"/>
      <w:r w:rsidRPr="009F0170">
        <w:t>nhận</w:t>
      </w:r>
      <w:proofErr w:type="spellEnd"/>
      <w:r w:rsidRPr="009F0170">
        <w:t>.</w:t>
      </w:r>
    </w:p>
    <w:p w14:paraId="64548609" w14:textId="77777777" w:rsidR="00F8732C" w:rsidRPr="009F0170" w:rsidRDefault="00F8732C" w:rsidP="00F8732C">
      <w:pPr>
        <w:pStyle w:val="ListNumber"/>
        <w:numPr>
          <w:ilvl w:val="0"/>
          <w:numId w:val="18"/>
        </w:numPr>
      </w:pPr>
      <w:proofErr w:type="spellStart"/>
      <w:r w:rsidRPr="009F0170">
        <w:t>Kiểm</w:t>
      </w:r>
      <w:proofErr w:type="spellEnd"/>
      <w:r w:rsidRPr="009F0170">
        <w:t xml:space="preserve"> </w:t>
      </w:r>
      <w:proofErr w:type="spellStart"/>
      <w:r w:rsidRPr="009F0170">
        <w:t>tra</w:t>
      </w:r>
      <w:proofErr w:type="spellEnd"/>
      <w:r w:rsidRPr="009F0170">
        <w:t xml:space="preserve"> </w:t>
      </w:r>
      <w:proofErr w:type="spellStart"/>
      <w:r w:rsidRPr="009F0170">
        <w:t>số</w:t>
      </w:r>
      <w:proofErr w:type="spellEnd"/>
      <w:r w:rsidRPr="009F0170">
        <w:t xml:space="preserve"> </w:t>
      </w:r>
      <w:proofErr w:type="spellStart"/>
      <w:r w:rsidRPr="009F0170">
        <w:t>tiền</w:t>
      </w:r>
      <w:proofErr w:type="spellEnd"/>
      <w:r w:rsidRPr="009F0170">
        <w:t xml:space="preserve">, </w:t>
      </w:r>
      <w:proofErr w:type="spellStart"/>
      <w:r w:rsidRPr="009F0170">
        <w:t>phương</w:t>
      </w:r>
      <w:proofErr w:type="spellEnd"/>
      <w:r w:rsidRPr="009F0170">
        <w:t xml:space="preserve"> </w:t>
      </w:r>
      <w:proofErr w:type="spellStart"/>
      <w:r w:rsidRPr="009F0170">
        <w:t>thức</w:t>
      </w:r>
      <w:proofErr w:type="spellEnd"/>
      <w:r w:rsidRPr="009F0170">
        <w:t xml:space="preserve"> </w:t>
      </w:r>
      <w:proofErr w:type="spellStart"/>
      <w:r w:rsidRPr="009F0170">
        <w:t>và</w:t>
      </w:r>
      <w:proofErr w:type="spellEnd"/>
      <w:r w:rsidRPr="009F0170">
        <w:t xml:space="preserve"> </w:t>
      </w:r>
      <w:proofErr w:type="spellStart"/>
      <w:r w:rsidRPr="009F0170">
        <w:t>mã</w:t>
      </w:r>
      <w:proofErr w:type="spellEnd"/>
      <w:r w:rsidRPr="009F0170">
        <w:t xml:space="preserve"> </w:t>
      </w:r>
      <w:proofErr w:type="spellStart"/>
      <w:r w:rsidRPr="009F0170">
        <w:t>giao</w:t>
      </w:r>
      <w:proofErr w:type="spellEnd"/>
      <w:r w:rsidRPr="009F0170">
        <w:t xml:space="preserve"> </w:t>
      </w:r>
      <w:proofErr w:type="spellStart"/>
      <w:r w:rsidRPr="009F0170">
        <w:t>dịch</w:t>
      </w:r>
      <w:proofErr w:type="spellEnd"/>
      <w:r w:rsidRPr="009F0170">
        <w:t>.</w:t>
      </w:r>
    </w:p>
    <w:p w14:paraId="19A70228" w14:textId="77777777" w:rsidR="00F8732C" w:rsidRPr="009F0170" w:rsidRDefault="00F8732C" w:rsidP="00F8732C">
      <w:pPr>
        <w:pStyle w:val="ListNumber"/>
        <w:numPr>
          <w:ilvl w:val="0"/>
          <w:numId w:val="18"/>
        </w:numPr>
      </w:pPr>
      <w:proofErr w:type="spellStart"/>
      <w:r w:rsidRPr="009F0170">
        <w:t>Nếu</w:t>
      </w:r>
      <w:proofErr w:type="spellEnd"/>
      <w:r w:rsidRPr="009F0170">
        <w:t xml:space="preserve"> </w:t>
      </w:r>
      <w:proofErr w:type="spellStart"/>
      <w:r w:rsidRPr="009F0170">
        <w:t>hợp</w:t>
      </w:r>
      <w:proofErr w:type="spellEnd"/>
      <w:r w:rsidRPr="009F0170">
        <w:t xml:space="preserve"> </w:t>
      </w:r>
      <w:proofErr w:type="spellStart"/>
      <w:r w:rsidRPr="009F0170">
        <w:t>lệ</w:t>
      </w:r>
      <w:proofErr w:type="spellEnd"/>
      <w:r w:rsidRPr="009F0170">
        <w:t xml:space="preserve">, </w:t>
      </w:r>
      <w:proofErr w:type="spellStart"/>
      <w:r w:rsidRPr="009F0170">
        <w:t>cập</w:t>
      </w:r>
      <w:proofErr w:type="spellEnd"/>
      <w:r w:rsidRPr="009F0170">
        <w:t xml:space="preserve"> </w:t>
      </w:r>
      <w:proofErr w:type="spellStart"/>
      <w:r w:rsidRPr="009F0170">
        <w:t>nhật</w:t>
      </w:r>
      <w:proofErr w:type="spellEnd"/>
      <w:r w:rsidRPr="009F0170">
        <w:t xml:space="preserve"> </w:t>
      </w:r>
      <w:proofErr w:type="spellStart"/>
      <w:r w:rsidRPr="009F0170">
        <w:t>trạng</w:t>
      </w:r>
      <w:proofErr w:type="spellEnd"/>
      <w:r w:rsidRPr="009F0170">
        <w:t xml:space="preserve"> </w:t>
      </w:r>
      <w:proofErr w:type="spellStart"/>
      <w:r w:rsidRPr="009F0170">
        <w:t>thái</w:t>
      </w:r>
      <w:proofErr w:type="spellEnd"/>
      <w:r w:rsidRPr="009F0170">
        <w:t xml:space="preserve"> CONFIRMED.</w:t>
      </w:r>
    </w:p>
    <w:p w14:paraId="370A67D0" w14:textId="77777777" w:rsidR="00F8732C" w:rsidRPr="009F0170" w:rsidRDefault="00F8732C" w:rsidP="00F8732C">
      <w:pPr>
        <w:pStyle w:val="ListNumber"/>
        <w:numPr>
          <w:ilvl w:val="0"/>
          <w:numId w:val="18"/>
        </w:numPr>
      </w:pPr>
      <w:proofErr w:type="spellStart"/>
      <w:r w:rsidRPr="009F0170">
        <w:t>Ghi</w:t>
      </w:r>
      <w:proofErr w:type="spellEnd"/>
      <w:r w:rsidRPr="009F0170">
        <w:t xml:space="preserve"> </w:t>
      </w:r>
      <w:proofErr w:type="spellStart"/>
      <w:r w:rsidRPr="009F0170">
        <w:t>nhận</w:t>
      </w:r>
      <w:proofErr w:type="spellEnd"/>
      <w:r w:rsidRPr="009F0170">
        <w:t xml:space="preserve"> </w:t>
      </w:r>
      <w:proofErr w:type="spellStart"/>
      <w:r w:rsidRPr="009F0170">
        <w:t>người</w:t>
      </w:r>
      <w:proofErr w:type="spellEnd"/>
      <w:r w:rsidRPr="009F0170">
        <w:t xml:space="preserve"> </w:t>
      </w:r>
      <w:proofErr w:type="spellStart"/>
      <w:r w:rsidRPr="009F0170">
        <w:t>xác</w:t>
      </w:r>
      <w:proofErr w:type="spellEnd"/>
      <w:r w:rsidRPr="009F0170">
        <w:t xml:space="preserve"> </w:t>
      </w:r>
      <w:proofErr w:type="spellStart"/>
      <w:r w:rsidRPr="009F0170">
        <w:t>nhận</w:t>
      </w:r>
      <w:proofErr w:type="spellEnd"/>
      <w:r w:rsidRPr="009F0170">
        <w:t xml:space="preserve"> </w:t>
      </w:r>
      <w:proofErr w:type="spellStart"/>
      <w:r w:rsidRPr="009F0170">
        <w:t>và</w:t>
      </w:r>
      <w:proofErr w:type="spellEnd"/>
      <w:r w:rsidRPr="009F0170">
        <w:t xml:space="preserve"> </w:t>
      </w:r>
      <w:proofErr w:type="spellStart"/>
      <w:r w:rsidRPr="009F0170">
        <w:t>thời</w:t>
      </w:r>
      <w:proofErr w:type="spellEnd"/>
      <w:r w:rsidRPr="009F0170">
        <w:t xml:space="preserve"> </w:t>
      </w:r>
      <w:proofErr w:type="spellStart"/>
      <w:r w:rsidRPr="009F0170">
        <w:t>điểm</w:t>
      </w:r>
      <w:proofErr w:type="spellEnd"/>
      <w:r w:rsidRPr="009F0170">
        <w:t xml:space="preserve"> </w:t>
      </w:r>
      <w:proofErr w:type="spellStart"/>
      <w:r w:rsidRPr="009F0170">
        <w:t>xác</w:t>
      </w:r>
      <w:proofErr w:type="spellEnd"/>
      <w:r w:rsidRPr="009F0170">
        <w:t xml:space="preserve"> </w:t>
      </w:r>
      <w:proofErr w:type="spellStart"/>
      <w:r w:rsidRPr="009F0170">
        <w:t>nhận</w:t>
      </w:r>
      <w:proofErr w:type="spellEnd"/>
      <w:r w:rsidRPr="009F0170">
        <w:t>.</w:t>
      </w:r>
    </w:p>
    <w:p w14:paraId="253D61A5"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thay</w:t>
      </w:r>
      <w:proofErr w:type="spellEnd"/>
      <w:r w:rsidRPr="009F0170">
        <w:rPr>
          <w:b/>
        </w:rPr>
        <w:t xml:space="preserve"> </w:t>
      </w:r>
      <w:proofErr w:type="spellStart"/>
      <w:r w:rsidRPr="009F0170">
        <w:rPr>
          <w:b/>
        </w:rPr>
        <w:t>thế</w:t>
      </w:r>
      <w:proofErr w:type="spellEnd"/>
      <w:r w:rsidRPr="009F0170">
        <w:rPr>
          <w:b/>
        </w:rPr>
        <w:t xml:space="preserve"> / </w:t>
      </w:r>
      <w:proofErr w:type="spellStart"/>
      <w:r w:rsidRPr="009F0170">
        <w:rPr>
          <w:b/>
        </w:rPr>
        <w:t>ngoại</w:t>
      </w:r>
      <w:proofErr w:type="spellEnd"/>
      <w:r w:rsidRPr="009F0170">
        <w:rPr>
          <w:b/>
        </w:rPr>
        <w:t xml:space="preserve"> </w:t>
      </w:r>
      <w:proofErr w:type="spellStart"/>
      <w:r w:rsidRPr="009F0170">
        <w:rPr>
          <w:b/>
        </w:rPr>
        <w:t>lệ</w:t>
      </w:r>
      <w:proofErr w:type="spellEnd"/>
    </w:p>
    <w:p w14:paraId="3ED7AA91" w14:textId="77777777" w:rsidR="00F8732C" w:rsidRPr="009F0170" w:rsidRDefault="00F8732C" w:rsidP="00F8732C">
      <w:pPr>
        <w:pStyle w:val="ListBullet"/>
      </w:pPr>
      <w:proofErr w:type="spellStart"/>
      <w:r w:rsidRPr="009F0170">
        <w:t>Nếu</w:t>
      </w:r>
      <w:proofErr w:type="spellEnd"/>
      <w:r w:rsidRPr="009F0170">
        <w:t xml:space="preserve"> </w:t>
      </w:r>
      <w:proofErr w:type="spellStart"/>
      <w:r w:rsidRPr="009F0170">
        <w:t>giao</w:t>
      </w:r>
      <w:proofErr w:type="spellEnd"/>
      <w:r w:rsidRPr="009F0170">
        <w:t xml:space="preserve"> </w:t>
      </w:r>
      <w:proofErr w:type="spellStart"/>
      <w:r w:rsidRPr="009F0170">
        <w:t>dịch</w:t>
      </w:r>
      <w:proofErr w:type="spellEnd"/>
      <w:r w:rsidRPr="009F0170">
        <w:t xml:space="preserve"> </w:t>
      </w:r>
      <w:proofErr w:type="spellStart"/>
      <w:r w:rsidRPr="009F0170">
        <w:t>sai</w:t>
      </w:r>
      <w:proofErr w:type="spellEnd"/>
      <w:r w:rsidRPr="009F0170">
        <w:t xml:space="preserve"> </w:t>
      </w:r>
      <w:proofErr w:type="spellStart"/>
      <w:r w:rsidRPr="009F0170">
        <w:t>hoặc</w:t>
      </w:r>
      <w:proofErr w:type="spellEnd"/>
      <w:r w:rsidRPr="009F0170">
        <w:t xml:space="preserve"> </w:t>
      </w:r>
      <w:proofErr w:type="spellStart"/>
      <w:r w:rsidRPr="009F0170">
        <w:t>không</w:t>
      </w:r>
      <w:proofErr w:type="spellEnd"/>
      <w:r w:rsidRPr="009F0170">
        <w:t xml:space="preserve"> </w:t>
      </w:r>
      <w:proofErr w:type="spellStart"/>
      <w:r w:rsidRPr="009F0170">
        <w:t>đủ</w:t>
      </w:r>
      <w:proofErr w:type="spellEnd"/>
      <w:r w:rsidRPr="009F0170">
        <w:t xml:space="preserve"> </w:t>
      </w:r>
      <w:proofErr w:type="spellStart"/>
      <w:r w:rsidRPr="009F0170">
        <w:t>bằng</w:t>
      </w:r>
      <w:proofErr w:type="spellEnd"/>
      <w:r w:rsidRPr="009F0170">
        <w:t xml:space="preserve"> </w:t>
      </w:r>
      <w:proofErr w:type="spellStart"/>
      <w:r w:rsidRPr="009F0170">
        <w:t>chứng</w:t>
      </w:r>
      <w:proofErr w:type="spellEnd"/>
      <w:r w:rsidRPr="009F0170">
        <w:t xml:space="preserve">, </w:t>
      </w:r>
      <w:proofErr w:type="spellStart"/>
      <w:r w:rsidRPr="009F0170">
        <w:t>kế</w:t>
      </w:r>
      <w:proofErr w:type="spellEnd"/>
      <w:r w:rsidRPr="009F0170">
        <w:t xml:space="preserve"> </w:t>
      </w:r>
      <w:proofErr w:type="spellStart"/>
      <w:r w:rsidRPr="009F0170">
        <w:t>toán</w:t>
      </w:r>
      <w:proofErr w:type="spellEnd"/>
      <w:r w:rsidRPr="009F0170">
        <w:t xml:space="preserve"> </w:t>
      </w:r>
      <w:proofErr w:type="spellStart"/>
      <w:r w:rsidRPr="009F0170">
        <w:t>cập</w:t>
      </w:r>
      <w:proofErr w:type="spellEnd"/>
      <w:r w:rsidRPr="009F0170">
        <w:t xml:space="preserve"> </w:t>
      </w:r>
      <w:proofErr w:type="spellStart"/>
      <w:r w:rsidRPr="009F0170">
        <w:t>nhật</w:t>
      </w:r>
      <w:proofErr w:type="spellEnd"/>
      <w:r w:rsidRPr="009F0170">
        <w:t xml:space="preserve"> </w:t>
      </w:r>
      <w:proofErr w:type="spellStart"/>
      <w:r w:rsidRPr="009F0170">
        <w:t>trạng</w:t>
      </w:r>
      <w:proofErr w:type="spellEnd"/>
      <w:r w:rsidRPr="009F0170">
        <w:t xml:space="preserve"> </w:t>
      </w:r>
      <w:proofErr w:type="spellStart"/>
      <w:r w:rsidRPr="009F0170">
        <w:t>thái</w:t>
      </w:r>
      <w:proofErr w:type="spellEnd"/>
      <w:r w:rsidRPr="009F0170">
        <w:t xml:space="preserve"> REJECTED.</w:t>
      </w:r>
    </w:p>
    <w:p w14:paraId="72B75C48" w14:textId="77777777" w:rsidR="00F8732C" w:rsidRPr="009F0170" w:rsidRDefault="00F8732C" w:rsidP="00113182">
      <w:bookmarkStart w:id="15" w:name="_Toc225517114"/>
      <w:r w:rsidRPr="009F0170">
        <w:t xml:space="preserve">UC09 - </w:t>
      </w:r>
      <w:proofErr w:type="spellStart"/>
      <w:r w:rsidRPr="009F0170">
        <w:t>Xác</w:t>
      </w:r>
      <w:proofErr w:type="spellEnd"/>
      <w:r w:rsidRPr="009F0170">
        <w:t xml:space="preserve"> </w:t>
      </w:r>
      <w:proofErr w:type="spellStart"/>
      <w:r w:rsidRPr="009F0170">
        <w:t>nhận</w:t>
      </w:r>
      <w:proofErr w:type="spellEnd"/>
      <w:r w:rsidRPr="009F0170">
        <w:t xml:space="preserve"> </w:t>
      </w:r>
      <w:proofErr w:type="spellStart"/>
      <w:r w:rsidRPr="009F0170">
        <w:t>nhận</w:t>
      </w:r>
      <w:proofErr w:type="spellEnd"/>
      <w:r w:rsidRPr="009F0170">
        <w:t xml:space="preserve"> </w:t>
      </w:r>
      <w:proofErr w:type="spellStart"/>
      <w:r w:rsidRPr="009F0170">
        <w:t>phòng</w:t>
      </w:r>
      <w:bookmarkEnd w:id="15"/>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4C1C0BBD" w14:textId="77777777" w:rsidTr="00471B9F">
        <w:trPr>
          <w:jc w:val="center"/>
        </w:trPr>
        <w:tc>
          <w:tcPr>
            <w:tcW w:w="1814" w:type="dxa"/>
            <w:shd w:val="clear" w:color="auto" w:fill="EAF2F8"/>
            <w:tcMar>
              <w:top w:w="80" w:type="dxa"/>
              <w:left w:w="90" w:type="dxa"/>
              <w:bottom w:w="80" w:type="dxa"/>
              <w:right w:w="90" w:type="dxa"/>
            </w:tcMar>
            <w:vAlign w:val="center"/>
          </w:tcPr>
          <w:p w14:paraId="7F5C2DAA"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0E50C82C" w14:textId="77777777" w:rsidR="00F8732C" w:rsidRPr="009F0170" w:rsidRDefault="00F8732C" w:rsidP="00471B9F">
            <w:pPr>
              <w:jc w:val="center"/>
            </w:pPr>
            <w:proofErr w:type="spellStart"/>
            <w:r w:rsidRPr="009F0170">
              <w:rPr>
                <w:sz w:val="21"/>
              </w:rPr>
              <w:t>Cán</w:t>
            </w:r>
            <w:proofErr w:type="spellEnd"/>
            <w:r w:rsidRPr="009F0170">
              <w:rPr>
                <w:sz w:val="21"/>
              </w:rPr>
              <w:t xml:space="preserve"> </w:t>
            </w:r>
            <w:proofErr w:type="spellStart"/>
            <w:r w:rsidRPr="009F0170">
              <w:rPr>
                <w:sz w:val="21"/>
              </w:rPr>
              <w:t>bộ</w:t>
            </w:r>
            <w:proofErr w:type="spellEnd"/>
            <w:r w:rsidRPr="009F0170">
              <w:rPr>
                <w:sz w:val="21"/>
              </w:rPr>
              <w:t xml:space="preserve"> </w:t>
            </w:r>
            <w:proofErr w:type="spellStart"/>
            <w:r w:rsidRPr="009F0170">
              <w:rPr>
                <w:sz w:val="21"/>
              </w:rPr>
              <w:t>quản</w:t>
            </w:r>
            <w:proofErr w:type="spellEnd"/>
            <w:r w:rsidRPr="009F0170">
              <w:rPr>
                <w:sz w:val="21"/>
              </w:rPr>
              <w:t xml:space="preserve"> </w:t>
            </w:r>
            <w:proofErr w:type="spellStart"/>
            <w:r w:rsidRPr="009F0170">
              <w:rPr>
                <w:sz w:val="21"/>
              </w:rPr>
              <w:t>lý</w:t>
            </w:r>
            <w:proofErr w:type="spellEnd"/>
            <w:r w:rsidRPr="009F0170">
              <w:rPr>
                <w:sz w:val="21"/>
              </w:rPr>
              <w:t xml:space="preserve"> KTX</w:t>
            </w:r>
          </w:p>
        </w:tc>
      </w:tr>
      <w:tr w:rsidR="00F8732C" w:rsidRPr="009F0170" w14:paraId="07C4AEAE" w14:textId="77777777" w:rsidTr="00471B9F">
        <w:trPr>
          <w:jc w:val="center"/>
        </w:trPr>
        <w:tc>
          <w:tcPr>
            <w:tcW w:w="1814" w:type="dxa"/>
            <w:tcMar>
              <w:top w:w="80" w:type="dxa"/>
              <w:left w:w="90" w:type="dxa"/>
              <w:bottom w:w="80" w:type="dxa"/>
              <w:right w:w="90" w:type="dxa"/>
            </w:tcMar>
            <w:vAlign w:val="center"/>
          </w:tcPr>
          <w:p w14:paraId="6AFB1DA3"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3EACD719" w14:textId="77777777" w:rsidR="00F8732C" w:rsidRPr="009F0170" w:rsidRDefault="00F8732C" w:rsidP="00471B9F">
            <w:proofErr w:type="spellStart"/>
            <w:r w:rsidRPr="009F0170">
              <w:rPr>
                <w:sz w:val="21"/>
              </w:rPr>
              <w:t>Xác</w:t>
            </w:r>
            <w:proofErr w:type="spellEnd"/>
            <w:r w:rsidRPr="009F0170">
              <w:rPr>
                <w:sz w:val="21"/>
              </w:rPr>
              <w:t xml:space="preserve"> </w:t>
            </w:r>
            <w:proofErr w:type="spellStart"/>
            <w:r w:rsidRPr="009F0170">
              <w:rPr>
                <w:sz w:val="21"/>
              </w:rPr>
              <w:t>nhận</w:t>
            </w:r>
            <w:proofErr w:type="spellEnd"/>
            <w:r w:rsidRPr="009F0170">
              <w:rPr>
                <w:sz w:val="21"/>
              </w:rPr>
              <w:t xml:space="preserve"> </w:t>
            </w:r>
            <w:proofErr w:type="spellStart"/>
            <w:r w:rsidRPr="009F0170">
              <w:rPr>
                <w:sz w:val="21"/>
              </w:rPr>
              <w:t>sinh</w:t>
            </w:r>
            <w:proofErr w:type="spellEnd"/>
            <w:r w:rsidRPr="009F0170">
              <w:rPr>
                <w:sz w:val="21"/>
              </w:rPr>
              <w:t xml:space="preserve"> </w:t>
            </w:r>
            <w:proofErr w:type="spellStart"/>
            <w:r w:rsidRPr="009F0170">
              <w:rPr>
                <w:sz w:val="21"/>
              </w:rPr>
              <w:t>viên</w:t>
            </w:r>
            <w:proofErr w:type="spellEnd"/>
            <w:r w:rsidRPr="009F0170">
              <w:rPr>
                <w:sz w:val="21"/>
              </w:rPr>
              <w:t xml:space="preserve"> </w:t>
            </w:r>
            <w:proofErr w:type="spellStart"/>
            <w:r w:rsidRPr="009F0170">
              <w:rPr>
                <w:sz w:val="21"/>
              </w:rPr>
              <w:t>chính</w:t>
            </w:r>
            <w:proofErr w:type="spellEnd"/>
            <w:r w:rsidRPr="009F0170">
              <w:rPr>
                <w:sz w:val="21"/>
              </w:rPr>
              <w:t xml:space="preserve"> </w:t>
            </w:r>
            <w:proofErr w:type="spellStart"/>
            <w:r w:rsidRPr="009F0170">
              <w:rPr>
                <w:sz w:val="21"/>
              </w:rPr>
              <w:t>thức</w:t>
            </w:r>
            <w:proofErr w:type="spellEnd"/>
            <w:r w:rsidRPr="009F0170">
              <w:rPr>
                <w:sz w:val="21"/>
              </w:rPr>
              <w:t xml:space="preserve"> </w:t>
            </w:r>
            <w:proofErr w:type="spellStart"/>
            <w:r w:rsidRPr="009F0170">
              <w:rPr>
                <w:sz w:val="21"/>
              </w:rPr>
              <w:t>vào</w:t>
            </w:r>
            <w:proofErr w:type="spellEnd"/>
            <w:r w:rsidRPr="009F0170">
              <w:rPr>
                <w:sz w:val="21"/>
              </w:rPr>
              <w:t xml:space="preserve"> ở </w:t>
            </w:r>
            <w:proofErr w:type="spellStart"/>
            <w:r w:rsidRPr="009F0170">
              <w:rPr>
                <w:sz w:val="21"/>
              </w:rPr>
              <w:t>ký</w:t>
            </w:r>
            <w:proofErr w:type="spellEnd"/>
            <w:r w:rsidRPr="009F0170">
              <w:rPr>
                <w:sz w:val="21"/>
              </w:rPr>
              <w:t xml:space="preserve"> </w:t>
            </w:r>
            <w:proofErr w:type="spellStart"/>
            <w:r w:rsidRPr="009F0170">
              <w:rPr>
                <w:sz w:val="21"/>
              </w:rPr>
              <w:t>túc</w:t>
            </w:r>
            <w:proofErr w:type="spellEnd"/>
            <w:r w:rsidRPr="009F0170">
              <w:rPr>
                <w:sz w:val="21"/>
              </w:rPr>
              <w:t xml:space="preserve"> </w:t>
            </w:r>
            <w:proofErr w:type="spellStart"/>
            <w:r w:rsidRPr="009F0170">
              <w:rPr>
                <w:sz w:val="21"/>
              </w:rPr>
              <w:t>xá</w:t>
            </w:r>
            <w:proofErr w:type="spellEnd"/>
            <w:r w:rsidRPr="009F0170">
              <w:rPr>
                <w:sz w:val="21"/>
              </w:rPr>
              <w:t>.</w:t>
            </w:r>
          </w:p>
        </w:tc>
      </w:tr>
      <w:tr w:rsidR="00F8732C" w:rsidRPr="009F0170" w14:paraId="1E3B3105" w14:textId="77777777" w:rsidTr="00471B9F">
        <w:trPr>
          <w:jc w:val="center"/>
        </w:trPr>
        <w:tc>
          <w:tcPr>
            <w:tcW w:w="1814" w:type="dxa"/>
            <w:tcMar>
              <w:top w:w="80" w:type="dxa"/>
              <w:left w:w="90" w:type="dxa"/>
              <w:bottom w:w="80" w:type="dxa"/>
              <w:right w:w="90" w:type="dxa"/>
            </w:tcMar>
            <w:vAlign w:val="center"/>
          </w:tcPr>
          <w:p w14:paraId="1F6DFF76"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59EE18D3" w14:textId="77777777" w:rsidR="00F8732C" w:rsidRPr="009F0170" w:rsidRDefault="00F8732C" w:rsidP="00471B9F">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duyệt</w:t>
            </w:r>
            <w:proofErr w:type="spellEnd"/>
            <w:r w:rsidRPr="009F0170">
              <w:rPr>
                <w:sz w:val="21"/>
              </w:rPr>
              <w:t>.</w:t>
            </w:r>
            <w:r w:rsidRPr="009F0170">
              <w:rPr>
                <w:sz w:val="21"/>
              </w:rPr>
              <w:br/>
              <w:t xml:space="preserve">• </w:t>
            </w:r>
            <w:proofErr w:type="spellStart"/>
            <w:r w:rsidRPr="009F0170">
              <w:rPr>
                <w:sz w:val="21"/>
              </w:rPr>
              <w:t>Đã</w:t>
            </w:r>
            <w:proofErr w:type="spellEnd"/>
            <w:r w:rsidRPr="009F0170">
              <w:rPr>
                <w:sz w:val="21"/>
              </w:rPr>
              <w:t xml:space="preserve"> </w:t>
            </w:r>
            <w:proofErr w:type="spellStart"/>
            <w:r w:rsidRPr="009F0170">
              <w:rPr>
                <w:sz w:val="21"/>
              </w:rPr>
              <w:t>có</w:t>
            </w:r>
            <w:proofErr w:type="spellEnd"/>
            <w:r w:rsidRPr="009F0170">
              <w:rPr>
                <w:sz w:val="21"/>
              </w:rPr>
              <w:t xml:space="preserve"> </w:t>
            </w:r>
            <w:proofErr w:type="spellStart"/>
            <w:r w:rsidRPr="009F0170">
              <w:rPr>
                <w:sz w:val="21"/>
              </w:rPr>
              <w:t>phòng</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gán</w:t>
            </w:r>
            <w:proofErr w:type="spellEnd"/>
            <w:r w:rsidRPr="009F0170">
              <w:rPr>
                <w:sz w:val="21"/>
              </w:rPr>
              <w:t>.</w:t>
            </w:r>
            <w:r w:rsidRPr="009F0170">
              <w:rPr>
                <w:sz w:val="21"/>
              </w:rPr>
              <w:br/>
              <w:t xml:space="preserve">• Thanh </w:t>
            </w:r>
            <w:proofErr w:type="spellStart"/>
            <w:r w:rsidRPr="009F0170">
              <w:rPr>
                <w:sz w:val="21"/>
              </w:rPr>
              <w:t>toán</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xác</w:t>
            </w:r>
            <w:proofErr w:type="spellEnd"/>
            <w:r w:rsidRPr="009F0170">
              <w:rPr>
                <w:sz w:val="21"/>
              </w:rPr>
              <w:t xml:space="preserve"> </w:t>
            </w:r>
            <w:proofErr w:type="spellStart"/>
            <w:r w:rsidRPr="009F0170">
              <w:rPr>
                <w:sz w:val="21"/>
              </w:rPr>
              <w:t>nhận</w:t>
            </w:r>
            <w:proofErr w:type="spellEnd"/>
            <w:r w:rsidRPr="009F0170">
              <w:rPr>
                <w:sz w:val="21"/>
              </w:rPr>
              <w:t xml:space="preserve"> </w:t>
            </w:r>
            <w:proofErr w:type="spellStart"/>
            <w:r w:rsidRPr="009F0170">
              <w:rPr>
                <w:sz w:val="21"/>
              </w:rPr>
              <w:t>hợp</w:t>
            </w:r>
            <w:proofErr w:type="spellEnd"/>
            <w:r w:rsidRPr="009F0170">
              <w:rPr>
                <w:sz w:val="21"/>
              </w:rPr>
              <w:t xml:space="preserve"> </w:t>
            </w:r>
            <w:proofErr w:type="spellStart"/>
            <w:r w:rsidRPr="009F0170">
              <w:rPr>
                <w:sz w:val="21"/>
              </w:rPr>
              <w:t>lệ</w:t>
            </w:r>
            <w:proofErr w:type="spellEnd"/>
            <w:r w:rsidRPr="009F0170">
              <w:rPr>
                <w:sz w:val="21"/>
              </w:rPr>
              <w:t>.</w:t>
            </w:r>
          </w:p>
        </w:tc>
      </w:tr>
      <w:tr w:rsidR="00F8732C" w:rsidRPr="009F0170" w14:paraId="2227CF7C" w14:textId="77777777" w:rsidTr="00471B9F">
        <w:trPr>
          <w:jc w:val="center"/>
        </w:trPr>
        <w:tc>
          <w:tcPr>
            <w:tcW w:w="1814" w:type="dxa"/>
            <w:tcMar>
              <w:top w:w="80" w:type="dxa"/>
              <w:left w:w="90" w:type="dxa"/>
              <w:bottom w:w="80" w:type="dxa"/>
              <w:right w:w="90" w:type="dxa"/>
            </w:tcMar>
            <w:vAlign w:val="center"/>
          </w:tcPr>
          <w:p w14:paraId="5FD4428A" w14:textId="77777777" w:rsidR="00F8732C" w:rsidRPr="009F0170" w:rsidRDefault="00F8732C" w:rsidP="00471B9F">
            <w:proofErr w:type="spellStart"/>
            <w:r>
              <w:rPr>
                <w:b/>
                <w:sz w:val="21"/>
              </w:rPr>
              <w:t>Đầu</w:t>
            </w:r>
            <w:proofErr w:type="spellEnd"/>
            <w:r>
              <w:rPr>
                <w:b/>
                <w:sz w:val="21"/>
              </w:rPr>
              <w:t xml:space="preserve"> Ra</w:t>
            </w:r>
          </w:p>
        </w:tc>
        <w:tc>
          <w:tcPr>
            <w:tcW w:w="7710" w:type="dxa"/>
            <w:tcMar>
              <w:top w:w="80" w:type="dxa"/>
              <w:left w:w="90" w:type="dxa"/>
              <w:bottom w:w="80" w:type="dxa"/>
              <w:right w:w="90" w:type="dxa"/>
            </w:tcMar>
            <w:vAlign w:val="center"/>
          </w:tcPr>
          <w:p w14:paraId="6D098B09" w14:textId="77777777" w:rsidR="00F8732C" w:rsidRPr="009F0170" w:rsidRDefault="00F8732C" w:rsidP="00471B9F">
            <w:r w:rsidRPr="009F0170">
              <w:rPr>
                <w:sz w:val="21"/>
              </w:rPr>
              <w:t xml:space="preserve">Sinh </w:t>
            </w:r>
            <w:proofErr w:type="spellStart"/>
            <w:r w:rsidRPr="009F0170">
              <w:rPr>
                <w:sz w:val="21"/>
              </w:rPr>
              <w:t>viên</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ghi</w:t>
            </w:r>
            <w:proofErr w:type="spellEnd"/>
            <w:r w:rsidRPr="009F0170">
              <w:rPr>
                <w:sz w:val="21"/>
              </w:rPr>
              <w:t xml:space="preserve"> </w:t>
            </w:r>
            <w:proofErr w:type="spellStart"/>
            <w:r w:rsidRPr="009F0170">
              <w:rPr>
                <w:sz w:val="21"/>
              </w:rPr>
              <w:t>nhận</w:t>
            </w:r>
            <w:proofErr w:type="spellEnd"/>
            <w:r w:rsidRPr="009F0170">
              <w:rPr>
                <w:sz w:val="21"/>
              </w:rPr>
              <w:t xml:space="preserve"> </w:t>
            </w:r>
            <w:proofErr w:type="spellStart"/>
            <w:r w:rsidRPr="009F0170">
              <w:rPr>
                <w:sz w:val="21"/>
              </w:rPr>
              <w:t>là</w:t>
            </w:r>
            <w:proofErr w:type="spellEnd"/>
            <w:r w:rsidRPr="009F0170">
              <w:rPr>
                <w:sz w:val="21"/>
              </w:rPr>
              <w:t xml:space="preserve"> </w:t>
            </w:r>
            <w:proofErr w:type="spellStart"/>
            <w:r w:rsidRPr="009F0170">
              <w:rPr>
                <w:sz w:val="21"/>
              </w:rPr>
              <w:t>đã</w:t>
            </w:r>
            <w:proofErr w:type="spellEnd"/>
            <w:r w:rsidRPr="009F0170">
              <w:rPr>
                <w:sz w:val="21"/>
              </w:rPr>
              <w:t xml:space="preserve"> </w:t>
            </w:r>
            <w:proofErr w:type="spellStart"/>
            <w:r w:rsidRPr="009F0170">
              <w:rPr>
                <w:sz w:val="21"/>
              </w:rPr>
              <w:t>nhận</w:t>
            </w:r>
            <w:proofErr w:type="spellEnd"/>
            <w:r w:rsidRPr="009F0170">
              <w:rPr>
                <w:sz w:val="21"/>
              </w:rPr>
              <w:t xml:space="preserve"> </w:t>
            </w:r>
            <w:proofErr w:type="spellStart"/>
            <w:r w:rsidRPr="009F0170">
              <w:rPr>
                <w:sz w:val="21"/>
              </w:rPr>
              <w:t>phòng</w:t>
            </w:r>
            <w:proofErr w:type="spellEnd"/>
            <w:r w:rsidRPr="009F0170">
              <w:rPr>
                <w:sz w:val="21"/>
              </w:rPr>
              <w:t>.</w:t>
            </w:r>
          </w:p>
        </w:tc>
      </w:tr>
    </w:tbl>
    <w:p w14:paraId="6C4F7B38"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403715DF" w14:textId="77777777" w:rsidR="00F8732C" w:rsidRPr="009F0170" w:rsidRDefault="00F8732C" w:rsidP="00F8732C">
      <w:pPr>
        <w:pStyle w:val="ListNumber"/>
        <w:numPr>
          <w:ilvl w:val="0"/>
          <w:numId w:val="19"/>
        </w:numPr>
      </w:pPr>
      <w:proofErr w:type="spellStart"/>
      <w:r w:rsidRPr="009F0170">
        <w:t>Cán</w:t>
      </w:r>
      <w:proofErr w:type="spellEnd"/>
      <w:r w:rsidRPr="009F0170">
        <w:t xml:space="preserve"> </w:t>
      </w:r>
      <w:proofErr w:type="spellStart"/>
      <w:r w:rsidRPr="009F0170">
        <w:t>bộ</w:t>
      </w:r>
      <w:proofErr w:type="spellEnd"/>
      <w:r w:rsidRPr="009F0170">
        <w:t xml:space="preserve"> </w:t>
      </w:r>
      <w:proofErr w:type="spellStart"/>
      <w:r w:rsidRPr="009F0170">
        <w:t>kiểm</w:t>
      </w:r>
      <w:proofErr w:type="spellEnd"/>
      <w:r w:rsidRPr="009F0170">
        <w:t xml:space="preserve"> </w:t>
      </w:r>
      <w:proofErr w:type="spellStart"/>
      <w:r w:rsidRPr="009F0170">
        <w:t>tra</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và</w:t>
      </w:r>
      <w:proofErr w:type="spellEnd"/>
      <w:r w:rsidRPr="009F0170">
        <w:t xml:space="preserve"> </w:t>
      </w:r>
      <w:proofErr w:type="spellStart"/>
      <w:r w:rsidRPr="009F0170">
        <w:t>phòng</w:t>
      </w:r>
      <w:proofErr w:type="spellEnd"/>
      <w:r w:rsidRPr="009F0170">
        <w:t xml:space="preserve"> </w:t>
      </w:r>
      <w:proofErr w:type="spellStart"/>
      <w:r w:rsidRPr="009F0170">
        <w:t>đã</w:t>
      </w:r>
      <w:proofErr w:type="spellEnd"/>
      <w:r w:rsidRPr="009F0170">
        <w:t xml:space="preserve"> </w:t>
      </w:r>
      <w:proofErr w:type="spellStart"/>
      <w:r w:rsidRPr="009F0170">
        <w:t>gán</w:t>
      </w:r>
      <w:proofErr w:type="spellEnd"/>
      <w:r w:rsidRPr="009F0170">
        <w:t>.</w:t>
      </w:r>
    </w:p>
    <w:p w14:paraId="1C4ECFAD" w14:textId="77777777" w:rsidR="00F8732C" w:rsidRPr="009F0170" w:rsidRDefault="00F8732C" w:rsidP="00F8732C">
      <w:pPr>
        <w:pStyle w:val="ListNumber"/>
        <w:numPr>
          <w:ilvl w:val="0"/>
          <w:numId w:val="19"/>
        </w:numPr>
      </w:pPr>
      <w:proofErr w:type="spellStart"/>
      <w:r w:rsidRPr="009F0170">
        <w:t>Nhập</w:t>
      </w:r>
      <w:proofErr w:type="spellEnd"/>
      <w:r w:rsidRPr="009F0170">
        <w:t xml:space="preserve"> </w:t>
      </w:r>
      <w:proofErr w:type="spellStart"/>
      <w:r w:rsidRPr="009F0170">
        <w:t>ngày</w:t>
      </w:r>
      <w:proofErr w:type="spellEnd"/>
      <w:r w:rsidRPr="009F0170">
        <w:t xml:space="preserve"> </w:t>
      </w:r>
      <w:proofErr w:type="spellStart"/>
      <w:r w:rsidRPr="009F0170">
        <w:t>nhận</w:t>
      </w:r>
      <w:proofErr w:type="spellEnd"/>
      <w:r w:rsidRPr="009F0170">
        <w:t xml:space="preserve"> </w:t>
      </w:r>
      <w:proofErr w:type="spellStart"/>
      <w:r w:rsidRPr="009F0170">
        <w:t>phòng</w:t>
      </w:r>
      <w:proofErr w:type="spellEnd"/>
      <w:r w:rsidRPr="009F0170">
        <w:t>.</w:t>
      </w:r>
    </w:p>
    <w:p w14:paraId="1681D427" w14:textId="77777777" w:rsidR="00F8732C" w:rsidRPr="009F0170" w:rsidRDefault="00F8732C" w:rsidP="00F8732C">
      <w:pPr>
        <w:pStyle w:val="ListNumber"/>
        <w:numPr>
          <w:ilvl w:val="0"/>
          <w:numId w:val="19"/>
        </w:numPr>
      </w:pP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cập</w:t>
      </w:r>
      <w:proofErr w:type="spellEnd"/>
      <w:r w:rsidRPr="009F0170">
        <w:t xml:space="preserve"> </w:t>
      </w:r>
      <w:proofErr w:type="spellStart"/>
      <w:r w:rsidRPr="009F0170">
        <w:t>nhật</w:t>
      </w:r>
      <w:proofErr w:type="spellEnd"/>
      <w:r w:rsidRPr="009F0170">
        <w:t xml:space="preserve"> </w:t>
      </w:r>
      <w:proofErr w:type="spellStart"/>
      <w:r w:rsidRPr="009F0170">
        <w:t>CheckInDate</w:t>
      </w:r>
      <w:proofErr w:type="spellEnd"/>
      <w:r w:rsidRPr="009F0170">
        <w:t xml:space="preserve"> </w:t>
      </w:r>
      <w:proofErr w:type="spellStart"/>
      <w:r w:rsidRPr="009F0170">
        <w:t>và</w:t>
      </w:r>
      <w:proofErr w:type="spellEnd"/>
      <w:r w:rsidRPr="009F0170">
        <w:t xml:space="preserve"> </w:t>
      </w:r>
      <w:proofErr w:type="spellStart"/>
      <w:r w:rsidRPr="009F0170">
        <w:t>chuyển</w:t>
      </w:r>
      <w:proofErr w:type="spellEnd"/>
      <w:r w:rsidRPr="009F0170">
        <w:t xml:space="preserve"> </w:t>
      </w:r>
      <w:proofErr w:type="spellStart"/>
      <w:r w:rsidRPr="009F0170">
        <w:t>trạng</w:t>
      </w:r>
      <w:proofErr w:type="spellEnd"/>
      <w:r w:rsidRPr="009F0170">
        <w:t xml:space="preserve"> </w:t>
      </w:r>
      <w:proofErr w:type="spellStart"/>
      <w:r w:rsidRPr="009F0170">
        <w:t>thái</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sang CHECKED_IN.</w:t>
      </w:r>
    </w:p>
    <w:p w14:paraId="0DB48768"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thay</w:t>
      </w:r>
      <w:proofErr w:type="spellEnd"/>
      <w:r w:rsidRPr="009F0170">
        <w:rPr>
          <w:b/>
        </w:rPr>
        <w:t xml:space="preserve"> </w:t>
      </w:r>
      <w:proofErr w:type="spellStart"/>
      <w:r w:rsidRPr="009F0170">
        <w:rPr>
          <w:b/>
        </w:rPr>
        <w:t>thế</w:t>
      </w:r>
      <w:proofErr w:type="spellEnd"/>
      <w:r w:rsidRPr="009F0170">
        <w:rPr>
          <w:b/>
        </w:rPr>
        <w:t xml:space="preserve"> / </w:t>
      </w:r>
      <w:proofErr w:type="spellStart"/>
      <w:r w:rsidRPr="009F0170">
        <w:rPr>
          <w:b/>
        </w:rPr>
        <w:t>ngoại</w:t>
      </w:r>
      <w:proofErr w:type="spellEnd"/>
      <w:r w:rsidRPr="009F0170">
        <w:rPr>
          <w:b/>
        </w:rPr>
        <w:t xml:space="preserve"> </w:t>
      </w:r>
      <w:proofErr w:type="spellStart"/>
      <w:r w:rsidRPr="009F0170">
        <w:rPr>
          <w:b/>
        </w:rPr>
        <w:t>lệ</w:t>
      </w:r>
      <w:proofErr w:type="spellEnd"/>
    </w:p>
    <w:p w14:paraId="61BB4CD6" w14:textId="77777777" w:rsidR="00F8732C" w:rsidRPr="009F0170" w:rsidRDefault="00F8732C" w:rsidP="00F8732C">
      <w:pPr>
        <w:pStyle w:val="ListBullet"/>
      </w:pPr>
      <w:proofErr w:type="spellStart"/>
      <w:r w:rsidRPr="009F0170">
        <w:t>Nếu</w:t>
      </w:r>
      <w:proofErr w:type="spellEnd"/>
      <w:r w:rsidRPr="009F0170">
        <w:t xml:space="preserve"> </w:t>
      </w:r>
      <w:proofErr w:type="spellStart"/>
      <w:r w:rsidRPr="009F0170">
        <w:t>chưa</w:t>
      </w:r>
      <w:proofErr w:type="spellEnd"/>
      <w:r w:rsidRPr="009F0170">
        <w:t xml:space="preserve"> </w:t>
      </w:r>
      <w:proofErr w:type="spellStart"/>
      <w:r w:rsidRPr="009F0170">
        <w:t>có</w:t>
      </w:r>
      <w:proofErr w:type="spellEnd"/>
      <w:r w:rsidRPr="009F0170">
        <w:t xml:space="preserve"> </w:t>
      </w:r>
      <w:proofErr w:type="spellStart"/>
      <w:r w:rsidRPr="009F0170">
        <w:t>thanh</w:t>
      </w:r>
      <w:proofErr w:type="spellEnd"/>
      <w:r w:rsidRPr="009F0170">
        <w:t xml:space="preserve"> </w:t>
      </w:r>
      <w:proofErr w:type="spellStart"/>
      <w:r w:rsidRPr="009F0170">
        <w:t>toán</w:t>
      </w:r>
      <w:proofErr w:type="spellEnd"/>
      <w:r w:rsidRPr="009F0170">
        <w:t xml:space="preserve"> </w:t>
      </w:r>
      <w:proofErr w:type="spellStart"/>
      <w:r w:rsidRPr="009F0170">
        <w:t>hợp</w:t>
      </w:r>
      <w:proofErr w:type="spellEnd"/>
      <w:r w:rsidRPr="009F0170">
        <w:t xml:space="preserve"> </w:t>
      </w:r>
      <w:proofErr w:type="spellStart"/>
      <w:r w:rsidRPr="009F0170">
        <w:t>lệ</w:t>
      </w:r>
      <w:proofErr w:type="spellEnd"/>
      <w:r w:rsidRPr="009F0170">
        <w:t xml:space="preserve">, </w:t>
      </w: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không</w:t>
      </w:r>
      <w:proofErr w:type="spellEnd"/>
      <w:r w:rsidRPr="009F0170">
        <w:t xml:space="preserve"> </w:t>
      </w:r>
      <w:proofErr w:type="spellStart"/>
      <w:r w:rsidRPr="009F0170">
        <w:t>cho</w:t>
      </w:r>
      <w:proofErr w:type="spellEnd"/>
      <w:r w:rsidRPr="009F0170">
        <w:t xml:space="preserve"> </w:t>
      </w:r>
      <w:proofErr w:type="spellStart"/>
      <w:r w:rsidRPr="009F0170">
        <w:t>xác</w:t>
      </w:r>
      <w:proofErr w:type="spellEnd"/>
      <w:r w:rsidRPr="009F0170">
        <w:t xml:space="preserve"> </w:t>
      </w:r>
      <w:proofErr w:type="spellStart"/>
      <w:r w:rsidRPr="009F0170">
        <w:t>nhận</w:t>
      </w:r>
      <w:proofErr w:type="spellEnd"/>
      <w:r w:rsidRPr="009F0170">
        <w:t xml:space="preserve"> </w:t>
      </w:r>
      <w:proofErr w:type="spellStart"/>
      <w:r w:rsidRPr="009F0170">
        <w:t>nhận</w:t>
      </w:r>
      <w:proofErr w:type="spellEnd"/>
      <w:r w:rsidRPr="009F0170">
        <w:t xml:space="preserve"> </w:t>
      </w:r>
      <w:proofErr w:type="spellStart"/>
      <w:r w:rsidRPr="009F0170">
        <w:t>phòng</w:t>
      </w:r>
      <w:proofErr w:type="spellEnd"/>
      <w:r w:rsidRPr="009F0170">
        <w:t>.</w:t>
      </w:r>
    </w:p>
    <w:p w14:paraId="697FA673" w14:textId="77777777" w:rsidR="00F8732C" w:rsidRPr="009F0170" w:rsidRDefault="00F8732C" w:rsidP="00113182">
      <w:bookmarkStart w:id="16" w:name="_Toc225517115"/>
      <w:r w:rsidRPr="009F0170">
        <w:t xml:space="preserve">UC10 - </w:t>
      </w:r>
      <w:proofErr w:type="spellStart"/>
      <w:r w:rsidRPr="009F0170">
        <w:t>Gửi</w:t>
      </w:r>
      <w:proofErr w:type="spellEnd"/>
      <w:r w:rsidRPr="009F0170">
        <w:t xml:space="preserve"> </w:t>
      </w:r>
      <w:proofErr w:type="spellStart"/>
      <w:r w:rsidRPr="009F0170">
        <w:t>yêu</w:t>
      </w:r>
      <w:proofErr w:type="spellEnd"/>
      <w:r w:rsidRPr="009F0170">
        <w:t xml:space="preserve"> </w:t>
      </w:r>
      <w:proofErr w:type="spellStart"/>
      <w:r w:rsidRPr="009F0170">
        <w:t>cầu</w:t>
      </w:r>
      <w:proofErr w:type="spellEnd"/>
      <w:r w:rsidRPr="009F0170">
        <w:t xml:space="preserve"> </w:t>
      </w:r>
      <w:proofErr w:type="spellStart"/>
      <w:r w:rsidRPr="009F0170">
        <w:t>phát</w:t>
      </w:r>
      <w:proofErr w:type="spellEnd"/>
      <w:r w:rsidRPr="009F0170">
        <w:t xml:space="preserve"> </w:t>
      </w:r>
      <w:proofErr w:type="spellStart"/>
      <w:r w:rsidRPr="009F0170">
        <w:t>sinh</w:t>
      </w:r>
      <w:bookmarkEnd w:id="16"/>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12375D0E" w14:textId="77777777" w:rsidTr="00471B9F">
        <w:trPr>
          <w:jc w:val="center"/>
        </w:trPr>
        <w:tc>
          <w:tcPr>
            <w:tcW w:w="1814" w:type="dxa"/>
            <w:shd w:val="clear" w:color="auto" w:fill="EAF2F8"/>
            <w:tcMar>
              <w:top w:w="80" w:type="dxa"/>
              <w:left w:w="90" w:type="dxa"/>
              <w:bottom w:w="80" w:type="dxa"/>
              <w:right w:w="90" w:type="dxa"/>
            </w:tcMar>
            <w:vAlign w:val="center"/>
          </w:tcPr>
          <w:p w14:paraId="61217B84"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5C8C6CD0" w14:textId="77777777" w:rsidR="00F8732C" w:rsidRPr="009F0170" w:rsidRDefault="00F8732C" w:rsidP="00471B9F">
            <w:pPr>
              <w:jc w:val="center"/>
            </w:pPr>
            <w:r w:rsidRPr="009F0170">
              <w:rPr>
                <w:sz w:val="21"/>
              </w:rPr>
              <w:t xml:space="preserve">Sinh </w:t>
            </w:r>
            <w:proofErr w:type="spellStart"/>
            <w:r w:rsidRPr="009F0170">
              <w:rPr>
                <w:sz w:val="21"/>
              </w:rPr>
              <w:t>viên</w:t>
            </w:r>
            <w:proofErr w:type="spellEnd"/>
          </w:p>
        </w:tc>
      </w:tr>
      <w:tr w:rsidR="00F8732C" w:rsidRPr="009F0170" w14:paraId="593E9595" w14:textId="77777777" w:rsidTr="00471B9F">
        <w:trPr>
          <w:jc w:val="center"/>
        </w:trPr>
        <w:tc>
          <w:tcPr>
            <w:tcW w:w="1814" w:type="dxa"/>
            <w:tcMar>
              <w:top w:w="80" w:type="dxa"/>
              <w:left w:w="90" w:type="dxa"/>
              <w:bottom w:w="80" w:type="dxa"/>
              <w:right w:w="90" w:type="dxa"/>
            </w:tcMar>
            <w:vAlign w:val="center"/>
          </w:tcPr>
          <w:p w14:paraId="70F98E5E"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30D79367" w14:textId="77777777" w:rsidR="00F8732C" w:rsidRPr="009F0170" w:rsidRDefault="00F8732C" w:rsidP="00471B9F">
            <w:r w:rsidRPr="009F0170">
              <w:rPr>
                <w:sz w:val="21"/>
              </w:rPr>
              <w:t xml:space="preserve">Sinh </w:t>
            </w:r>
            <w:proofErr w:type="spellStart"/>
            <w:r w:rsidRPr="009F0170">
              <w:rPr>
                <w:sz w:val="21"/>
              </w:rPr>
              <w:t>viên</w:t>
            </w:r>
            <w:proofErr w:type="spellEnd"/>
            <w:r w:rsidRPr="009F0170">
              <w:rPr>
                <w:sz w:val="21"/>
              </w:rPr>
              <w:t xml:space="preserve"> </w:t>
            </w:r>
            <w:proofErr w:type="spellStart"/>
            <w:r w:rsidRPr="009F0170">
              <w:rPr>
                <w:sz w:val="21"/>
              </w:rPr>
              <w:t>gửi</w:t>
            </w:r>
            <w:proofErr w:type="spellEnd"/>
            <w:r w:rsidRPr="009F0170">
              <w:rPr>
                <w:sz w:val="21"/>
              </w:rPr>
              <w:t xml:space="preserve"> </w:t>
            </w:r>
            <w:proofErr w:type="spellStart"/>
            <w:r w:rsidRPr="009F0170">
              <w:rPr>
                <w:sz w:val="21"/>
              </w:rPr>
              <w:t>yêu</w:t>
            </w:r>
            <w:proofErr w:type="spellEnd"/>
            <w:r w:rsidRPr="009F0170">
              <w:rPr>
                <w:sz w:val="21"/>
              </w:rPr>
              <w:t xml:space="preserve"> </w:t>
            </w:r>
            <w:proofErr w:type="spellStart"/>
            <w:r w:rsidRPr="009F0170">
              <w:rPr>
                <w:sz w:val="21"/>
              </w:rPr>
              <w:t>cầu</w:t>
            </w:r>
            <w:proofErr w:type="spellEnd"/>
            <w:r w:rsidRPr="009F0170">
              <w:rPr>
                <w:sz w:val="21"/>
              </w:rPr>
              <w:t xml:space="preserve"> </w:t>
            </w:r>
            <w:proofErr w:type="spellStart"/>
            <w:r w:rsidRPr="009F0170">
              <w:rPr>
                <w:sz w:val="21"/>
              </w:rPr>
              <w:t>gia</w:t>
            </w:r>
            <w:proofErr w:type="spellEnd"/>
            <w:r w:rsidRPr="009F0170">
              <w:rPr>
                <w:sz w:val="21"/>
              </w:rPr>
              <w:t xml:space="preserve"> </w:t>
            </w:r>
            <w:proofErr w:type="spellStart"/>
            <w:r w:rsidRPr="009F0170">
              <w:rPr>
                <w:sz w:val="21"/>
              </w:rPr>
              <w:t>hạn</w:t>
            </w:r>
            <w:proofErr w:type="spellEnd"/>
            <w:r w:rsidRPr="009F0170">
              <w:rPr>
                <w:sz w:val="21"/>
              </w:rPr>
              <w:t xml:space="preserve">, </w:t>
            </w:r>
            <w:proofErr w:type="spellStart"/>
            <w:r w:rsidRPr="009F0170">
              <w:rPr>
                <w:sz w:val="21"/>
              </w:rPr>
              <w:t>chuyển</w:t>
            </w:r>
            <w:proofErr w:type="spellEnd"/>
            <w:r w:rsidRPr="009F0170">
              <w:rPr>
                <w:sz w:val="21"/>
              </w:rPr>
              <w:t xml:space="preserve"> </w:t>
            </w:r>
            <w:proofErr w:type="spellStart"/>
            <w:r w:rsidRPr="009F0170">
              <w:rPr>
                <w:sz w:val="21"/>
              </w:rPr>
              <w:t>phòng</w:t>
            </w:r>
            <w:proofErr w:type="spellEnd"/>
            <w:r w:rsidRPr="009F0170">
              <w:rPr>
                <w:sz w:val="21"/>
              </w:rPr>
              <w:t xml:space="preserve">, </w:t>
            </w:r>
            <w:proofErr w:type="spellStart"/>
            <w:r w:rsidRPr="009F0170">
              <w:rPr>
                <w:sz w:val="21"/>
              </w:rPr>
              <w:t>trả</w:t>
            </w:r>
            <w:proofErr w:type="spellEnd"/>
            <w:r w:rsidRPr="009F0170">
              <w:rPr>
                <w:sz w:val="21"/>
              </w:rPr>
              <w:t xml:space="preserve"> </w:t>
            </w:r>
            <w:proofErr w:type="spellStart"/>
            <w:r w:rsidRPr="009F0170">
              <w:rPr>
                <w:sz w:val="21"/>
              </w:rPr>
              <w:t>phòng</w:t>
            </w:r>
            <w:proofErr w:type="spellEnd"/>
            <w:r w:rsidRPr="009F0170">
              <w:rPr>
                <w:sz w:val="21"/>
              </w:rPr>
              <w:t xml:space="preserve"> </w:t>
            </w:r>
            <w:proofErr w:type="spellStart"/>
            <w:r w:rsidRPr="009F0170">
              <w:rPr>
                <w:sz w:val="21"/>
              </w:rPr>
              <w:t>hoặc</w:t>
            </w:r>
            <w:proofErr w:type="spellEnd"/>
            <w:r w:rsidRPr="009F0170">
              <w:rPr>
                <w:sz w:val="21"/>
              </w:rPr>
              <w:t xml:space="preserve"> </w:t>
            </w:r>
            <w:proofErr w:type="spellStart"/>
            <w:r w:rsidRPr="009F0170">
              <w:rPr>
                <w:sz w:val="21"/>
              </w:rPr>
              <w:t>phản</w:t>
            </w:r>
            <w:proofErr w:type="spellEnd"/>
            <w:r w:rsidRPr="009F0170">
              <w:rPr>
                <w:sz w:val="21"/>
              </w:rPr>
              <w:t xml:space="preserve"> </w:t>
            </w:r>
            <w:proofErr w:type="spellStart"/>
            <w:r w:rsidRPr="009F0170">
              <w:rPr>
                <w:sz w:val="21"/>
              </w:rPr>
              <w:t>ánh</w:t>
            </w:r>
            <w:proofErr w:type="spellEnd"/>
            <w:r w:rsidRPr="009F0170">
              <w:rPr>
                <w:sz w:val="21"/>
              </w:rPr>
              <w:t>.</w:t>
            </w:r>
          </w:p>
        </w:tc>
      </w:tr>
      <w:tr w:rsidR="00F8732C" w:rsidRPr="009F0170" w14:paraId="5660B4B4" w14:textId="77777777" w:rsidTr="00471B9F">
        <w:trPr>
          <w:jc w:val="center"/>
        </w:trPr>
        <w:tc>
          <w:tcPr>
            <w:tcW w:w="1814" w:type="dxa"/>
            <w:tcMar>
              <w:top w:w="80" w:type="dxa"/>
              <w:left w:w="90" w:type="dxa"/>
              <w:bottom w:w="80" w:type="dxa"/>
              <w:right w:w="90" w:type="dxa"/>
            </w:tcMar>
            <w:vAlign w:val="center"/>
          </w:tcPr>
          <w:p w14:paraId="50FD53B0"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2180699F" w14:textId="77777777" w:rsidR="00F8732C" w:rsidRPr="009F0170" w:rsidRDefault="00F8732C" w:rsidP="00471B9F">
            <w:r w:rsidRPr="009F0170">
              <w:rPr>
                <w:sz w:val="21"/>
              </w:rPr>
              <w:t xml:space="preserve">• Sinh </w:t>
            </w:r>
            <w:proofErr w:type="spellStart"/>
            <w:r w:rsidRPr="009F0170">
              <w:rPr>
                <w:sz w:val="21"/>
              </w:rPr>
              <w:t>viên</w:t>
            </w:r>
            <w:proofErr w:type="spellEnd"/>
            <w:r w:rsidRPr="009F0170">
              <w:rPr>
                <w:sz w:val="21"/>
              </w:rPr>
              <w:t xml:space="preserve"> </w:t>
            </w:r>
            <w:proofErr w:type="spellStart"/>
            <w:r w:rsidRPr="009F0170">
              <w:rPr>
                <w:sz w:val="21"/>
              </w:rPr>
              <w:t>có</w:t>
            </w:r>
            <w:proofErr w:type="spellEnd"/>
            <w:r w:rsidRPr="009F0170">
              <w:rPr>
                <w:sz w:val="21"/>
              </w:rPr>
              <w:t xml:space="preserve"> </w:t>
            </w:r>
            <w:proofErr w:type="spellStart"/>
            <w:r w:rsidRPr="009F0170">
              <w:rPr>
                <w:sz w:val="21"/>
              </w:rPr>
              <w:t>hồ</w:t>
            </w:r>
            <w:proofErr w:type="spellEnd"/>
            <w:r w:rsidRPr="009F0170">
              <w:rPr>
                <w:sz w:val="21"/>
              </w:rPr>
              <w:t xml:space="preserve"> </w:t>
            </w:r>
            <w:proofErr w:type="spellStart"/>
            <w:r w:rsidRPr="009F0170">
              <w:rPr>
                <w:sz w:val="21"/>
              </w:rPr>
              <w:t>sơ</w:t>
            </w:r>
            <w:proofErr w:type="spellEnd"/>
            <w:r w:rsidRPr="009F0170">
              <w:rPr>
                <w:sz w:val="21"/>
              </w:rPr>
              <w:t xml:space="preserve"> </w:t>
            </w:r>
            <w:proofErr w:type="spellStart"/>
            <w:r w:rsidRPr="009F0170">
              <w:rPr>
                <w:sz w:val="21"/>
              </w:rPr>
              <w:t>còn</w:t>
            </w:r>
            <w:proofErr w:type="spellEnd"/>
            <w:r w:rsidRPr="009F0170">
              <w:rPr>
                <w:sz w:val="21"/>
              </w:rPr>
              <w:t xml:space="preserve"> </w:t>
            </w:r>
            <w:proofErr w:type="spellStart"/>
            <w:r w:rsidRPr="009F0170">
              <w:rPr>
                <w:sz w:val="21"/>
              </w:rPr>
              <w:t>hiệu</w:t>
            </w:r>
            <w:proofErr w:type="spellEnd"/>
            <w:r w:rsidRPr="009F0170">
              <w:rPr>
                <w:sz w:val="21"/>
              </w:rPr>
              <w:t xml:space="preserve"> </w:t>
            </w:r>
            <w:proofErr w:type="spellStart"/>
            <w:r w:rsidRPr="009F0170">
              <w:rPr>
                <w:sz w:val="21"/>
              </w:rPr>
              <w:t>lực</w:t>
            </w:r>
            <w:proofErr w:type="spellEnd"/>
            <w:r w:rsidRPr="009F0170">
              <w:rPr>
                <w:sz w:val="21"/>
              </w:rPr>
              <w:t xml:space="preserve"> </w:t>
            </w:r>
            <w:proofErr w:type="spellStart"/>
            <w:r w:rsidRPr="009F0170">
              <w:rPr>
                <w:sz w:val="21"/>
              </w:rPr>
              <w:t>hoặc</w:t>
            </w:r>
            <w:proofErr w:type="spellEnd"/>
            <w:r w:rsidRPr="009F0170">
              <w:rPr>
                <w:sz w:val="21"/>
              </w:rPr>
              <w:t xml:space="preserve"> </w:t>
            </w:r>
            <w:proofErr w:type="spellStart"/>
            <w:r w:rsidRPr="009F0170">
              <w:rPr>
                <w:sz w:val="21"/>
              </w:rPr>
              <w:t>đang</w:t>
            </w:r>
            <w:proofErr w:type="spellEnd"/>
            <w:r w:rsidRPr="009F0170">
              <w:rPr>
                <w:sz w:val="21"/>
              </w:rPr>
              <w:t xml:space="preserve"> ở </w:t>
            </w:r>
            <w:proofErr w:type="spellStart"/>
            <w:r w:rsidRPr="009F0170">
              <w:rPr>
                <w:sz w:val="21"/>
              </w:rPr>
              <w:t>ký</w:t>
            </w:r>
            <w:proofErr w:type="spellEnd"/>
            <w:r w:rsidRPr="009F0170">
              <w:rPr>
                <w:sz w:val="21"/>
              </w:rPr>
              <w:t xml:space="preserve"> </w:t>
            </w:r>
            <w:proofErr w:type="spellStart"/>
            <w:r w:rsidRPr="009F0170">
              <w:rPr>
                <w:sz w:val="21"/>
              </w:rPr>
              <w:t>túc</w:t>
            </w:r>
            <w:proofErr w:type="spellEnd"/>
            <w:r w:rsidRPr="009F0170">
              <w:rPr>
                <w:sz w:val="21"/>
              </w:rPr>
              <w:t xml:space="preserve"> </w:t>
            </w:r>
            <w:proofErr w:type="spellStart"/>
            <w:r w:rsidRPr="009F0170">
              <w:rPr>
                <w:sz w:val="21"/>
              </w:rPr>
              <w:t>xá</w:t>
            </w:r>
            <w:proofErr w:type="spellEnd"/>
            <w:r w:rsidRPr="009F0170">
              <w:rPr>
                <w:sz w:val="21"/>
              </w:rPr>
              <w:t>.</w:t>
            </w:r>
          </w:p>
        </w:tc>
      </w:tr>
      <w:tr w:rsidR="00F8732C" w:rsidRPr="009F0170" w14:paraId="5396A7B4" w14:textId="77777777" w:rsidTr="00471B9F">
        <w:trPr>
          <w:jc w:val="center"/>
        </w:trPr>
        <w:tc>
          <w:tcPr>
            <w:tcW w:w="1814" w:type="dxa"/>
            <w:tcMar>
              <w:top w:w="80" w:type="dxa"/>
              <w:left w:w="90" w:type="dxa"/>
              <w:bottom w:w="80" w:type="dxa"/>
              <w:right w:w="90" w:type="dxa"/>
            </w:tcMar>
            <w:vAlign w:val="center"/>
          </w:tcPr>
          <w:p w14:paraId="57014338" w14:textId="77777777" w:rsidR="00F8732C" w:rsidRPr="009F0170" w:rsidRDefault="00F8732C" w:rsidP="00471B9F">
            <w:proofErr w:type="spellStart"/>
            <w:r>
              <w:rPr>
                <w:b/>
                <w:sz w:val="21"/>
              </w:rPr>
              <w:lastRenderedPageBreak/>
              <w:t>Đầu</w:t>
            </w:r>
            <w:proofErr w:type="spellEnd"/>
            <w:r>
              <w:rPr>
                <w:b/>
                <w:sz w:val="21"/>
              </w:rPr>
              <w:t xml:space="preserve"> Ra</w:t>
            </w:r>
          </w:p>
        </w:tc>
        <w:tc>
          <w:tcPr>
            <w:tcW w:w="7710" w:type="dxa"/>
            <w:tcMar>
              <w:top w:w="80" w:type="dxa"/>
              <w:left w:w="90" w:type="dxa"/>
              <w:bottom w:w="80" w:type="dxa"/>
              <w:right w:w="90" w:type="dxa"/>
            </w:tcMar>
            <w:vAlign w:val="center"/>
          </w:tcPr>
          <w:p w14:paraId="667C8F69" w14:textId="77777777" w:rsidR="00F8732C" w:rsidRPr="009F0170" w:rsidRDefault="00F8732C" w:rsidP="00471B9F">
            <w:proofErr w:type="spellStart"/>
            <w:r w:rsidRPr="009F0170">
              <w:rPr>
                <w:sz w:val="21"/>
              </w:rPr>
              <w:t>Yêu</w:t>
            </w:r>
            <w:proofErr w:type="spellEnd"/>
            <w:r w:rsidRPr="009F0170">
              <w:rPr>
                <w:sz w:val="21"/>
              </w:rPr>
              <w:t xml:space="preserve"> </w:t>
            </w:r>
            <w:proofErr w:type="spellStart"/>
            <w:r w:rsidRPr="009F0170">
              <w:rPr>
                <w:sz w:val="21"/>
              </w:rPr>
              <w:t>cầu</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tạo</w:t>
            </w:r>
            <w:proofErr w:type="spellEnd"/>
            <w:r w:rsidRPr="009F0170">
              <w:rPr>
                <w:sz w:val="21"/>
              </w:rPr>
              <w:t xml:space="preserve"> </w:t>
            </w:r>
            <w:proofErr w:type="spellStart"/>
            <w:r w:rsidRPr="009F0170">
              <w:rPr>
                <w:sz w:val="21"/>
              </w:rPr>
              <w:t>và</w:t>
            </w:r>
            <w:proofErr w:type="spellEnd"/>
            <w:r w:rsidRPr="009F0170">
              <w:rPr>
                <w:sz w:val="21"/>
              </w:rPr>
              <w:t xml:space="preserve"> </w:t>
            </w:r>
            <w:proofErr w:type="spellStart"/>
            <w:r w:rsidRPr="009F0170">
              <w:rPr>
                <w:sz w:val="21"/>
              </w:rPr>
              <w:t>chờ</w:t>
            </w:r>
            <w:proofErr w:type="spellEnd"/>
            <w:r w:rsidRPr="009F0170">
              <w:rPr>
                <w:sz w:val="21"/>
              </w:rPr>
              <w:t xml:space="preserve"> </w:t>
            </w:r>
            <w:proofErr w:type="spellStart"/>
            <w:r w:rsidRPr="009F0170">
              <w:rPr>
                <w:sz w:val="21"/>
              </w:rPr>
              <w:t>cán</w:t>
            </w:r>
            <w:proofErr w:type="spellEnd"/>
            <w:r w:rsidRPr="009F0170">
              <w:rPr>
                <w:sz w:val="21"/>
              </w:rPr>
              <w:t xml:space="preserve"> </w:t>
            </w:r>
            <w:proofErr w:type="spellStart"/>
            <w:r w:rsidRPr="009F0170">
              <w:rPr>
                <w:sz w:val="21"/>
              </w:rPr>
              <w:t>bộ</w:t>
            </w:r>
            <w:proofErr w:type="spellEnd"/>
            <w:r w:rsidRPr="009F0170">
              <w:rPr>
                <w:sz w:val="21"/>
              </w:rPr>
              <w:t xml:space="preserve"> </w:t>
            </w:r>
            <w:proofErr w:type="spellStart"/>
            <w:r w:rsidRPr="009F0170">
              <w:rPr>
                <w:sz w:val="21"/>
              </w:rPr>
              <w:t>xử</w:t>
            </w:r>
            <w:proofErr w:type="spellEnd"/>
            <w:r w:rsidRPr="009F0170">
              <w:rPr>
                <w:sz w:val="21"/>
              </w:rPr>
              <w:t xml:space="preserve"> </w:t>
            </w:r>
            <w:proofErr w:type="spellStart"/>
            <w:r w:rsidRPr="009F0170">
              <w:rPr>
                <w:sz w:val="21"/>
              </w:rPr>
              <w:t>lý</w:t>
            </w:r>
            <w:proofErr w:type="spellEnd"/>
            <w:r w:rsidRPr="009F0170">
              <w:rPr>
                <w:sz w:val="21"/>
              </w:rPr>
              <w:t>.</w:t>
            </w:r>
          </w:p>
        </w:tc>
      </w:tr>
    </w:tbl>
    <w:p w14:paraId="55AC8832"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56F1BDE7" w14:textId="77777777" w:rsidR="00F8732C" w:rsidRPr="009F0170" w:rsidRDefault="00F8732C" w:rsidP="00F8732C">
      <w:pPr>
        <w:pStyle w:val="ListNumber"/>
        <w:numPr>
          <w:ilvl w:val="0"/>
          <w:numId w:val="20"/>
        </w:numPr>
      </w:pPr>
      <w:r w:rsidRPr="009F0170">
        <w:t xml:space="preserve">Sinh </w:t>
      </w:r>
      <w:proofErr w:type="spellStart"/>
      <w:r w:rsidRPr="009F0170">
        <w:t>viên</w:t>
      </w:r>
      <w:proofErr w:type="spellEnd"/>
      <w:r w:rsidRPr="009F0170">
        <w:t xml:space="preserve"> </w:t>
      </w:r>
      <w:proofErr w:type="spellStart"/>
      <w:r w:rsidRPr="009F0170">
        <w:t>mở</w:t>
      </w:r>
      <w:proofErr w:type="spellEnd"/>
      <w:r w:rsidRPr="009F0170">
        <w:t xml:space="preserve"> </w:t>
      </w:r>
      <w:proofErr w:type="spellStart"/>
      <w:r w:rsidRPr="009F0170">
        <w:t>chức</w:t>
      </w:r>
      <w:proofErr w:type="spellEnd"/>
      <w:r w:rsidRPr="009F0170">
        <w:t xml:space="preserve"> </w:t>
      </w:r>
      <w:proofErr w:type="spellStart"/>
      <w:r w:rsidRPr="009F0170">
        <w:t>năng</w:t>
      </w:r>
      <w:proofErr w:type="spellEnd"/>
      <w:r w:rsidRPr="009F0170">
        <w:t xml:space="preserve"> </w:t>
      </w:r>
      <w:proofErr w:type="spellStart"/>
      <w:r w:rsidRPr="009F0170">
        <w:t>yêu</w:t>
      </w:r>
      <w:proofErr w:type="spellEnd"/>
      <w:r w:rsidRPr="009F0170">
        <w:t xml:space="preserve"> </w:t>
      </w:r>
      <w:proofErr w:type="spellStart"/>
      <w:r w:rsidRPr="009F0170">
        <w:t>cầu</w:t>
      </w:r>
      <w:proofErr w:type="spellEnd"/>
      <w:r w:rsidRPr="009F0170">
        <w:t>.</w:t>
      </w:r>
    </w:p>
    <w:p w14:paraId="130F3BA9" w14:textId="77777777" w:rsidR="00F8732C" w:rsidRPr="009F0170" w:rsidRDefault="00F8732C" w:rsidP="00F8732C">
      <w:pPr>
        <w:pStyle w:val="ListNumber"/>
        <w:numPr>
          <w:ilvl w:val="0"/>
          <w:numId w:val="20"/>
        </w:numPr>
      </w:pPr>
      <w:proofErr w:type="spellStart"/>
      <w:r w:rsidRPr="009F0170">
        <w:t>Chọn</w:t>
      </w:r>
      <w:proofErr w:type="spellEnd"/>
      <w:r w:rsidRPr="009F0170">
        <w:t xml:space="preserve"> </w:t>
      </w:r>
      <w:proofErr w:type="spellStart"/>
      <w:r w:rsidRPr="009F0170">
        <w:t>loại</w:t>
      </w:r>
      <w:proofErr w:type="spellEnd"/>
      <w:r w:rsidRPr="009F0170">
        <w:t xml:space="preserve"> </w:t>
      </w:r>
      <w:proofErr w:type="spellStart"/>
      <w:r w:rsidRPr="009F0170">
        <w:t>yêu</w:t>
      </w:r>
      <w:proofErr w:type="spellEnd"/>
      <w:r w:rsidRPr="009F0170">
        <w:t xml:space="preserve"> </w:t>
      </w:r>
      <w:proofErr w:type="spellStart"/>
      <w:r w:rsidRPr="009F0170">
        <w:t>cầu</w:t>
      </w:r>
      <w:proofErr w:type="spellEnd"/>
      <w:r w:rsidRPr="009F0170">
        <w:t>.</w:t>
      </w:r>
    </w:p>
    <w:p w14:paraId="4A7075B8" w14:textId="77777777" w:rsidR="00F8732C" w:rsidRPr="009F0170" w:rsidRDefault="00F8732C" w:rsidP="00F8732C">
      <w:pPr>
        <w:pStyle w:val="ListNumber"/>
        <w:numPr>
          <w:ilvl w:val="0"/>
          <w:numId w:val="20"/>
        </w:numPr>
      </w:pPr>
      <w:proofErr w:type="spellStart"/>
      <w:r w:rsidRPr="009F0170">
        <w:t>Nhập</w:t>
      </w:r>
      <w:proofErr w:type="spellEnd"/>
      <w:r w:rsidRPr="009F0170">
        <w:t xml:space="preserve"> </w:t>
      </w:r>
      <w:proofErr w:type="spellStart"/>
      <w:r w:rsidRPr="009F0170">
        <w:t>tiêu</w:t>
      </w:r>
      <w:proofErr w:type="spellEnd"/>
      <w:r w:rsidRPr="009F0170">
        <w:t xml:space="preserve"> </w:t>
      </w:r>
      <w:proofErr w:type="spellStart"/>
      <w:r w:rsidRPr="009F0170">
        <w:t>đề</w:t>
      </w:r>
      <w:proofErr w:type="spellEnd"/>
      <w:r w:rsidRPr="009F0170">
        <w:t xml:space="preserve"> </w:t>
      </w:r>
      <w:proofErr w:type="spellStart"/>
      <w:r w:rsidRPr="009F0170">
        <w:t>và</w:t>
      </w:r>
      <w:proofErr w:type="spellEnd"/>
      <w:r w:rsidRPr="009F0170">
        <w:t xml:space="preserve"> </w:t>
      </w:r>
      <w:proofErr w:type="spellStart"/>
      <w:r w:rsidRPr="009F0170">
        <w:t>nội</w:t>
      </w:r>
      <w:proofErr w:type="spellEnd"/>
      <w:r w:rsidRPr="009F0170">
        <w:t xml:space="preserve"> dung.</w:t>
      </w:r>
    </w:p>
    <w:p w14:paraId="5760FDF1" w14:textId="77777777" w:rsidR="00F8732C" w:rsidRPr="009F0170" w:rsidRDefault="00F8732C" w:rsidP="00F8732C">
      <w:pPr>
        <w:pStyle w:val="ListNumber"/>
        <w:numPr>
          <w:ilvl w:val="0"/>
          <w:numId w:val="20"/>
        </w:numPr>
      </w:pPr>
      <w:proofErr w:type="spellStart"/>
      <w:r w:rsidRPr="009F0170">
        <w:t>Gửi</w:t>
      </w:r>
      <w:proofErr w:type="spellEnd"/>
      <w:r w:rsidRPr="009F0170">
        <w:t xml:space="preserve"> </w:t>
      </w:r>
      <w:proofErr w:type="spellStart"/>
      <w:r w:rsidRPr="009F0170">
        <w:t>yêu</w:t>
      </w:r>
      <w:proofErr w:type="spellEnd"/>
      <w:r w:rsidRPr="009F0170">
        <w:t xml:space="preserve"> </w:t>
      </w:r>
      <w:proofErr w:type="spellStart"/>
      <w:r w:rsidRPr="009F0170">
        <w:t>cầu</w:t>
      </w:r>
      <w:proofErr w:type="spellEnd"/>
      <w:r w:rsidRPr="009F0170">
        <w:t>.</w:t>
      </w:r>
    </w:p>
    <w:p w14:paraId="3EFAE82F" w14:textId="77777777" w:rsidR="00F8732C" w:rsidRPr="009F0170" w:rsidRDefault="00F8732C" w:rsidP="00F8732C">
      <w:pPr>
        <w:pStyle w:val="ListNumber"/>
        <w:numPr>
          <w:ilvl w:val="0"/>
          <w:numId w:val="20"/>
        </w:numPr>
      </w:pP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tạo</w:t>
      </w:r>
      <w:proofErr w:type="spellEnd"/>
      <w:r w:rsidRPr="009F0170">
        <w:t xml:space="preserve"> </w:t>
      </w:r>
      <w:proofErr w:type="spellStart"/>
      <w:r w:rsidRPr="009F0170">
        <w:t>bản</w:t>
      </w:r>
      <w:proofErr w:type="spellEnd"/>
      <w:r w:rsidRPr="009F0170">
        <w:t xml:space="preserve"> </w:t>
      </w:r>
      <w:proofErr w:type="spellStart"/>
      <w:r w:rsidRPr="009F0170">
        <w:t>ghi</w:t>
      </w:r>
      <w:proofErr w:type="spellEnd"/>
      <w:r w:rsidRPr="009F0170">
        <w:t xml:space="preserve"> </w:t>
      </w:r>
      <w:proofErr w:type="spellStart"/>
      <w:r w:rsidRPr="009F0170">
        <w:t>trong</w:t>
      </w:r>
      <w:proofErr w:type="spellEnd"/>
      <w:r w:rsidRPr="009F0170">
        <w:t xml:space="preserve"> Requests </w:t>
      </w:r>
      <w:proofErr w:type="spellStart"/>
      <w:r w:rsidRPr="009F0170">
        <w:t>với</w:t>
      </w:r>
      <w:proofErr w:type="spellEnd"/>
      <w:r w:rsidRPr="009F0170">
        <w:t xml:space="preserve"> </w:t>
      </w:r>
      <w:proofErr w:type="spellStart"/>
      <w:r w:rsidRPr="009F0170">
        <w:t>trạng</w:t>
      </w:r>
      <w:proofErr w:type="spellEnd"/>
      <w:r w:rsidRPr="009F0170">
        <w:t xml:space="preserve"> </w:t>
      </w:r>
      <w:proofErr w:type="spellStart"/>
      <w:r w:rsidRPr="009F0170">
        <w:t>thái</w:t>
      </w:r>
      <w:proofErr w:type="spellEnd"/>
      <w:r w:rsidRPr="009F0170">
        <w:t xml:space="preserve"> PENDING.</w:t>
      </w:r>
    </w:p>
    <w:p w14:paraId="3AAA208D"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thay</w:t>
      </w:r>
      <w:proofErr w:type="spellEnd"/>
      <w:r w:rsidRPr="009F0170">
        <w:rPr>
          <w:b/>
        </w:rPr>
        <w:t xml:space="preserve"> </w:t>
      </w:r>
      <w:proofErr w:type="spellStart"/>
      <w:r w:rsidRPr="009F0170">
        <w:rPr>
          <w:b/>
        </w:rPr>
        <w:t>thế</w:t>
      </w:r>
      <w:proofErr w:type="spellEnd"/>
      <w:r w:rsidRPr="009F0170">
        <w:rPr>
          <w:b/>
        </w:rPr>
        <w:t xml:space="preserve"> / </w:t>
      </w:r>
      <w:proofErr w:type="spellStart"/>
      <w:r w:rsidRPr="009F0170">
        <w:rPr>
          <w:b/>
        </w:rPr>
        <w:t>ngoại</w:t>
      </w:r>
      <w:proofErr w:type="spellEnd"/>
      <w:r w:rsidRPr="009F0170">
        <w:rPr>
          <w:b/>
        </w:rPr>
        <w:t xml:space="preserve"> </w:t>
      </w:r>
      <w:proofErr w:type="spellStart"/>
      <w:r w:rsidRPr="009F0170">
        <w:rPr>
          <w:b/>
        </w:rPr>
        <w:t>lệ</w:t>
      </w:r>
      <w:proofErr w:type="spellEnd"/>
    </w:p>
    <w:p w14:paraId="2BAF9405" w14:textId="77777777" w:rsidR="00F8732C" w:rsidRPr="009F0170" w:rsidRDefault="00F8732C" w:rsidP="00F8732C">
      <w:pPr>
        <w:pStyle w:val="ListBullet"/>
      </w:pPr>
      <w:proofErr w:type="spellStart"/>
      <w:r w:rsidRPr="009F0170">
        <w:t>Nếu</w:t>
      </w:r>
      <w:proofErr w:type="spellEnd"/>
      <w:r w:rsidRPr="009F0170">
        <w:t xml:space="preserve"> </w:t>
      </w:r>
      <w:proofErr w:type="spellStart"/>
      <w:r w:rsidRPr="009F0170">
        <w:t>nội</w:t>
      </w:r>
      <w:proofErr w:type="spellEnd"/>
      <w:r w:rsidRPr="009F0170">
        <w:t xml:space="preserve"> dung </w:t>
      </w:r>
      <w:proofErr w:type="spellStart"/>
      <w:r w:rsidRPr="009F0170">
        <w:t>trống</w:t>
      </w:r>
      <w:proofErr w:type="spellEnd"/>
      <w:r w:rsidRPr="009F0170">
        <w:t xml:space="preserve"> </w:t>
      </w:r>
      <w:proofErr w:type="spellStart"/>
      <w:r w:rsidRPr="009F0170">
        <w:t>hoặc</w:t>
      </w:r>
      <w:proofErr w:type="spellEnd"/>
      <w:r w:rsidRPr="009F0170">
        <w:t xml:space="preserve">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không</w:t>
      </w:r>
      <w:proofErr w:type="spellEnd"/>
      <w:r w:rsidRPr="009F0170">
        <w:t xml:space="preserve"> </w:t>
      </w:r>
      <w:proofErr w:type="spellStart"/>
      <w:r w:rsidRPr="009F0170">
        <w:t>hợp</w:t>
      </w:r>
      <w:proofErr w:type="spellEnd"/>
      <w:r w:rsidRPr="009F0170">
        <w:t xml:space="preserve"> </w:t>
      </w:r>
      <w:proofErr w:type="spellStart"/>
      <w:r w:rsidRPr="009F0170">
        <w:t>lệ</w:t>
      </w:r>
      <w:proofErr w:type="spellEnd"/>
      <w:r w:rsidRPr="009F0170">
        <w:t xml:space="preserve">, </w:t>
      </w: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báo</w:t>
      </w:r>
      <w:proofErr w:type="spellEnd"/>
      <w:r w:rsidRPr="009F0170">
        <w:t xml:space="preserve"> </w:t>
      </w:r>
      <w:proofErr w:type="spellStart"/>
      <w:r w:rsidRPr="009F0170">
        <w:t>lỗi</w:t>
      </w:r>
      <w:proofErr w:type="spellEnd"/>
      <w:r w:rsidRPr="009F0170">
        <w:t xml:space="preserve"> </w:t>
      </w:r>
      <w:proofErr w:type="spellStart"/>
      <w:r w:rsidRPr="009F0170">
        <w:t>và</w:t>
      </w:r>
      <w:proofErr w:type="spellEnd"/>
      <w:r w:rsidRPr="009F0170">
        <w:t xml:space="preserve"> </w:t>
      </w:r>
      <w:proofErr w:type="spellStart"/>
      <w:r w:rsidRPr="009F0170">
        <w:t>không</w:t>
      </w:r>
      <w:proofErr w:type="spellEnd"/>
      <w:r w:rsidRPr="009F0170">
        <w:t xml:space="preserve"> </w:t>
      </w:r>
      <w:proofErr w:type="spellStart"/>
      <w:r w:rsidRPr="009F0170">
        <w:t>lưu</w:t>
      </w:r>
      <w:proofErr w:type="spellEnd"/>
      <w:r w:rsidRPr="009F0170">
        <w:t>.</w:t>
      </w:r>
    </w:p>
    <w:p w14:paraId="09CE52A5" w14:textId="77777777" w:rsidR="00F8732C" w:rsidRPr="009F0170" w:rsidRDefault="00F8732C" w:rsidP="00113182">
      <w:bookmarkStart w:id="17" w:name="_Toc225517116"/>
      <w:r w:rsidRPr="009F0170">
        <w:t xml:space="preserve">UC11 - </w:t>
      </w:r>
      <w:proofErr w:type="spellStart"/>
      <w:r w:rsidRPr="009F0170">
        <w:t>Xử</w:t>
      </w:r>
      <w:proofErr w:type="spellEnd"/>
      <w:r w:rsidRPr="009F0170">
        <w:t xml:space="preserve"> </w:t>
      </w:r>
      <w:proofErr w:type="spellStart"/>
      <w:r w:rsidRPr="009F0170">
        <w:t>lý</w:t>
      </w:r>
      <w:proofErr w:type="spellEnd"/>
      <w:r w:rsidRPr="009F0170">
        <w:t xml:space="preserve"> </w:t>
      </w:r>
      <w:proofErr w:type="spellStart"/>
      <w:r w:rsidRPr="009F0170">
        <w:t>yêu</w:t>
      </w:r>
      <w:proofErr w:type="spellEnd"/>
      <w:r w:rsidRPr="009F0170">
        <w:t xml:space="preserve"> </w:t>
      </w:r>
      <w:proofErr w:type="spellStart"/>
      <w:r w:rsidRPr="009F0170">
        <w:t>cầu</w:t>
      </w:r>
      <w:proofErr w:type="spellEnd"/>
      <w:r w:rsidRPr="009F0170">
        <w:t xml:space="preserve"> </w:t>
      </w:r>
      <w:proofErr w:type="spellStart"/>
      <w:r w:rsidRPr="009F0170">
        <w:t>phát</w:t>
      </w:r>
      <w:proofErr w:type="spellEnd"/>
      <w:r w:rsidRPr="009F0170">
        <w:t xml:space="preserve"> </w:t>
      </w:r>
      <w:proofErr w:type="spellStart"/>
      <w:r w:rsidRPr="009F0170">
        <w:t>sinh</w:t>
      </w:r>
      <w:bookmarkEnd w:id="17"/>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6D064213" w14:textId="77777777" w:rsidTr="00471B9F">
        <w:trPr>
          <w:jc w:val="center"/>
        </w:trPr>
        <w:tc>
          <w:tcPr>
            <w:tcW w:w="1814" w:type="dxa"/>
            <w:shd w:val="clear" w:color="auto" w:fill="EAF2F8"/>
            <w:tcMar>
              <w:top w:w="80" w:type="dxa"/>
              <w:left w:w="90" w:type="dxa"/>
              <w:bottom w:w="80" w:type="dxa"/>
              <w:right w:w="90" w:type="dxa"/>
            </w:tcMar>
            <w:vAlign w:val="center"/>
          </w:tcPr>
          <w:p w14:paraId="4B453AB7"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39EA4FDA" w14:textId="77777777" w:rsidR="00F8732C" w:rsidRPr="009F0170" w:rsidRDefault="00F8732C" w:rsidP="00471B9F">
            <w:pPr>
              <w:jc w:val="center"/>
            </w:pPr>
            <w:proofErr w:type="spellStart"/>
            <w:r w:rsidRPr="009F0170">
              <w:rPr>
                <w:sz w:val="21"/>
              </w:rPr>
              <w:t>Cán</w:t>
            </w:r>
            <w:proofErr w:type="spellEnd"/>
            <w:r w:rsidRPr="009F0170">
              <w:rPr>
                <w:sz w:val="21"/>
              </w:rPr>
              <w:t xml:space="preserve"> </w:t>
            </w:r>
            <w:proofErr w:type="spellStart"/>
            <w:r w:rsidRPr="009F0170">
              <w:rPr>
                <w:sz w:val="21"/>
              </w:rPr>
              <w:t>bộ</w:t>
            </w:r>
            <w:proofErr w:type="spellEnd"/>
            <w:r w:rsidRPr="009F0170">
              <w:rPr>
                <w:sz w:val="21"/>
              </w:rPr>
              <w:t xml:space="preserve"> </w:t>
            </w:r>
            <w:proofErr w:type="spellStart"/>
            <w:r w:rsidRPr="009F0170">
              <w:rPr>
                <w:sz w:val="21"/>
              </w:rPr>
              <w:t>quản</w:t>
            </w:r>
            <w:proofErr w:type="spellEnd"/>
            <w:r w:rsidRPr="009F0170">
              <w:rPr>
                <w:sz w:val="21"/>
              </w:rPr>
              <w:t xml:space="preserve"> </w:t>
            </w:r>
            <w:proofErr w:type="spellStart"/>
            <w:r w:rsidRPr="009F0170">
              <w:rPr>
                <w:sz w:val="21"/>
              </w:rPr>
              <w:t>lý</w:t>
            </w:r>
            <w:proofErr w:type="spellEnd"/>
            <w:r w:rsidRPr="009F0170">
              <w:rPr>
                <w:sz w:val="21"/>
              </w:rPr>
              <w:t xml:space="preserve"> KTX</w:t>
            </w:r>
          </w:p>
        </w:tc>
      </w:tr>
      <w:tr w:rsidR="00F8732C" w:rsidRPr="009F0170" w14:paraId="287056F3" w14:textId="77777777" w:rsidTr="00471B9F">
        <w:trPr>
          <w:jc w:val="center"/>
        </w:trPr>
        <w:tc>
          <w:tcPr>
            <w:tcW w:w="1814" w:type="dxa"/>
            <w:tcMar>
              <w:top w:w="80" w:type="dxa"/>
              <w:left w:w="90" w:type="dxa"/>
              <w:bottom w:w="80" w:type="dxa"/>
              <w:right w:w="90" w:type="dxa"/>
            </w:tcMar>
            <w:vAlign w:val="center"/>
          </w:tcPr>
          <w:p w14:paraId="2421B19D"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3BA79E4A" w14:textId="77777777" w:rsidR="00F8732C" w:rsidRPr="009F0170" w:rsidRDefault="00F8732C" w:rsidP="00471B9F">
            <w:proofErr w:type="spellStart"/>
            <w:r w:rsidRPr="009F0170">
              <w:rPr>
                <w:sz w:val="21"/>
              </w:rPr>
              <w:t>Cán</w:t>
            </w:r>
            <w:proofErr w:type="spellEnd"/>
            <w:r w:rsidRPr="009F0170">
              <w:rPr>
                <w:sz w:val="21"/>
              </w:rPr>
              <w:t xml:space="preserve"> </w:t>
            </w:r>
            <w:proofErr w:type="spellStart"/>
            <w:r w:rsidRPr="009F0170">
              <w:rPr>
                <w:sz w:val="21"/>
              </w:rPr>
              <w:t>bộ</w:t>
            </w:r>
            <w:proofErr w:type="spellEnd"/>
            <w:r w:rsidRPr="009F0170">
              <w:rPr>
                <w:sz w:val="21"/>
              </w:rPr>
              <w:t xml:space="preserve"> </w:t>
            </w:r>
            <w:proofErr w:type="spellStart"/>
            <w:r w:rsidRPr="009F0170">
              <w:rPr>
                <w:sz w:val="21"/>
              </w:rPr>
              <w:t>giải</w:t>
            </w:r>
            <w:proofErr w:type="spellEnd"/>
            <w:r w:rsidRPr="009F0170">
              <w:rPr>
                <w:sz w:val="21"/>
              </w:rPr>
              <w:t xml:space="preserve"> </w:t>
            </w:r>
            <w:proofErr w:type="spellStart"/>
            <w:r w:rsidRPr="009F0170">
              <w:rPr>
                <w:sz w:val="21"/>
              </w:rPr>
              <w:t>quyết</w:t>
            </w:r>
            <w:proofErr w:type="spellEnd"/>
            <w:r w:rsidRPr="009F0170">
              <w:rPr>
                <w:sz w:val="21"/>
              </w:rPr>
              <w:t xml:space="preserve"> </w:t>
            </w:r>
            <w:proofErr w:type="spellStart"/>
            <w:r w:rsidRPr="009F0170">
              <w:rPr>
                <w:sz w:val="21"/>
              </w:rPr>
              <w:t>các</w:t>
            </w:r>
            <w:proofErr w:type="spellEnd"/>
            <w:r w:rsidRPr="009F0170">
              <w:rPr>
                <w:sz w:val="21"/>
              </w:rPr>
              <w:t xml:space="preserve"> </w:t>
            </w:r>
            <w:proofErr w:type="spellStart"/>
            <w:r w:rsidRPr="009F0170">
              <w:rPr>
                <w:sz w:val="21"/>
              </w:rPr>
              <w:t>yêu</w:t>
            </w:r>
            <w:proofErr w:type="spellEnd"/>
            <w:r w:rsidRPr="009F0170">
              <w:rPr>
                <w:sz w:val="21"/>
              </w:rPr>
              <w:t xml:space="preserve"> </w:t>
            </w:r>
            <w:proofErr w:type="spellStart"/>
            <w:r w:rsidRPr="009F0170">
              <w:rPr>
                <w:sz w:val="21"/>
              </w:rPr>
              <w:t>cầu</w:t>
            </w:r>
            <w:proofErr w:type="spellEnd"/>
            <w:r w:rsidRPr="009F0170">
              <w:rPr>
                <w:sz w:val="21"/>
              </w:rPr>
              <w:t xml:space="preserve"> </w:t>
            </w:r>
            <w:proofErr w:type="spellStart"/>
            <w:r w:rsidRPr="009F0170">
              <w:rPr>
                <w:sz w:val="21"/>
              </w:rPr>
              <w:t>và</w:t>
            </w:r>
            <w:proofErr w:type="spellEnd"/>
            <w:r w:rsidRPr="009F0170">
              <w:rPr>
                <w:sz w:val="21"/>
              </w:rPr>
              <w:t xml:space="preserve"> </w:t>
            </w:r>
            <w:proofErr w:type="spellStart"/>
            <w:r w:rsidRPr="009F0170">
              <w:rPr>
                <w:sz w:val="21"/>
              </w:rPr>
              <w:t>phản</w:t>
            </w:r>
            <w:proofErr w:type="spellEnd"/>
            <w:r w:rsidRPr="009F0170">
              <w:rPr>
                <w:sz w:val="21"/>
              </w:rPr>
              <w:t xml:space="preserve"> </w:t>
            </w:r>
            <w:proofErr w:type="spellStart"/>
            <w:r w:rsidRPr="009F0170">
              <w:rPr>
                <w:sz w:val="21"/>
              </w:rPr>
              <w:t>ánh</w:t>
            </w:r>
            <w:proofErr w:type="spellEnd"/>
            <w:r w:rsidRPr="009F0170">
              <w:rPr>
                <w:sz w:val="21"/>
              </w:rPr>
              <w:t xml:space="preserve"> </w:t>
            </w:r>
            <w:proofErr w:type="spellStart"/>
            <w:r w:rsidRPr="009F0170">
              <w:rPr>
                <w:sz w:val="21"/>
              </w:rPr>
              <w:t>của</w:t>
            </w:r>
            <w:proofErr w:type="spellEnd"/>
            <w:r w:rsidRPr="009F0170">
              <w:rPr>
                <w:sz w:val="21"/>
              </w:rPr>
              <w:t xml:space="preserve"> </w:t>
            </w:r>
            <w:proofErr w:type="spellStart"/>
            <w:r w:rsidRPr="009F0170">
              <w:rPr>
                <w:sz w:val="21"/>
              </w:rPr>
              <w:t>sinh</w:t>
            </w:r>
            <w:proofErr w:type="spellEnd"/>
            <w:r w:rsidRPr="009F0170">
              <w:rPr>
                <w:sz w:val="21"/>
              </w:rPr>
              <w:t xml:space="preserve"> </w:t>
            </w:r>
            <w:proofErr w:type="spellStart"/>
            <w:r w:rsidRPr="009F0170">
              <w:rPr>
                <w:sz w:val="21"/>
              </w:rPr>
              <w:t>viên</w:t>
            </w:r>
            <w:proofErr w:type="spellEnd"/>
            <w:r w:rsidRPr="009F0170">
              <w:rPr>
                <w:sz w:val="21"/>
              </w:rPr>
              <w:t>.</w:t>
            </w:r>
          </w:p>
        </w:tc>
      </w:tr>
      <w:tr w:rsidR="00F8732C" w:rsidRPr="009F0170" w14:paraId="147F65D3" w14:textId="77777777" w:rsidTr="00471B9F">
        <w:trPr>
          <w:jc w:val="center"/>
        </w:trPr>
        <w:tc>
          <w:tcPr>
            <w:tcW w:w="1814" w:type="dxa"/>
            <w:tcMar>
              <w:top w:w="80" w:type="dxa"/>
              <w:left w:w="90" w:type="dxa"/>
              <w:bottom w:w="80" w:type="dxa"/>
              <w:right w:w="90" w:type="dxa"/>
            </w:tcMar>
            <w:vAlign w:val="center"/>
          </w:tcPr>
          <w:p w14:paraId="78C4687D"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21E976CD" w14:textId="77777777" w:rsidR="00F8732C" w:rsidRPr="009F0170" w:rsidRDefault="00F8732C" w:rsidP="00471B9F">
            <w:r w:rsidRPr="009F0170">
              <w:rPr>
                <w:sz w:val="21"/>
              </w:rPr>
              <w:t xml:space="preserve">• </w:t>
            </w:r>
            <w:proofErr w:type="spellStart"/>
            <w:r w:rsidRPr="009F0170">
              <w:rPr>
                <w:sz w:val="21"/>
              </w:rPr>
              <w:t>Đăng</w:t>
            </w:r>
            <w:proofErr w:type="spellEnd"/>
            <w:r w:rsidRPr="009F0170">
              <w:rPr>
                <w:sz w:val="21"/>
              </w:rPr>
              <w:t xml:space="preserve"> </w:t>
            </w:r>
            <w:proofErr w:type="spellStart"/>
            <w:r w:rsidRPr="009F0170">
              <w:rPr>
                <w:sz w:val="21"/>
              </w:rPr>
              <w:t>nhập</w:t>
            </w:r>
            <w:proofErr w:type="spellEnd"/>
            <w:r w:rsidRPr="009F0170">
              <w:rPr>
                <w:sz w:val="21"/>
              </w:rPr>
              <w:t xml:space="preserve"> </w:t>
            </w:r>
            <w:proofErr w:type="spellStart"/>
            <w:r w:rsidRPr="009F0170">
              <w:rPr>
                <w:sz w:val="21"/>
              </w:rPr>
              <w:t>bằng</w:t>
            </w:r>
            <w:proofErr w:type="spellEnd"/>
            <w:r w:rsidRPr="009F0170">
              <w:rPr>
                <w:sz w:val="21"/>
              </w:rPr>
              <w:t xml:space="preserve"> </w:t>
            </w:r>
            <w:proofErr w:type="spellStart"/>
            <w:r w:rsidRPr="009F0170">
              <w:rPr>
                <w:sz w:val="21"/>
              </w:rPr>
              <w:t>tài</w:t>
            </w:r>
            <w:proofErr w:type="spellEnd"/>
            <w:r w:rsidRPr="009F0170">
              <w:rPr>
                <w:sz w:val="21"/>
              </w:rPr>
              <w:t xml:space="preserve"> </w:t>
            </w:r>
            <w:proofErr w:type="spellStart"/>
            <w:r w:rsidRPr="009F0170">
              <w:rPr>
                <w:sz w:val="21"/>
              </w:rPr>
              <w:t>khoản</w:t>
            </w:r>
            <w:proofErr w:type="spellEnd"/>
            <w:r w:rsidRPr="009F0170">
              <w:rPr>
                <w:sz w:val="21"/>
              </w:rPr>
              <w:t xml:space="preserve"> MANAGER.</w:t>
            </w:r>
            <w:r w:rsidRPr="009F0170">
              <w:rPr>
                <w:sz w:val="21"/>
              </w:rPr>
              <w:br/>
              <w:t xml:space="preserve">• </w:t>
            </w:r>
            <w:proofErr w:type="spellStart"/>
            <w:r w:rsidRPr="009F0170">
              <w:rPr>
                <w:sz w:val="21"/>
              </w:rPr>
              <w:t>Đã</w:t>
            </w:r>
            <w:proofErr w:type="spellEnd"/>
            <w:r w:rsidRPr="009F0170">
              <w:rPr>
                <w:sz w:val="21"/>
              </w:rPr>
              <w:t xml:space="preserve"> </w:t>
            </w:r>
            <w:proofErr w:type="spellStart"/>
            <w:r w:rsidRPr="009F0170">
              <w:rPr>
                <w:sz w:val="21"/>
              </w:rPr>
              <w:t>tồn</w:t>
            </w:r>
            <w:proofErr w:type="spellEnd"/>
            <w:r w:rsidRPr="009F0170">
              <w:rPr>
                <w:sz w:val="21"/>
              </w:rPr>
              <w:t xml:space="preserve"> </w:t>
            </w:r>
            <w:proofErr w:type="spellStart"/>
            <w:r w:rsidRPr="009F0170">
              <w:rPr>
                <w:sz w:val="21"/>
              </w:rPr>
              <w:t>tại</w:t>
            </w:r>
            <w:proofErr w:type="spellEnd"/>
            <w:r w:rsidRPr="009F0170">
              <w:rPr>
                <w:sz w:val="21"/>
              </w:rPr>
              <w:t xml:space="preserve"> </w:t>
            </w:r>
            <w:proofErr w:type="spellStart"/>
            <w:r w:rsidRPr="009F0170">
              <w:rPr>
                <w:sz w:val="21"/>
              </w:rPr>
              <w:t>yêu</w:t>
            </w:r>
            <w:proofErr w:type="spellEnd"/>
            <w:r w:rsidRPr="009F0170">
              <w:rPr>
                <w:sz w:val="21"/>
              </w:rPr>
              <w:t xml:space="preserve"> </w:t>
            </w:r>
            <w:proofErr w:type="spellStart"/>
            <w:r w:rsidRPr="009F0170">
              <w:rPr>
                <w:sz w:val="21"/>
              </w:rPr>
              <w:t>cầu</w:t>
            </w:r>
            <w:proofErr w:type="spellEnd"/>
            <w:r w:rsidRPr="009F0170">
              <w:rPr>
                <w:sz w:val="21"/>
              </w:rPr>
              <w:t xml:space="preserve"> </w:t>
            </w:r>
            <w:proofErr w:type="spellStart"/>
            <w:r w:rsidRPr="009F0170">
              <w:rPr>
                <w:sz w:val="21"/>
              </w:rPr>
              <w:t>trong</w:t>
            </w:r>
            <w:proofErr w:type="spellEnd"/>
            <w:r w:rsidRPr="009F0170">
              <w:rPr>
                <w:sz w:val="21"/>
              </w:rPr>
              <w:t xml:space="preserve"> Requests.</w:t>
            </w:r>
          </w:p>
        </w:tc>
      </w:tr>
      <w:tr w:rsidR="00F8732C" w:rsidRPr="009F0170" w14:paraId="509D10D9" w14:textId="77777777" w:rsidTr="00471B9F">
        <w:trPr>
          <w:jc w:val="center"/>
        </w:trPr>
        <w:tc>
          <w:tcPr>
            <w:tcW w:w="1814" w:type="dxa"/>
            <w:tcMar>
              <w:top w:w="80" w:type="dxa"/>
              <w:left w:w="90" w:type="dxa"/>
              <w:bottom w:w="80" w:type="dxa"/>
              <w:right w:w="90" w:type="dxa"/>
            </w:tcMar>
            <w:vAlign w:val="center"/>
          </w:tcPr>
          <w:p w14:paraId="767210D6" w14:textId="77777777" w:rsidR="00F8732C" w:rsidRPr="009F0170" w:rsidRDefault="00F8732C" w:rsidP="00471B9F">
            <w:proofErr w:type="spellStart"/>
            <w:r>
              <w:rPr>
                <w:b/>
                <w:sz w:val="21"/>
              </w:rPr>
              <w:t>Đầu</w:t>
            </w:r>
            <w:proofErr w:type="spellEnd"/>
            <w:r>
              <w:rPr>
                <w:b/>
                <w:sz w:val="21"/>
              </w:rPr>
              <w:t xml:space="preserve"> Ra</w:t>
            </w:r>
          </w:p>
        </w:tc>
        <w:tc>
          <w:tcPr>
            <w:tcW w:w="7710" w:type="dxa"/>
            <w:tcMar>
              <w:top w:w="80" w:type="dxa"/>
              <w:left w:w="90" w:type="dxa"/>
              <w:bottom w:w="80" w:type="dxa"/>
              <w:right w:w="90" w:type="dxa"/>
            </w:tcMar>
            <w:vAlign w:val="center"/>
          </w:tcPr>
          <w:p w14:paraId="10FCE2FF" w14:textId="77777777" w:rsidR="00F8732C" w:rsidRPr="009F0170" w:rsidRDefault="00F8732C" w:rsidP="00471B9F">
            <w:proofErr w:type="spellStart"/>
            <w:r w:rsidRPr="009F0170">
              <w:rPr>
                <w:sz w:val="21"/>
              </w:rPr>
              <w:t>Yêu</w:t>
            </w:r>
            <w:proofErr w:type="spellEnd"/>
            <w:r w:rsidRPr="009F0170">
              <w:rPr>
                <w:sz w:val="21"/>
              </w:rPr>
              <w:t xml:space="preserve"> </w:t>
            </w:r>
            <w:proofErr w:type="spellStart"/>
            <w:r w:rsidRPr="009F0170">
              <w:rPr>
                <w:sz w:val="21"/>
              </w:rPr>
              <w:t>cầu</w:t>
            </w:r>
            <w:proofErr w:type="spellEnd"/>
            <w:r w:rsidRPr="009F0170">
              <w:rPr>
                <w:sz w:val="21"/>
              </w:rPr>
              <w:t xml:space="preserve"> </w:t>
            </w:r>
            <w:proofErr w:type="spellStart"/>
            <w:r w:rsidRPr="009F0170">
              <w:rPr>
                <w:sz w:val="21"/>
              </w:rPr>
              <w:t>được</w:t>
            </w:r>
            <w:proofErr w:type="spellEnd"/>
            <w:r w:rsidRPr="009F0170">
              <w:rPr>
                <w:sz w:val="21"/>
              </w:rPr>
              <w:t xml:space="preserve"> </w:t>
            </w:r>
            <w:proofErr w:type="spellStart"/>
            <w:r w:rsidRPr="009F0170">
              <w:rPr>
                <w:sz w:val="21"/>
              </w:rPr>
              <w:t>cập</w:t>
            </w:r>
            <w:proofErr w:type="spellEnd"/>
            <w:r w:rsidRPr="009F0170">
              <w:rPr>
                <w:sz w:val="21"/>
              </w:rPr>
              <w:t xml:space="preserve"> </w:t>
            </w:r>
            <w:proofErr w:type="spellStart"/>
            <w:r w:rsidRPr="009F0170">
              <w:rPr>
                <w:sz w:val="21"/>
              </w:rPr>
              <w:t>nhật</w:t>
            </w:r>
            <w:proofErr w:type="spellEnd"/>
            <w:r w:rsidRPr="009F0170">
              <w:rPr>
                <w:sz w:val="21"/>
              </w:rPr>
              <w:t xml:space="preserve"> sang APPROVED, REJECTED </w:t>
            </w:r>
            <w:proofErr w:type="spellStart"/>
            <w:r w:rsidRPr="009F0170">
              <w:rPr>
                <w:sz w:val="21"/>
              </w:rPr>
              <w:t>hoặc</w:t>
            </w:r>
            <w:proofErr w:type="spellEnd"/>
            <w:r w:rsidRPr="009F0170">
              <w:rPr>
                <w:sz w:val="21"/>
              </w:rPr>
              <w:t xml:space="preserve"> DONE.</w:t>
            </w:r>
          </w:p>
        </w:tc>
      </w:tr>
    </w:tbl>
    <w:p w14:paraId="349C4839"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6A8B820E" w14:textId="77777777" w:rsidR="00F8732C" w:rsidRPr="009F0170" w:rsidRDefault="00F8732C" w:rsidP="00F8732C">
      <w:pPr>
        <w:pStyle w:val="ListNumber"/>
        <w:numPr>
          <w:ilvl w:val="0"/>
          <w:numId w:val="21"/>
        </w:numPr>
      </w:pPr>
      <w:proofErr w:type="spellStart"/>
      <w:r w:rsidRPr="009F0170">
        <w:t>Cán</w:t>
      </w:r>
      <w:proofErr w:type="spellEnd"/>
      <w:r w:rsidRPr="009F0170">
        <w:t xml:space="preserve"> </w:t>
      </w:r>
      <w:proofErr w:type="spellStart"/>
      <w:r w:rsidRPr="009F0170">
        <w:t>bộ</w:t>
      </w:r>
      <w:proofErr w:type="spellEnd"/>
      <w:r w:rsidRPr="009F0170">
        <w:t xml:space="preserve"> </w:t>
      </w:r>
      <w:proofErr w:type="spellStart"/>
      <w:r w:rsidRPr="009F0170">
        <w:t>mở</w:t>
      </w:r>
      <w:proofErr w:type="spellEnd"/>
      <w:r w:rsidRPr="009F0170">
        <w:t xml:space="preserve"> </w:t>
      </w:r>
      <w:proofErr w:type="spellStart"/>
      <w:r w:rsidRPr="009F0170">
        <w:t>danh</w:t>
      </w:r>
      <w:proofErr w:type="spellEnd"/>
      <w:r w:rsidRPr="009F0170">
        <w:t xml:space="preserve"> </w:t>
      </w:r>
      <w:proofErr w:type="spellStart"/>
      <w:r w:rsidRPr="009F0170">
        <w:t>sách</w:t>
      </w:r>
      <w:proofErr w:type="spellEnd"/>
      <w:r w:rsidRPr="009F0170">
        <w:t xml:space="preserve"> </w:t>
      </w:r>
      <w:proofErr w:type="spellStart"/>
      <w:r w:rsidRPr="009F0170">
        <w:t>yêu</w:t>
      </w:r>
      <w:proofErr w:type="spellEnd"/>
      <w:r w:rsidRPr="009F0170">
        <w:t xml:space="preserve"> </w:t>
      </w:r>
      <w:proofErr w:type="spellStart"/>
      <w:r w:rsidRPr="009F0170">
        <w:t>cầu</w:t>
      </w:r>
      <w:proofErr w:type="spellEnd"/>
      <w:r w:rsidRPr="009F0170">
        <w:t xml:space="preserve"> </w:t>
      </w:r>
      <w:proofErr w:type="spellStart"/>
      <w:r w:rsidRPr="009F0170">
        <w:t>chờ</w:t>
      </w:r>
      <w:proofErr w:type="spellEnd"/>
      <w:r w:rsidRPr="009F0170">
        <w:t xml:space="preserve"> </w:t>
      </w:r>
      <w:proofErr w:type="spellStart"/>
      <w:r w:rsidRPr="009F0170">
        <w:t>xử</w:t>
      </w:r>
      <w:proofErr w:type="spellEnd"/>
      <w:r w:rsidRPr="009F0170">
        <w:t xml:space="preserve"> </w:t>
      </w:r>
      <w:proofErr w:type="spellStart"/>
      <w:r w:rsidRPr="009F0170">
        <w:t>lý</w:t>
      </w:r>
      <w:proofErr w:type="spellEnd"/>
      <w:r w:rsidRPr="009F0170">
        <w:t>.</w:t>
      </w:r>
    </w:p>
    <w:p w14:paraId="05093AA4" w14:textId="77777777" w:rsidR="00F8732C" w:rsidRPr="009F0170" w:rsidRDefault="00F8732C" w:rsidP="00F8732C">
      <w:pPr>
        <w:pStyle w:val="ListNumber"/>
        <w:numPr>
          <w:ilvl w:val="0"/>
          <w:numId w:val="21"/>
        </w:numPr>
      </w:pPr>
      <w:proofErr w:type="spellStart"/>
      <w:r w:rsidRPr="009F0170">
        <w:t>Chọn</w:t>
      </w:r>
      <w:proofErr w:type="spellEnd"/>
      <w:r w:rsidRPr="009F0170">
        <w:t xml:space="preserve"> </w:t>
      </w:r>
      <w:proofErr w:type="spellStart"/>
      <w:r w:rsidRPr="009F0170">
        <w:t>một</w:t>
      </w:r>
      <w:proofErr w:type="spellEnd"/>
      <w:r w:rsidRPr="009F0170">
        <w:t xml:space="preserve"> </w:t>
      </w:r>
      <w:proofErr w:type="spellStart"/>
      <w:r w:rsidRPr="009F0170">
        <w:t>yêu</w:t>
      </w:r>
      <w:proofErr w:type="spellEnd"/>
      <w:r w:rsidRPr="009F0170">
        <w:t xml:space="preserve"> </w:t>
      </w:r>
      <w:proofErr w:type="spellStart"/>
      <w:r w:rsidRPr="009F0170">
        <w:t>cầu</w:t>
      </w:r>
      <w:proofErr w:type="spellEnd"/>
      <w:r w:rsidRPr="009F0170">
        <w:t>.</w:t>
      </w:r>
    </w:p>
    <w:p w14:paraId="4E1B5A1A" w14:textId="77777777" w:rsidR="00F8732C" w:rsidRPr="009F0170" w:rsidRDefault="00F8732C" w:rsidP="00F8732C">
      <w:pPr>
        <w:pStyle w:val="ListNumber"/>
        <w:numPr>
          <w:ilvl w:val="0"/>
          <w:numId w:val="21"/>
        </w:numPr>
      </w:pPr>
      <w:r w:rsidRPr="009F0170">
        <w:t xml:space="preserve">Xem </w:t>
      </w:r>
      <w:proofErr w:type="spellStart"/>
      <w:r w:rsidRPr="009F0170">
        <w:t>thông</w:t>
      </w:r>
      <w:proofErr w:type="spellEnd"/>
      <w:r w:rsidRPr="009F0170">
        <w:t xml:space="preserve"> tin </w:t>
      </w:r>
      <w:proofErr w:type="spellStart"/>
      <w:r w:rsidRPr="009F0170">
        <w:t>hồ</w:t>
      </w:r>
      <w:proofErr w:type="spellEnd"/>
      <w:r w:rsidRPr="009F0170">
        <w:t xml:space="preserve"> </w:t>
      </w:r>
      <w:proofErr w:type="spellStart"/>
      <w:r w:rsidRPr="009F0170">
        <w:t>sơ</w:t>
      </w:r>
      <w:proofErr w:type="spellEnd"/>
      <w:r w:rsidRPr="009F0170">
        <w:t xml:space="preserve"> </w:t>
      </w:r>
      <w:proofErr w:type="spellStart"/>
      <w:r w:rsidRPr="009F0170">
        <w:t>liên</w:t>
      </w:r>
      <w:proofErr w:type="spellEnd"/>
      <w:r w:rsidRPr="009F0170">
        <w:t xml:space="preserve"> </w:t>
      </w:r>
      <w:proofErr w:type="spellStart"/>
      <w:r w:rsidRPr="009F0170">
        <w:t>quan</w:t>
      </w:r>
      <w:proofErr w:type="spellEnd"/>
      <w:r w:rsidRPr="009F0170">
        <w:t>.</w:t>
      </w:r>
    </w:p>
    <w:p w14:paraId="0A5C7DF3" w14:textId="77777777" w:rsidR="00F8732C" w:rsidRPr="009F0170" w:rsidRDefault="00F8732C" w:rsidP="00F8732C">
      <w:pPr>
        <w:pStyle w:val="ListNumber"/>
        <w:numPr>
          <w:ilvl w:val="0"/>
          <w:numId w:val="21"/>
        </w:numPr>
      </w:pPr>
      <w:r w:rsidRPr="009F0170">
        <w:t xml:space="preserve">Ra </w:t>
      </w:r>
      <w:proofErr w:type="spellStart"/>
      <w:r w:rsidRPr="009F0170">
        <w:t>quyết</w:t>
      </w:r>
      <w:proofErr w:type="spellEnd"/>
      <w:r w:rsidRPr="009F0170">
        <w:t xml:space="preserve"> </w:t>
      </w:r>
      <w:proofErr w:type="spellStart"/>
      <w:r w:rsidRPr="009F0170">
        <w:t>định</w:t>
      </w:r>
      <w:proofErr w:type="spellEnd"/>
      <w:r w:rsidRPr="009F0170">
        <w:t xml:space="preserve"> </w:t>
      </w:r>
      <w:proofErr w:type="spellStart"/>
      <w:r w:rsidRPr="009F0170">
        <w:t>chấp</w:t>
      </w:r>
      <w:proofErr w:type="spellEnd"/>
      <w:r w:rsidRPr="009F0170">
        <w:t xml:space="preserve"> </w:t>
      </w:r>
      <w:proofErr w:type="spellStart"/>
      <w:r w:rsidRPr="009F0170">
        <w:t>nhận</w:t>
      </w:r>
      <w:proofErr w:type="spellEnd"/>
      <w:r w:rsidRPr="009F0170">
        <w:t xml:space="preserve">, </w:t>
      </w:r>
      <w:proofErr w:type="spellStart"/>
      <w:r w:rsidRPr="009F0170">
        <w:t>từ</w:t>
      </w:r>
      <w:proofErr w:type="spellEnd"/>
      <w:r w:rsidRPr="009F0170">
        <w:t xml:space="preserve"> </w:t>
      </w:r>
      <w:proofErr w:type="spellStart"/>
      <w:r w:rsidRPr="009F0170">
        <w:t>chối</w:t>
      </w:r>
      <w:proofErr w:type="spellEnd"/>
      <w:r w:rsidRPr="009F0170">
        <w:t xml:space="preserve"> </w:t>
      </w:r>
      <w:proofErr w:type="spellStart"/>
      <w:r w:rsidRPr="009F0170">
        <w:t>hoặc</w:t>
      </w:r>
      <w:proofErr w:type="spellEnd"/>
      <w:r w:rsidRPr="009F0170">
        <w:t xml:space="preserve"> </w:t>
      </w:r>
      <w:proofErr w:type="spellStart"/>
      <w:r w:rsidRPr="009F0170">
        <w:t>hoàn</w:t>
      </w:r>
      <w:proofErr w:type="spellEnd"/>
      <w:r w:rsidRPr="009F0170">
        <w:t xml:space="preserve"> </w:t>
      </w:r>
      <w:proofErr w:type="spellStart"/>
      <w:r w:rsidRPr="009F0170">
        <w:t>tất</w:t>
      </w:r>
      <w:proofErr w:type="spellEnd"/>
      <w:r w:rsidRPr="009F0170">
        <w:t>.</w:t>
      </w:r>
    </w:p>
    <w:p w14:paraId="19589957" w14:textId="77777777" w:rsidR="00F8732C" w:rsidRPr="009F0170" w:rsidRDefault="00F8732C" w:rsidP="00F8732C">
      <w:pPr>
        <w:pStyle w:val="ListNumber"/>
        <w:numPr>
          <w:ilvl w:val="0"/>
          <w:numId w:val="21"/>
        </w:numPr>
      </w:pP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cập</w:t>
      </w:r>
      <w:proofErr w:type="spellEnd"/>
      <w:r w:rsidRPr="009F0170">
        <w:t xml:space="preserve"> </w:t>
      </w:r>
      <w:proofErr w:type="spellStart"/>
      <w:r w:rsidRPr="009F0170">
        <w:t>nhật</w:t>
      </w:r>
      <w:proofErr w:type="spellEnd"/>
      <w:r w:rsidRPr="009F0170">
        <w:t xml:space="preserve"> </w:t>
      </w:r>
      <w:proofErr w:type="spellStart"/>
      <w:r w:rsidRPr="009F0170">
        <w:t>trạng</w:t>
      </w:r>
      <w:proofErr w:type="spellEnd"/>
      <w:r w:rsidRPr="009F0170">
        <w:t xml:space="preserve"> </w:t>
      </w:r>
      <w:proofErr w:type="spellStart"/>
      <w:r w:rsidRPr="009F0170">
        <w:t>thái</w:t>
      </w:r>
      <w:proofErr w:type="spellEnd"/>
      <w:r w:rsidRPr="009F0170">
        <w:t xml:space="preserve">, </w:t>
      </w:r>
      <w:proofErr w:type="spellStart"/>
      <w:r w:rsidRPr="009F0170">
        <w:t>người</w:t>
      </w:r>
      <w:proofErr w:type="spellEnd"/>
      <w:r w:rsidRPr="009F0170">
        <w:t xml:space="preserve"> </w:t>
      </w:r>
      <w:proofErr w:type="spellStart"/>
      <w:r w:rsidRPr="009F0170">
        <w:t>xử</w:t>
      </w:r>
      <w:proofErr w:type="spellEnd"/>
      <w:r w:rsidRPr="009F0170">
        <w:t xml:space="preserve"> </w:t>
      </w:r>
      <w:proofErr w:type="spellStart"/>
      <w:r w:rsidRPr="009F0170">
        <w:t>lý</w:t>
      </w:r>
      <w:proofErr w:type="spellEnd"/>
      <w:r w:rsidRPr="009F0170">
        <w:t xml:space="preserve">, </w:t>
      </w:r>
      <w:proofErr w:type="spellStart"/>
      <w:r w:rsidRPr="009F0170">
        <w:t>thời</w:t>
      </w:r>
      <w:proofErr w:type="spellEnd"/>
      <w:r w:rsidRPr="009F0170">
        <w:t xml:space="preserve"> </w:t>
      </w:r>
      <w:proofErr w:type="spellStart"/>
      <w:r w:rsidRPr="009F0170">
        <w:t>điểm</w:t>
      </w:r>
      <w:proofErr w:type="spellEnd"/>
      <w:r w:rsidRPr="009F0170">
        <w:t xml:space="preserve"> </w:t>
      </w:r>
      <w:proofErr w:type="spellStart"/>
      <w:r w:rsidRPr="009F0170">
        <w:t>xử</w:t>
      </w:r>
      <w:proofErr w:type="spellEnd"/>
      <w:r w:rsidRPr="009F0170">
        <w:t xml:space="preserve"> </w:t>
      </w:r>
      <w:proofErr w:type="spellStart"/>
      <w:r w:rsidRPr="009F0170">
        <w:t>lý</w:t>
      </w:r>
      <w:proofErr w:type="spellEnd"/>
      <w:r w:rsidRPr="009F0170">
        <w:t xml:space="preserve"> </w:t>
      </w:r>
      <w:proofErr w:type="spellStart"/>
      <w:r w:rsidRPr="009F0170">
        <w:t>và</w:t>
      </w:r>
      <w:proofErr w:type="spellEnd"/>
      <w:r w:rsidRPr="009F0170">
        <w:t xml:space="preserve"> </w:t>
      </w:r>
      <w:proofErr w:type="spellStart"/>
      <w:r w:rsidRPr="009F0170">
        <w:t>ghi</w:t>
      </w:r>
      <w:proofErr w:type="spellEnd"/>
      <w:r w:rsidRPr="009F0170">
        <w:t xml:space="preserve"> </w:t>
      </w:r>
      <w:proofErr w:type="spellStart"/>
      <w:r w:rsidRPr="009F0170">
        <w:t>chú</w:t>
      </w:r>
      <w:proofErr w:type="spellEnd"/>
      <w:r w:rsidRPr="009F0170">
        <w:t xml:space="preserve"> </w:t>
      </w:r>
      <w:proofErr w:type="spellStart"/>
      <w:r w:rsidRPr="009F0170">
        <w:t>kết</w:t>
      </w:r>
      <w:proofErr w:type="spellEnd"/>
      <w:r w:rsidRPr="009F0170">
        <w:t xml:space="preserve"> </w:t>
      </w:r>
      <w:proofErr w:type="spellStart"/>
      <w:r w:rsidRPr="009F0170">
        <w:t>quả</w:t>
      </w:r>
      <w:proofErr w:type="spellEnd"/>
      <w:r w:rsidRPr="009F0170">
        <w:t>.</w:t>
      </w:r>
    </w:p>
    <w:p w14:paraId="76FF4BB6"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thay</w:t>
      </w:r>
      <w:proofErr w:type="spellEnd"/>
      <w:r w:rsidRPr="009F0170">
        <w:rPr>
          <w:b/>
        </w:rPr>
        <w:t xml:space="preserve"> </w:t>
      </w:r>
      <w:proofErr w:type="spellStart"/>
      <w:r w:rsidRPr="009F0170">
        <w:rPr>
          <w:b/>
        </w:rPr>
        <w:t>thế</w:t>
      </w:r>
      <w:proofErr w:type="spellEnd"/>
      <w:r w:rsidRPr="009F0170">
        <w:rPr>
          <w:b/>
        </w:rPr>
        <w:t xml:space="preserve"> / </w:t>
      </w:r>
      <w:proofErr w:type="spellStart"/>
      <w:r w:rsidRPr="009F0170">
        <w:rPr>
          <w:b/>
        </w:rPr>
        <w:t>ngoại</w:t>
      </w:r>
      <w:proofErr w:type="spellEnd"/>
      <w:r w:rsidRPr="009F0170">
        <w:rPr>
          <w:b/>
        </w:rPr>
        <w:t xml:space="preserve"> </w:t>
      </w:r>
      <w:proofErr w:type="spellStart"/>
      <w:r w:rsidRPr="009F0170">
        <w:rPr>
          <w:b/>
        </w:rPr>
        <w:t>lệ</w:t>
      </w:r>
      <w:proofErr w:type="spellEnd"/>
    </w:p>
    <w:p w14:paraId="3B086C4B" w14:textId="77777777" w:rsidR="00F8732C" w:rsidRPr="009F0170" w:rsidRDefault="00F8732C" w:rsidP="00F8732C">
      <w:pPr>
        <w:pStyle w:val="ListBullet"/>
      </w:pPr>
      <w:proofErr w:type="spellStart"/>
      <w:r w:rsidRPr="009F0170">
        <w:t>Nếu</w:t>
      </w:r>
      <w:proofErr w:type="spellEnd"/>
      <w:r w:rsidRPr="009F0170">
        <w:t xml:space="preserve"> </w:t>
      </w:r>
      <w:proofErr w:type="spellStart"/>
      <w:r w:rsidRPr="009F0170">
        <w:t>yêu</w:t>
      </w:r>
      <w:proofErr w:type="spellEnd"/>
      <w:r w:rsidRPr="009F0170">
        <w:t xml:space="preserve"> </w:t>
      </w:r>
      <w:proofErr w:type="spellStart"/>
      <w:r w:rsidRPr="009F0170">
        <w:t>cầu</w:t>
      </w:r>
      <w:proofErr w:type="spellEnd"/>
      <w:r w:rsidRPr="009F0170">
        <w:t xml:space="preserve"> </w:t>
      </w:r>
      <w:proofErr w:type="spellStart"/>
      <w:r w:rsidRPr="009F0170">
        <w:t>không</w:t>
      </w:r>
      <w:proofErr w:type="spellEnd"/>
      <w:r w:rsidRPr="009F0170">
        <w:t xml:space="preserve"> </w:t>
      </w:r>
      <w:proofErr w:type="spellStart"/>
      <w:r w:rsidRPr="009F0170">
        <w:t>đủ</w:t>
      </w:r>
      <w:proofErr w:type="spellEnd"/>
      <w:r w:rsidRPr="009F0170">
        <w:t xml:space="preserve"> </w:t>
      </w:r>
      <w:proofErr w:type="spellStart"/>
      <w:r w:rsidRPr="009F0170">
        <w:t>điều</w:t>
      </w:r>
      <w:proofErr w:type="spellEnd"/>
      <w:r w:rsidRPr="009F0170">
        <w:t xml:space="preserve"> </w:t>
      </w:r>
      <w:proofErr w:type="spellStart"/>
      <w:r w:rsidRPr="009F0170">
        <w:t>kiện</w:t>
      </w:r>
      <w:proofErr w:type="spellEnd"/>
      <w:r w:rsidRPr="009F0170">
        <w:t xml:space="preserve"> </w:t>
      </w:r>
      <w:proofErr w:type="spellStart"/>
      <w:r w:rsidRPr="009F0170">
        <w:t>thì</w:t>
      </w:r>
      <w:proofErr w:type="spellEnd"/>
      <w:r w:rsidRPr="009F0170">
        <w:t xml:space="preserve"> </w:t>
      </w:r>
      <w:proofErr w:type="spellStart"/>
      <w:r w:rsidRPr="009F0170">
        <w:t>cán</w:t>
      </w:r>
      <w:proofErr w:type="spellEnd"/>
      <w:r w:rsidRPr="009F0170">
        <w:t xml:space="preserve"> </w:t>
      </w:r>
      <w:proofErr w:type="spellStart"/>
      <w:r w:rsidRPr="009F0170">
        <w:t>bộ</w:t>
      </w:r>
      <w:proofErr w:type="spellEnd"/>
      <w:r w:rsidRPr="009F0170">
        <w:t xml:space="preserve"> </w:t>
      </w:r>
      <w:proofErr w:type="spellStart"/>
      <w:r w:rsidRPr="009F0170">
        <w:t>từ</w:t>
      </w:r>
      <w:proofErr w:type="spellEnd"/>
      <w:r w:rsidRPr="009F0170">
        <w:t xml:space="preserve"> </w:t>
      </w:r>
      <w:proofErr w:type="spellStart"/>
      <w:r w:rsidRPr="009F0170">
        <w:t>chối</w:t>
      </w:r>
      <w:proofErr w:type="spellEnd"/>
      <w:r w:rsidRPr="009F0170">
        <w:t xml:space="preserve"> </w:t>
      </w:r>
      <w:proofErr w:type="spellStart"/>
      <w:r w:rsidRPr="009F0170">
        <w:t>và</w:t>
      </w:r>
      <w:proofErr w:type="spellEnd"/>
      <w:r w:rsidRPr="009F0170">
        <w:t xml:space="preserve"> </w:t>
      </w:r>
      <w:proofErr w:type="spellStart"/>
      <w:r w:rsidRPr="009F0170">
        <w:t>ghi</w:t>
      </w:r>
      <w:proofErr w:type="spellEnd"/>
      <w:r w:rsidRPr="009F0170">
        <w:t xml:space="preserve"> </w:t>
      </w:r>
      <w:proofErr w:type="spellStart"/>
      <w:r w:rsidRPr="009F0170">
        <w:t>rõ</w:t>
      </w:r>
      <w:proofErr w:type="spellEnd"/>
      <w:r w:rsidRPr="009F0170">
        <w:t xml:space="preserve"> </w:t>
      </w:r>
      <w:proofErr w:type="spellStart"/>
      <w:r w:rsidRPr="009F0170">
        <w:t>lý</w:t>
      </w:r>
      <w:proofErr w:type="spellEnd"/>
      <w:r w:rsidRPr="009F0170">
        <w:t xml:space="preserve"> do.</w:t>
      </w:r>
    </w:p>
    <w:p w14:paraId="4D2F57BB" w14:textId="77777777" w:rsidR="00F8732C" w:rsidRPr="009F0170" w:rsidRDefault="00F8732C" w:rsidP="00113182">
      <w:bookmarkStart w:id="18" w:name="_Toc225517117"/>
      <w:r w:rsidRPr="009F0170">
        <w:t xml:space="preserve">UC12 - Quản </w:t>
      </w:r>
      <w:proofErr w:type="spellStart"/>
      <w:r w:rsidRPr="009F0170">
        <w:t>lý</w:t>
      </w:r>
      <w:proofErr w:type="spellEnd"/>
      <w:r w:rsidRPr="009F0170">
        <w:t xml:space="preserve"> </w:t>
      </w:r>
      <w:proofErr w:type="spellStart"/>
      <w:r w:rsidRPr="009F0170">
        <w:t>tài</w:t>
      </w:r>
      <w:proofErr w:type="spellEnd"/>
      <w:r w:rsidRPr="009F0170">
        <w:t xml:space="preserve"> </w:t>
      </w:r>
      <w:proofErr w:type="spellStart"/>
      <w:r w:rsidRPr="009F0170">
        <w:t>khoản</w:t>
      </w:r>
      <w:proofErr w:type="spellEnd"/>
      <w:r w:rsidRPr="009F0170">
        <w:t xml:space="preserve"> </w:t>
      </w:r>
      <w:proofErr w:type="spellStart"/>
      <w:r w:rsidRPr="009F0170">
        <w:t>và</w:t>
      </w:r>
      <w:proofErr w:type="spellEnd"/>
      <w:r w:rsidRPr="009F0170">
        <w:t xml:space="preserve"> </w:t>
      </w:r>
      <w:proofErr w:type="spellStart"/>
      <w:r w:rsidRPr="009F0170">
        <w:t>danh</w:t>
      </w:r>
      <w:proofErr w:type="spellEnd"/>
      <w:r w:rsidRPr="009F0170">
        <w:t xml:space="preserve"> </w:t>
      </w:r>
      <w:proofErr w:type="spellStart"/>
      <w:r w:rsidRPr="009F0170">
        <w:t>mục</w:t>
      </w:r>
      <w:proofErr w:type="spellEnd"/>
      <w:r w:rsidRPr="009F0170">
        <w:t xml:space="preserve"> </w:t>
      </w:r>
      <w:proofErr w:type="spellStart"/>
      <w:r w:rsidRPr="009F0170">
        <w:t>nền</w:t>
      </w:r>
      <w:bookmarkEnd w:id="18"/>
      <w:proofErr w:type="spellEnd"/>
    </w:p>
    <w:tbl>
      <w:tblPr>
        <w:tblStyle w:val="TableGrid"/>
        <w:tblW w:w="0" w:type="auto"/>
        <w:jc w:val="center"/>
        <w:tblLayout w:type="fixed"/>
        <w:tblLook w:val="04A0" w:firstRow="1" w:lastRow="0" w:firstColumn="1" w:lastColumn="0" w:noHBand="0" w:noVBand="1"/>
      </w:tblPr>
      <w:tblGrid>
        <w:gridCol w:w="1814"/>
        <w:gridCol w:w="7710"/>
      </w:tblGrid>
      <w:tr w:rsidR="00F8732C" w:rsidRPr="009F0170" w14:paraId="20A0779B" w14:textId="77777777" w:rsidTr="00471B9F">
        <w:trPr>
          <w:jc w:val="center"/>
        </w:trPr>
        <w:tc>
          <w:tcPr>
            <w:tcW w:w="1814" w:type="dxa"/>
            <w:shd w:val="clear" w:color="auto" w:fill="EAF2F8"/>
            <w:tcMar>
              <w:top w:w="80" w:type="dxa"/>
              <w:left w:w="90" w:type="dxa"/>
              <w:bottom w:w="80" w:type="dxa"/>
              <w:right w:w="90" w:type="dxa"/>
            </w:tcMar>
            <w:vAlign w:val="center"/>
          </w:tcPr>
          <w:p w14:paraId="2C457CA6" w14:textId="77777777" w:rsidR="00F8732C" w:rsidRPr="009F0170" w:rsidRDefault="00F8732C" w:rsidP="00471B9F">
            <w:pPr>
              <w:jc w:val="center"/>
            </w:pPr>
            <w:proofErr w:type="spellStart"/>
            <w:r w:rsidRPr="009F0170">
              <w:rPr>
                <w:b/>
                <w:sz w:val="21"/>
              </w:rPr>
              <w:t>Tác</w:t>
            </w:r>
            <w:proofErr w:type="spellEnd"/>
            <w:r w:rsidRPr="009F0170">
              <w:rPr>
                <w:b/>
                <w:sz w:val="21"/>
              </w:rPr>
              <w:t xml:space="preserve"> </w:t>
            </w:r>
            <w:proofErr w:type="spellStart"/>
            <w:r w:rsidRPr="009F0170">
              <w:rPr>
                <w:b/>
                <w:sz w:val="21"/>
              </w:rPr>
              <w:t>nhân</w:t>
            </w:r>
            <w:proofErr w:type="spellEnd"/>
          </w:p>
        </w:tc>
        <w:tc>
          <w:tcPr>
            <w:tcW w:w="7710" w:type="dxa"/>
            <w:shd w:val="clear" w:color="auto" w:fill="EAF2F8"/>
            <w:tcMar>
              <w:top w:w="80" w:type="dxa"/>
              <w:left w:w="90" w:type="dxa"/>
              <w:bottom w:w="80" w:type="dxa"/>
              <w:right w:w="90" w:type="dxa"/>
            </w:tcMar>
            <w:vAlign w:val="center"/>
          </w:tcPr>
          <w:p w14:paraId="00CBAC5F" w14:textId="77777777" w:rsidR="00F8732C" w:rsidRPr="009F0170" w:rsidRDefault="00F8732C" w:rsidP="00471B9F">
            <w:pPr>
              <w:jc w:val="center"/>
            </w:pPr>
            <w:r w:rsidRPr="009F0170">
              <w:rPr>
                <w:sz w:val="21"/>
              </w:rPr>
              <w:t xml:space="preserve">Quản </w:t>
            </w:r>
            <w:proofErr w:type="spellStart"/>
            <w:r w:rsidRPr="009F0170">
              <w:rPr>
                <w:sz w:val="21"/>
              </w:rPr>
              <w:t>trị</w:t>
            </w:r>
            <w:proofErr w:type="spellEnd"/>
            <w:r w:rsidRPr="009F0170">
              <w:rPr>
                <w:sz w:val="21"/>
              </w:rPr>
              <w:t xml:space="preserve"> </w:t>
            </w:r>
            <w:proofErr w:type="spellStart"/>
            <w:r w:rsidRPr="009F0170">
              <w:rPr>
                <w:sz w:val="21"/>
              </w:rPr>
              <w:t>hệ</w:t>
            </w:r>
            <w:proofErr w:type="spellEnd"/>
            <w:r w:rsidRPr="009F0170">
              <w:rPr>
                <w:sz w:val="21"/>
              </w:rPr>
              <w:t xml:space="preserve"> </w:t>
            </w:r>
            <w:proofErr w:type="spellStart"/>
            <w:r w:rsidRPr="009F0170">
              <w:rPr>
                <w:sz w:val="21"/>
              </w:rPr>
              <w:t>thống</w:t>
            </w:r>
            <w:proofErr w:type="spellEnd"/>
          </w:p>
        </w:tc>
      </w:tr>
      <w:tr w:rsidR="00F8732C" w:rsidRPr="009F0170" w14:paraId="2C21CB15" w14:textId="77777777" w:rsidTr="00471B9F">
        <w:trPr>
          <w:jc w:val="center"/>
        </w:trPr>
        <w:tc>
          <w:tcPr>
            <w:tcW w:w="1814" w:type="dxa"/>
            <w:tcMar>
              <w:top w:w="80" w:type="dxa"/>
              <w:left w:w="90" w:type="dxa"/>
              <w:bottom w:w="80" w:type="dxa"/>
              <w:right w:w="90" w:type="dxa"/>
            </w:tcMar>
            <w:vAlign w:val="center"/>
          </w:tcPr>
          <w:p w14:paraId="4719268A" w14:textId="77777777" w:rsidR="00F8732C" w:rsidRPr="009F0170" w:rsidRDefault="00F8732C" w:rsidP="00471B9F">
            <w:proofErr w:type="spellStart"/>
            <w:r w:rsidRPr="009F0170">
              <w:rPr>
                <w:b/>
                <w:sz w:val="21"/>
              </w:rPr>
              <w:t>Mục</w:t>
            </w:r>
            <w:proofErr w:type="spellEnd"/>
            <w:r w:rsidRPr="009F0170">
              <w:rPr>
                <w:b/>
                <w:sz w:val="21"/>
              </w:rPr>
              <w:t xml:space="preserve"> </w:t>
            </w:r>
            <w:proofErr w:type="spellStart"/>
            <w:r w:rsidRPr="009F0170">
              <w:rPr>
                <w:b/>
                <w:sz w:val="21"/>
              </w:rPr>
              <w:t>tiêu</w:t>
            </w:r>
            <w:proofErr w:type="spellEnd"/>
          </w:p>
        </w:tc>
        <w:tc>
          <w:tcPr>
            <w:tcW w:w="7710" w:type="dxa"/>
            <w:tcMar>
              <w:top w:w="80" w:type="dxa"/>
              <w:left w:w="90" w:type="dxa"/>
              <w:bottom w:w="80" w:type="dxa"/>
              <w:right w:w="90" w:type="dxa"/>
            </w:tcMar>
            <w:vAlign w:val="center"/>
          </w:tcPr>
          <w:p w14:paraId="2AE84813" w14:textId="77777777" w:rsidR="00F8732C" w:rsidRPr="009F0170" w:rsidRDefault="00F8732C" w:rsidP="00471B9F">
            <w:r w:rsidRPr="009F0170">
              <w:rPr>
                <w:sz w:val="21"/>
              </w:rPr>
              <w:t xml:space="preserve">Quản </w:t>
            </w:r>
            <w:proofErr w:type="spellStart"/>
            <w:r w:rsidRPr="009F0170">
              <w:rPr>
                <w:sz w:val="21"/>
              </w:rPr>
              <w:t>trị</w:t>
            </w:r>
            <w:proofErr w:type="spellEnd"/>
            <w:r w:rsidRPr="009F0170">
              <w:rPr>
                <w:sz w:val="21"/>
              </w:rPr>
              <w:t xml:space="preserve"> </w:t>
            </w:r>
            <w:proofErr w:type="spellStart"/>
            <w:r w:rsidRPr="009F0170">
              <w:rPr>
                <w:sz w:val="21"/>
              </w:rPr>
              <w:t>viên</w:t>
            </w:r>
            <w:proofErr w:type="spellEnd"/>
            <w:r w:rsidRPr="009F0170">
              <w:rPr>
                <w:sz w:val="21"/>
              </w:rPr>
              <w:t xml:space="preserve"> </w:t>
            </w:r>
            <w:proofErr w:type="spellStart"/>
            <w:r w:rsidRPr="009F0170">
              <w:rPr>
                <w:sz w:val="21"/>
              </w:rPr>
              <w:t>tạo</w:t>
            </w:r>
            <w:proofErr w:type="spellEnd"/>
            <w:r w:rsidRPr="009F0170">
              <w:rPr>
                <w:sz w:val="21"/>
              </w:rPr>
              <w:t xml:space="preserve"> </w:t>
            </w:r>
            <w:proofErr w:type="spellStart"/>
            <w:r w:rsidRPr="009F0170">
              <w:rPr>
                <w:sz w:val="21"/>
              </w:rPr>
              <w:t>tài</w:t>
            </w:r>
            <w:proofErr w:type="spellEnd"/>
            <w:r w:rsidRPr="009F0170">
              <w:rPr>
                <w:sz w:val="21"/>
              </w:rPr>
              <w:t xml:space="preserve"> </w:t>
            </w:r>
            <w:proofErr w:type="spellStart"/>
            <w:r w:rsidRPr="009F0170">
              <w:rPr>
                <w:sz w:val="21"/>
              </w:rPr>
              <w:t>khoản</w:t>
            </w:r>
            <w:proofErr w:type="spellEnd"/>
            <w:r w:rsidRPr="009F0170">
              <w:rPr>
                <w:sz w:val="21"/>
              </w:rPr>
              <w:t xml:space="preserve">, </w:t>
            </w:r>
            <w:proofErr w:type="spellStart"/>
            <w:r w:rsidRPr="009F0170">
              <w:rPr>
                <w:sz w:val="21"/>
              </w:rPr>
              <w:t>phân</w:t>
            </w:r>
            <w:proofErr w:type="spellEnd"/>
            <w:r w:rsidRPr="009F0170">
              <w:rPr>
                <w:sz w:val="21"/>
              </w:rPr>
              <w:t xml:space="preserve"> </w:t>
            </w:r>
            <w:proofErr w:type="spellStart"/>
            <w:r w:rsidRPr="009F0170">
              <w:rPr>
                <w:sz w:val="21"/>
              </w:rPr>
              <w:t>quyền</w:t>
            </w:r>
            <w:proofErr w:type="spellEnd"/>
            <w:r w:rsidRPr="009F0170">
              <w:rPr>
                <w:sz w:val="21"/>
              </w:rPr>
              <w:t xml:space="preserve"> </w:t>
            </w:r>
            <w:proofErr w:type="spellStart"/>
            <w:r w:rsidRPr="009F0170">
              <w:rPr>
                <w:sz w:val="21"/>
              </w:rPr>
              <w:t>và</w:t>
            </w:r>
            <w:proofErr w:type="spellEnd"/>
            <w:r w:rsidRPr="009F0170">
              <w:rPr>
                <w:sz w:val="21"/>
              </w:rPr>
              <w:t xml:space="preserve"> </w:t>
            </w:r>
            <w:proofErr w:type="spellStart"/>
            <w:r w:rsidRPr="009F0170">
              <w:rPr>
                <w:sz w:val="21"/>
              </w:rPr>
              <w:t>thiết</w:t>
            </w:r>
            <w:proofErr w:type="spellEnd"/>
            <w:r w:rsidRPr="009F0170">
              <w:rPr>
                <w:sz w:val="21"/>
              </w:rPr>
              <w:t xml:space="preserve"> </w:t>
            </w:r>
            <w:proofErr w:type="spellStart"/>
            <w:r w:rsidRPr="009F0170">
              <w:rPr>
                <w:sz w:val="21"/>
              </w:rPr>
              <w:t>lập</w:t>
            </w:r>
            <w:proofErr w:type="spellEnd"/>
            <w:r w:rsidRPr="009F0170">
              <w:rPr>
                <w:sz w:val="21"/>
              </w:rPr>
              <w:t xml:space="preserve"> </w:t>
            </w:r>
            <w:proofErr w:type="spellStart"/>
            <w:r w:rsidRPr="009F0170">
              <w:rPr>
                <w:sz w:val="21"/>
              </w:rPr>
              <w:t>dữ</w:t>
            </w:r>
            <w:proofErr w:type="spellEnd"/>
            <w:r w:rsidRPr="009F0170">
              <w:rPr>
                <w:sz w:val="21"/>
              </w:rPr>
              <w:t xml:space="preserve"> </w:t>
            </w:r>
            <w:proofErr w:type="spellStart"/>
            <w:r w:rsidRPr="009F0170">
              <w:rPr>
                <w:sz w:val="21"/>
              </w:rPr>
              <w:t>liệu</w:t>
            </w:r>
            <w:proofErr w:type="spellEnd"/>
            <w:r w:rsidRPr="009F0170">
              <w:rPr>
                <w:sz w:val="21"/>
              </w:rPr>
              <w:t xml:space="preserve"> </w:t>
            </w:r>
            <w:proofErr w:type="spellStart"/>
            <w:r w:rsidRPr="009F0170">
              <w:rPr>
                <w:sz w:val="21"/>
              </w:rPr>
              <w:t>nền</w:t>
            </w:r>
            <w:proofErr w:type="spellEnd"/>
            <w:r w:rsidRPr="009F0170">
              <w:rPr>
                <w:sz w:val="21"/>
              </w:rPr>
              <w:t xml:space="preserve"> </w:t>
            </w:r>
            <w:proofErr w:type="spellStart"/>
            <w:r w:rsidRPr="009F0170">
              <w:rPr>
                <w:sz w:val="21"/>
              </w:rPr>
              <w:t>cho</w:t>
            </w:r>
            <w:proofErr w:type="spellEnd"/>
            <w:r w:rsidRPr="009F0170">
              <w:rPr>
                <w:sz w:val="21"/>
              </w:rPr>
              <w:t xml:space="preserve"> </w:t>
            </w:r>
            <w:proofErr w:type="spellStart"/>
            <w:r w:rsidRPr="009F0170">
              <w:rPr>
                <w:sz w:val="21"/>
              </w:rPr>
              <w:t>hệ</w:t>
            </w:r>
            <w:proofErr w:type="spellEnd"/>
            <w:r w:rsidRPr="009F0170">
              <w:rPr>
                <w:sz w:val="21"/>
              </w:rPr>
              <w:t xml:space="preserve"> </w:t>
            </w:r>
            <w:proofErr w:type="spellStart"/>
            <w:r w:rsidRPr="009F0170">
              <w:rPr>
                <w:sz w:val="21"/>
              </w:rPr>
              <w:t>thống</w:t>
            </w:r>
            <w:proofErr w:type="spellEnd"/>
            <w:r w:rsidRPr="009F0170">
              <w:rPr>
                <w:sz w:val="21"/>
              </w:rPr>
              <w:t>.</w:t>
            </w:r>
          </w:p>
        </w:tc>
      </w:tr>
      <w:tr w:rsidR="00F8732C" w:rsidRPr="009F0170" w14:paraId="270776EF" w14:textId="77777777" w:rsidTr="00471B9F">
        <w:trPr>
          <w:jc w:val="center"/>
        </w:trPr>
        <w:tc>
          <w:tcPr>
            <w:tcW w:w="1814" w:type="dxa"/>
            <w:tcMar>
              <w:top w:w="80" w:type="dxa"/>
              <w:left w:w="90" w:type="dxa"/>
              <w:bottom w:w="80" w:type="dxa"/>
              <w:right w:w="90" w:type="dxa"/>
            </w:tcMar>
            <w:vAlign w:val="center"/>
          </w:tcPr>
          <w:p w14:paraId="2778B7BA" w14:textId="77777777" w:rsidR="00F8732C" w:rsidRPr="009F0170" w:rsidRDefault="00F8732C" w:rsidP="00471B9F">
            <w:proofErr w:type="spellStart"/>
            <w:r>
              <w:rPr>
                <w:b/>
                <w:sz w:val="21"/>
              </w:rPr>
              <w:t>Đầu</w:t>
            </w:r>
            <w:proofErr w:type="spellEnd"/>
            <w:r>
              <w:rPr>
                <w:b/>
                <w:sz w:val="21"/>
              </w:rPr>
              <w:t xml:space="preserve"> </w:t>
            </w:r>
            <w:proofErr w:type="spellStart"/>
            <w:r>
              <w:rPr>
                <w:b/>
                <w:sz w:val="21"/>
              </w:rPr>
              <w:t>Vào</w:t>
            </w:r>
            <w:proofErr w:type="spellEnd"/>
          </w:p>
        </w:tc>
        <w:tc>
          <w:tcPr>
            <w:tcW w:w="7710" w:type="dxa"/>
            <w:tcMar>
              <w:top w:w="80" w:type="dxa"/>
              <w:left w:w="90" w:type="dxa"/>
              <w:bottom w:w="80" w:type="dxa"/>
              <w:right w:w="90" w:type="dxa"/>
            </w:tcMar>
            <w:vAlign w:val="center"/>
          </w:tcPr>
          <w:p w14:paraId="5D2D1EE7" w14:textId="77777777" w:rsidR="00F8732C" w:rsidRPr="009F0170" w:rsidRDefault="00F8732C" w:rsidP="00471B9F">
            <w:r w:rsidRPr="009F0170">
              <w:rPr>
                <w:sz w:val="21"/>
              </w:rPr>
              <w:t xml:space="preserve">• </w:t>
            </w:r>
            <w:proofErr w:type="spellStart"/>
            <w:r w:rsidRPr="009F0170">
              <w:rPr>
                <w:sz w:val="21"/>
              </w:rPr>
              <w:t>Đăng</w:t>
            </w:r>
            <w:proofErr w:type="spellEnd"/>
            <w:r w:rsidRPr="009F0170">
              <w:rPr>
                <w:sz w:val="21"/>
              </w:rPr>
              <w:t xml:space="preserve"> </w:t>
            </w:r>
            <w:proofErr w:type="spellStart"/>
            <w:r w:rsidRPr="009F0170">
              <w:rPr>
                <w:sz w:val="21"/>
              </w:rPr>
              <w:t>nhập</w:t>
            </w:r>
            <w:proofErr w:type="spellEnd"/>
            <w:r w:rsidRPr="009F0170">
              <w:rPr>
                <w:sz w:val="21"/>
              </w:rPr>
              <w:t xml:space="preserve"> </w:t>
            </w:r>
            <w:proofErr w:type="spellStart"/>
            <w:r w:rsidRPr="009F0170">
              <w:rPr>
                <w:sz w:val="21"/>
              </w:rPr>
              <w:t>bằng</w:t>
            </w:r>
            <w:proofErr w:type="spellEnd"/>
            <w:r w:rsidRPr="009F0170">
              <w:rPr>
                <w:sz w:val="21"/>
              </w:rPr>
              <w:t xml:space="preserve"> </w:t>
            </w:r>
            <w:proofErr w:type="spellStart"/>
            <w:r w:rsidRPr="009F0170">
              <w:rPr>
                <w:sz w:val="21"/>
              </w:rPr>
              <w:t>tài</w:t>
            </w:r>
            <w:proofErr w:type="spellEnd"/>
            <w:r w:rsidRPr="009F0170">
              <w:rPr>
                <w:sz w:val="21"/>
              </w:rPr>
              <w:t xml:space="preserve"> </w:t>
            </w:r>
            <w:proofErr w:type="spellStart"/>
            <w:r w:rsidRPr="009F0170">
              <w:rPr>
                <w:sz w:val="21"/>
              </w:rPr>
              <w:t>khoản</w:t>
            </w:r>
            <w:proofErr w:type="spellEnd"/>
            <w:r w:rsidRPr="009F0170">
              <w:rPr>
                <w:sz w:val="21"/>
              </w:rPr>
              <w:t xml:space="preserve"> ADMIN.</w:t>
            </w:r>
          </w:p>
        </w:tc>
      </w:tr>
      <w:tr w:rsidR="00F8732C" w:rsidRPr="009F0170" w14:paraId="0DA0E486" w14:textId="77777777" w:rsidTr="00471B9F">
        <w:trPr>
          <w:jc w:val="center"/>
        </w:trPr>
        <w:tc>
          <w:tcPr>
            <w:tcW w:w="1814" w:type="dxa"/>
            <w:tcMar>
              <w:top w:w="80" w:type="dxa"/>
              <w:left w:w="90" w:type="dxa"/>
              <w:bottom w:w="80" w:type="dxa"/>
              <w:right w:w="90" w:type="dxa"/>
            </w:tcMar>
            <w:vAlign w:val="center"/>
          </w:tcPr>
          <w:p w14:paraId="646A81B1" w14:textId="77777777" w:rsidR="00F8732C" w:rsidRPr="009F0170" w:rsidRDefault="00F8732C" w:rsidP="00471B9F">
            <w:proofErr w:type="spellStart"/>
            <w:r>
              <w:rPr>
                <w:b/>
                <w:sz w:val="21"/>
              </w:rPr>
              <w:t>Đầu</w:t>
            </w:r>
            <w:proofErr w:type="spellEnd"/>
            <w:r>
              <w:rPr>
                <w:b/>
                <w:sz w:val="21"/>
              </w:rPr>
              <w:t xml:space="preserve"> Ra</w:t>
            </w:r>
          </w:p>
        </w:tc>
        <w:tc>
          <w:tcPr>
            <w:tcW w:w="7710" w:type="dxa"/>
            <w:tcMar>
              <w:top w:w="80" w:type="dxa"/>
              <w:left w:w="90" w:type="dxa"/>
              <w:bottom w:w="80" w:type="dxa"/>
              <w:right w:w="90" w:type="dxa"/>
            </w:tcMar>
            <w:vAlign w:val="center"/>
          </w:tcPr>
          <w:p w14:paraId="64FE5F74" w14:textId="77777777" w:rsidR="00F8732C" w:rsidRPr="009F0170" w:rsidRDefault="00F8732C" w:rsidP="00471B9F">
            <w:proofErr w:type="spellStart"/>
            <w:r w:rsidRPr="009F0170">
              <w:rPr>
                <w:sz w:val="21"/>
              </w:rPr>
              <w:t>Hệ</w:t>
            </w:r>
            <w:proofErr w:type="spellEnd"/>
            <w:r w:rsidRPr="009F0170">
              <w:rPr>
                <w:sz w:val="21"/>
              </w:rPr>
              <w:t xml:space="preserve"> </w:t>
            </w:r>
            <w:proofErr w:type="spellStart"/>
            <w:r w:rsidRPr="009F0170">
              <w:rPr>
                <w:sz w:val="21"/>
              </w:rPr>
              <w:t>thống</w:t>
            </w:r>
            <w:proofErr w:type="spellEnd"/>
            <w:r w:rsidRPr="009F0170">
              <w:rPr>
                <w:sz w:val="21"/>
              </w:rPr>
              <w:t xml:space="preserve"> </w:t>
            </w:r>
            <w:proofErr w:type="spellStart"/>
            <w:r w:rsidRPr="009F0170">
              <w:rPr>
                <w:sz w:val="21"/>
              </w:rPr>
              <w:t>có</w:t>
            </w:r>
            <w:proofErr w:type="spellEnd"/>
            <w:r w:rsidRPr="009F0170">
              <w:rPr>
                <w:sz w:val="21"/>
              </w:rPr>
              <w:t xml:space="preserve"> </w:t>
            </w:r>
            <w:proofErr w:type="spellStart"/>
            <w:r w:rsidRPr="009F0170">
              <w:rPr>
                <w:sz w:val="21"/>
              </w:rPr>
              <w:t>dữ</w:t>
            </w:r>
            <w:proofErr w:type="spellEnd"/>
            <w:r w:rsidRPr="009F0170">
              <w:rPr>
                <w:sz w:val="21"/>
              </w:rPr>
              <w:t xml:space="preserve"> </w:t>
            </w:r>
            <w:proofErr w:type="spellStart"/>
            <w:r w:rsidRPr="009F0170">
              <w:rPr>
                <w:sz w:val="21"/>
              </w:rPr>
              <w:t>liệu</w:t>
            </w:r>
            <w:proofErr w:type="spellEnd"/>
            <w:r w:rsidRPr="009F0170">
              <w:rPr>
                <w:sz w:val="21"/>
              </w:rPr>
              <w:t xml:space="preserve"> </w:t>
            </w:r>
            <w:proofErr w:type="spellStart"/>
            <w:r w:rsidRPr="009F0170">
              <w:rPr>
                <w:sz w:val="21"/>
              </w:rPr>
              <w:t>tài</w:t>
            </w:r>
            <w:proofErr w:type="spellEnd"/>
            <w:r w:rsidRPr="009F0170">
              <w:rPr>
                <w:sz w:val="21"/>
              </w:rPr>
              <w:t xml:space="preserve"> </w:t>
            </w:r>
            <w:proofErr w:type="spellStart"/>
            <w:r w:rsidRPr="009F0170">
              <w:rPr>
                <w:sz w:val="21"/>
              </w:rPr>
              <w:t>khoản</w:t>
            </w:r>
            <w:proofErr w:type="spellEnd"/>
            <w:r w:rsidRPr="009F0170">
              <w:rPr>
                <w:sz w:val="21"/>
              </w:rPr>
              <w:t xml:space="preserve"> </w:t>
            </w:r>
            <w:proofErr w:type="spellStart"/>
            <w:r w:rsidRPr="009F0170">
              <w:rPr>
                <w:sz w:val="21"/>
              </w:rPr>
              <w:t>và</w:t>
            </w:r>
            <w:proofErr w:type="spellEnd"/>
            <w:r w:rsidRPr="009F0170">
              <w:rPr>
                <w:sz w:val="21"/>
              </w:rPr>
              <w:t xml:space="preserve"> </w:t>
            </w:r>
            <w:proofErr w:type="spellStart"/>
            <w:r w:rsidRPr="009F0170">
              <w:rPr>
                <w:sz w:val="21"/>
              </w:rPr>
              <w:t>danh</w:t>
            </w:r>
            <w:proofErr w:type="spellEnd"/>
            <w:r w:rsidRPr="009F0170">
              <w:rPr>
                <w:sz w:val="21"/>
              </w:rPr>
              <w:t xml:space="preserve"> </w:t>
            </w:r>
            <w:proofErr w:type="spellStart"/>
            <w:r w:rsidRPr="009F0170">
              <w:rPr>
                <w:sz w:val="21"/>
              </w:rPr>
              <w:t>mục</w:t>
            </w:r>
            <w:proofErr w:type="spellEnd"/>
            <w:r w:rsidRPr="009F0170">
              <w:rPr>
                <w:sz w:val="21"/>
              </w:rPr>
              <w:t xml:space="preserve"> </w:t>
            </w:r>
            <w:proofErr w:type="spellStart"/>
            <w:r w:rsidRPr="009F0170">
              <w:rPr>
                <w:sz w:val="21"/>
              </w:rPr>
              <w:t>nền</w:t>
            </w:r>
            <w:proofErr w:type="spellEnd"/>
            <w:r w:rsidRPr="009F0170">
              <w:rPr>
                <w:sz w:val="21"/>
              </w:rPr>
              <w:t xml:space="preserve"> </w:t>
            </w:r>
            <w:proofErr w:type="spellStart"/>
            <w:r w:rsidRPr="009F0170">
              <w:rPr>
                <w:sz w:val="21"/>
              </w:rPr>
              <w:t>sẵn</w:t>
            </w:r>
            <w:proofErr w:type="spellEnd"/>
            <w:r w:rsidRPr="009F0170">
              <w:rPr>
                <w:sz w:val="21"/>
              </w:rPr>
              <w:t xml:space="preserve"> </w:t>
            </w:r>
            <w:proofErr w:type="spellStart"/>
            <w:r w:rsidRPr="009F0170">
              <w:rPr>
                <w:sz w:val="21"/>
              </w:rPr>
              <w:t>sàng</w:t>
            </w:r>
            <w:proofErr w:type="spellEnd"/>
            <w:r w:rsidRPr="009F0170">
              <w:rPr>
                <w:sz w:val="21"/>
              </w:rPr>
              <w:t xml:space="preserve"> </w:t>
            </w:r>
            <w:proofErr w:type="spellStart"/>
            <w:r w:rsidRPr="009F0170">
              <w:rPr>
                <w:sz w:val="21"/>
              </w:rPr>
              <w:t>để</w:t>
            </w:r>
            <w:proofErr w:type="spellEnd"/>
            <w:r w:rsidRPr="009F0170">
              <w:rPr>
                <w:sz w:val="21"/>
              </w:rPr>
              <w:t xml:space="preserve"> </w:t>
            </w:r>
            <w:proofErr w:type="spellStart"/>
            <w:r w:rsidRPr="009F0170">
              <w:rPr>
                <w:sz w:val="21"/>
              </w:rPr>
              <w:t>vận</w:t>
            </w:r>
            <w:proofErr w:type="spellEnd"/>
            <w:r w:rsidRPr="009F0170">
              <w:rPr>
                <w:sz w:val="21"/>
              </w:rPr>
              <w:t xml:space="preserve"> </w:t>
            </w:r>
            <w:proofErr w:type="spellStart"/>
            <w:r w:rsidRPr="009F0170">
              <w:rPr>
                <w:sz w:val="21"/>
              </w:rPr>
              <w:t>hành</w:t>
            </w:r>
            <w:proofErr w:type="spellEnd"/>
            <w:r w:rsidRPr="009F0170">
              <w:rPr>
                <w:sz w:val="21"/>
              </w:rPr>
              <w:t>.</w:t>
            </w:r>
          </w:p>
        </w:tc>
      </w:tr>
    </w:tbl>
    <w:p w14:paraId="706B940F"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chính</w:t>
      </w:r>
      <w:proofErr w:type="spellEnd"/>
    </w:p>
    <w:p w14:paraId="6A1C0A2B" w14:textId="77777777" w:rsidR="00F8732C" w:rsidRPr="009F0170" w:rsidRDefault="00F8732C" w:rsidP="00F8732C">
      <w:pPr>
        <w:pStyle w:val="ListNumber"/>
        <w:numPr>
          <w:ilvl w:val="0"/>
          <w:numId w:val="22"/>
        </w:numPr>
      </w:pPr>
      <w:r w:rsidRPr="009F0170">
        <w:t xml:space="preserve">Quản </w:t>
      </w:r>
      <w:proofErr w:type="spellStart"/>
      <w:r w:rsidRPr="009F0170">
        <w:t>trị</w:t>
      </w:r>
      <w:proofErr w:type="spellEnd"/>
      <w:r w:rsidRPr="009F0170">
        <w:t xml:space="preserve"> </w:t>
      </w:r>
      <w:proofErr w:type="spellStart"/>
      <w:r w:rsidRPr="009F0170">
        <w:t>viên</w:t>
      </w:r>
      <w:proofErr w:type="spellEnd"/>
      <w:r w:rsidRPr="009F0170">
        <w:t xml:space="preserve"> </w:t>
      </w:r>
      <w:proofErr w:type="spellStart"/>
      <w:r w:rsidRPr="009F0170">
        <w:t>tạo</w:t>
      </w:r>
      <w:proofErr w:type="spellEnd"/>
      <w:r w:rsidRPr="009F0170">
        <w:t xml:space="preserve"> </w:t>
      </w:r>
      <w:proofErr w:type="spellStart"/>
      <w:r w:rsidRPr="009F0170">
        <w:t>mới</w:t>
      </w:r>
      <w:proofErr w:type="spellEnd"/>
      <w:r w:rsidRPr="009F0170">
        <w:t xml:space="preserve"> </w:t>
      </w:r>
      <w:proofErr w:type="spellStart"/>
      <w:r w:rsidRPr="009F0170">
        <w:t>hoặc</w:t>
      </w:r>
      <w:proofErr w:type="spellEnd"/>
      <w:r w:rsidRPr="009F0170">
        <w:t xml:space="preserve"> </w:t>
      </w:r>
      <w:proofErr w:type="spellStart"/>
      <w:r w:rsidRPr="009F0170">
        <w:t>cập</w:t>
      </w:r>
      <w:proofErr w:type="spellEnd"/>
      <w:r w:rsidRPr="009F0170">
        <w:t xml:space="preserve"> </w:t>
      </w:r>
      <w:proofErr w:type="spellStart"/>
      <w:r w:rsidRPr="009F0170">
        <w:t>nhật</w:t>
      </w:r>
      <w:proofErr w:type="spellEnd"/>
      <w:r w:rsidRPr="009F0170">
        <w:t xml:space="preserve"> </w:t>
      </w:r>
      <w:proofErr w:type="spellStart"/>
      <w:r w:rsidRPr="009F0170">
        <w:t>tài</w:t>
      </w:r>
      <w:proofErr w:type="spellEnd"/>
      <w:r w:rsidRPr="009F0170">
        <w:t xml:space="preserve"> </w:t>
      </w:r>
      <w:proofErr w:type="spellStart"/>
      <w:r w:rsidRPr="009F0170">
        <w:t>khoản</w:t>
      </w:r>
      <w:proofErr w:type="spellEnd"/>
      <w:r w:rsidRPr="009F0170">
        <w:t xml:space="preserve"> </w:t>
      </w:r>
      <w:proofErr w:type="spellStart"/>
      <w:r w:rsidRPr="009F0170">
        <w:t>người</w:t>
      </w:r>
      <w:proofErr w:type="spellEnd"/>
      <w:r w:rsidRPr="009F0170">
        <w:t xml:space="preserve"> </w:t>
      </w:r>
      <w:proofErr w:type="spellStart"/>
      <w:r w:rsidRPr="009F0170">
        <w:t>dùng</w:t>
      </w:r>
      <w:proofErr w:type="spellEnd"/>
      <w:r w:rsidRPr="009F0170">
        <w:t>.</w:t>
      </w:r>
    </w:p>
    <w:p w14:paraId="50BF043D" w14:textId="77777777" w:rsidR="00F8732C" w:rsidRPr="009F0170" w:rsidRDefault="00F8732C" w:rsidP="00F8732C">
      <w:pPr>
        <w:pStyle w:val="ListNumber"/>
        <w:numPr>
          <w:ilvl w:val="0"/>
          <w:numId w:val="22"/>
        </w:numPr>
        <w:rPr>
          <w:lang w:val="fr-FR"/>
        </w:rPr>
      </w:pPr>
      <w:proofErr w:type="spellStart"/>
      <w:r w:rsidRPr="009F0170">
        <w:rPr>
          <w:lang w:val="fr-FR"/>
        </w:rPr>
        <w:t>Gán</w:t>
      </w:r>
      <w:proofErr w:type="spellEnd"/>
      <w:r w:rsidRPr="009F0170">
        <w:rPr>
          <w:lang w:val="fr-FR"/>
        </w:rPr>
        <w:t xml:space="preserve"> </w:t>
      </w:r>
      <w:proofErr w:type="spellStart"/>
      <w:r w:rsidRPr="009F0170">
        <w:rPr>
          <w:lang w:val="fr-FR"/>
        </w:rPr>
        <w:t>vai</w:t>
      </w:r>
      <w:proofErr w:type="spellEnd"/>
      <w:r w:rsidRPr="009F0170">
        <w:rPr>
          <w:lang w:val="fr-FR"/>
        </w:rPr>
        <w:t xml:space="preserve"> </w:t>
      </w:r>
      <w:proofErr w:type="spellStart"/>
      <w:r w:rsidRPr="009F0170">
        <w:rPr>
          <w:lang w:val="fr-FR"/>
        </w:rPr>
        <w:t>trò</w:t>
      </w:r>
      <w:proofErr w:type="spellEnd"/>
      <w:r w:rsidRPr="009F0170">
        <w:rPr>
          <w:lang w:val="fr-FR"/>
        </w:rPr>
        <w:t xml:space="preserve"> </w:t>
      </w:r>
      <w:proofErr w:type="spellStart"/>
      <w:r w:rsidRPr="009F0170">
        <w:rPr>
          <w:lang w:val="fr-FR"/>
        </w:rPr>
        <w:t>phù</w:t>
      </w:r>
      <w:proofErr w:type="spellEnd"/>
      <w:r w:rsidRPr="009F0170">
        <w:rPr>
          <w:lang w:val="fr-FR"/>
        </w:rPr>
        <w:t xml:space="preserve"> </w:t>
      </w:r>
      <w:proofErr w:type="spellStart"/>
      <w:r w:rsidRPr="009F0170">
        <w:rPr>
          <w:lang w:val="fr-FR"/>
        </w:rPr>
        <w:t>hợp</w:t>
      </w:r>
      <w:proofErr w:type="spellEnd"/>
      <w:r w:rsidRPr="009F0170">
        <w:rPr>
          <w:lang w:val="fr-FR"/>
        </w:rPr>
        <w:t>.</w:t>
      </w:r>
    </w:p>
    <w:p w14:paraId="4B127239" w14:textId="77777777" w:rsidR="00F8732C" w:rsidRPr="009F0170" w:rsidRDefault="00F8732C" w:rsidP="00F8732C">
      <w:pPr>
        <w:pStyle w:val="ListNumber"/>
        <w:numPr>
          <w:ilvl w:val="0"/>
          <w:numId w:val="22"/>
        </w:numPr>
        <w:rPr>
          <w:lang w:val="fr-FR"/>
        </w:rPr>
      </w:pPr>
      <w:proofErr w:type="spellStart"/>
      <w:r w:rsidRPr="009F0170">
        <w:rPr>
          <w:lang w:val="fr-FR"/>
        </w:rPr>
        <w:t>Với</w:t>
      </w:r>
      <w:proofErr w:type="spellEnd"/>
      <w:r w:rsidRPr="009F0170">
        <w:rPr>
          <w:lang w:val="fr-FR"/>
        </w:rPr>
        <w:t xml:space="preserve"> </w:t>
      </w:r>
      <w:proofErr w:type="spellStart"/>
      <w:r w:rsidRPr="009F0170">
        <w:rPr>
          <w:lang w:val="fr-FR"/>
        </w:rPr>
        <w:t>tài</w:t>
      </w:r>
      <w:proofErr w:type="spellEnd"/>
      <w:r w:rsidRPr="009F0170">
        <w:rPr>
          <w:lang w:val="fr-FR"/>
        </w:rPr>
        <w:t xml:space="preserve"> </w:t>
      </w:r>
      <w:proofErr w:type="spellStart"/>
      <w:r w:rsidRPr="009F0170">
        <w:rPr>
          <w:lang w:val="fr-FR"/>
        </w:rPr>
        <w:t>khoản</w:t>
      </w:r>
      <w:proofErr w:type="spellEnd"/>
      <w:r w:rsidRPr="009F0170">
        <w:rPr>
          <w:lang w:val="fr-FR"/>
        </w:rPr>
        <w:t xml:space="preserve"> </w:t>
      </w:r>
      <w:proofErr w:type="spellStart"/>
      <w:r w:rsidRPr="009F0170">
        <w:rPr>
          <w:lang w:val="fr-FR"/>
        </w:rPr>
        <w:t>sinh</w:t>
      </w:r>
      <w:proofErr w:type="spellEnd"/>
      <w:r w:rsidRPr="009F0170">
        <w:rPr>
          <w:lang w:val="fr-FR"/>
        </w:rPr>
        <w:t xml:space="preserve"> </w:t>
      </w:r>
      <w:proofErr w:type="spellStart"/>
      <w:r w:rsidRPr="009F0170">
        <w:rPr>
          <w:lang w:val="fr-FR"/>
        </w:rPr>
        <w:t>viên</w:t>
      </w:r>
      <w:proofErr w:type="spellEnd"/>
      <w:r w:rsidRPr="009F0170">
        <w:rPr>
          <w:lang w:val="fr-FR"/>
        </w:rPr>
        <w:t xml:space="preserve">, </w:t>
      </w:r>
      <w:proofErr w:type="spellStart"/>
      <w:r w:rsidRPr="009F0170">
        <w:rPr>
          <w:lang w:val="fr-FR"/>
        </w:rPr>
        <w:t>tạo</w:t>
      </w:r>
      <w:proofErr w:type="spellEnd"/>
      <w:r w:rsidRPr="009F0170">
        <w:rPr>
          <w:lang w:val="fr-FR"/>
        </w:rPr>
        <w:t xml:space="preserve"> </w:t>
      </w:r>
      <w:proofErr w:type="spellStart"/>
      <w:r w:rsidRPr="009F0170">
        <w:rPr>
          <w:lang w:val="fr-FR"/>
        </w:rPr>
        <w:t>thêm</w:t>
      </w:r>
      <w:proofErr w:type="spellEnd"/>
      <w:r w:rsidRPr="009F0170">
        <w:rPr>
          <w:lang w:val="fr-FR"/>
        </w:rPr>
        <w:t xml:space="preserve"> </w:t>
      </w:r>
      <w:proofErr w:type="spellStart"/>
      <w:r w:rsidRPr="009F0170">
        <w:rPr>
          <w:lang w:val="fr-FR"/>
        </w:rPr>
        <w:t>hồ</w:t>
      </w:r>
      <w:proofErr w:type="spellEnd"/>
      <w:r w:rsidRPr="009F0170">
        <w:rPr>
          <w:lang w:val="fr-FR"/>
        </w:rPr>
        <w:t xml:space="preserve"> </w:t>
      </w:r>
      <w:proofErr w:type="spellStart"/>
      <w:r w:rsidRPr="009F0170">
        <w:rPr>
          <w:lang w:val="fr-FR"/>
        </w:rPr>
        <w:t>sơ</w:t>
      </w:r>
      <w:proofErr w:type="spellEnd"/>
      <w:r w:rsidRPr="009F0170">
        <w:rPr>
          <w:lang w:val="fr-FR"/>
        </w:rPr>
        <w:t xml:space="preserve"> </w:t>
      </w:r>
      <w:proofErr w:type="spellStart"/>
      <w:r w:rsidRPr="009F0170">
        <w:rPr>
          <w:lang w:val="fr-FR"/>
        </w:rPr>
        <w:t>Students</w:t>
      </w:r>
      <w:proofErr w:type="spellEnd"/>
      <w:r w:rsidRPr="009F0170">
        <w:rPr>
          <w:lang w:val="fr-FR"/>
        </w:rPr>
        <w:t xml:space="preserve"> </w:t>
      </w:r>
      <w:proofErr w:type="spellStart"/>
      <w:r w:rsidRPr="009F0170">
        <w:rPr>
          <w:lang w:val="fr-FR"/>
        </w:rPr>
        <w:t>tương</w:t>
      </w:r>
      <w:proofErr w:type="spellEnd"/>
      <w:r w:rsidRPr="009F0170">
        <w:rPr>
          <w:lang w:val="fr-FR"/>
        </w:rPr>
        <w:t xml:space="preserve"> </w:t>
      </w:r>
      <w:proofErr w:type="spellStart"/>
      <w:r w:rsidRPr="009F0170">
        <w:rPr>
          <w:lang w:val="fr-FR"/>
        </w:rPr>
        <w:t>ứng.</w:t>
      </w:r>
      <w:r>
        <w:rPr>
          <w:lang w:val="fr-FR"/>
        </w:rPr>
        <w:t>x</w:t>
      </w:r>
      <w:proofErr w:type="spellEnd"/>
    </w:p>
    <w:p w14:paraId="1DB4DB49" w14:textId="77777777" w:rsidR="00F8732C" w:rsidRPr="009F0170" w:rsidRDefault="00F8732C" w:rsidP="00F8732C">
      <w:pPr>
        <w:pStyle w:val="ListNumber"/>
        <w:numPr>
          <w:ilvl w:val="0"/>
          <w:numId w:val="22"/>
        </w:numPr>
        <w:rPr>
          <w:lang w:val="fr-FR"/>
        </w:rPr>
      </w:pPr>
      <w:proofErr w:type="spellStart"/>
      <w:r w:rsidRPr="009F0170">
        <w:rPr>
          <w:lang w:val="fr-FR"/>
        </w:rPr>
        <w:lastRenderedPageBreak/>
        <w:t>Cập</w:t>
      </w:r>
      <w:proofErr w:type="spellEnd"/>
      <w:r w:rsidRPr="009F0170">
        <w:rPr>
          <w:lang w:val="fr-FR"/>
        </w:rPr>
        <w:t xml:space="preserve"> </w:t>
      </w:r>
      <w:proofErr w:type="spellStart"/>
      <w:r w:rsidRPr="009F0170">
        <w:rPr>
          <w:lang w:val="fr-FR"/>
        </w:rPr>
        <w:t>nhật</w:t>
      </w:r>
      <w:proofErr w:type="spellEnd"/>
      <w:r w:rsidRPr="009F0170">
        <w:rPr>
          <w:lang w:val="fr-FR"/>
        </w:rPr>
        <w:t xml:space="preserve"> </w:t>
      </w:r>
      <w:proofErr w:type="spellStart"/>
      <w:r w:rsidRPr="009F0170">
        <w:rPr>
          <w:lang w:val="fr-FR"/>
        </w:rPr>
        <w:t>danh</w:t>
      </w:r>
      <w:proofErr w:type="spellEnd"/>
      <w:r w:rsidRPr="009F0170">
        <w:rPr>
          <w:lang w:val="fr-FR"/>
        </w:rPr>
        <w:t xml:space="preserve"> </w:t>
      </w:r>
      <w:proofErr w:type="spellStart"/>
      <w:r w:rsidRPr="009F0170">
        <w:rPr>
          <w:lang w:val="fr-FR"/>
        </w:rPr>
        <w:t>mục</w:t>
      </w:r>
      <w:proofErr w:type="spellEnd"/>
      <w:r w:rsidRPr="009F0170">
        <w:rPr>
          <w:lang w:val="fr-FR"/>
        </w:rPr>
        <w:t xml:space="preserve"> </w:t>
      </w:r>
      <w:proofErr w:type="spellStart"/>
      <w:r w:rsidRPr="009F0170">
        <w:rPr>
          <w:lang w:val="fr-FR"/>
        </w:rPr>
        <w:t>tòa</w:t>
      </w:r>
      <w:proofErr w:type="spellEnd"/>
      <w:r w:rsidRPr="009F0170">
        <w:rPr>
          <w:lang w:val="fr-FR"/>
        </w:rPr>
        <w:t xml:space="preserve"> </w:t>
      </w:r>
      <w:proofErr w:type="spellStart"/>
      <w:r w:rsidRPr="009F0170">
        <w:rPr>
          <w:lang w:val="fr-FR"/>
        </w:rPr>
        <w:t>nhà</w:t>
      </w:r>
      <w:proofErr w:type="spellEnd"/>
      <w:r w:rsidRPr="009F0170">
        <w:rPr>
          <w:lang w:val="fr-FR"/>
        </w:rPr>
        <w:t xml:space="preserve">, </w:t>
      </w:r>
      <w:proofErr w:type="spellStart"/>
      <w:r w:rsidRPr="009F0170">
        <w:rPr>
          <w:lang w:val="fr-FR"/>
        </w:rPr>
        <w:t>phòng</w:t>
      </w:r>
      <w:proofErr w:type="spellEnd"/>
      <w:r w:rsidRPr="009F0170">
        <w:rPr>
          <w:lang w:val="fr-FR"/>
        </w:rPr>
        <w:t xml:space="preserve"> </w:t>
      </w:r>
      <w:proofErr w:type="spellStart"/>
      <w:r w:rsidRPr="009F0170">
        <w:rPr>
          <w:lang w:val="fr-FR"/>
        </w:rPr>
        <w:t>và</w:t>
      </w:r>
      <w:proofErr w:type="spellEnd"/>
      <w:r w:rsidRPr="009F0170">
        <w:rPr>
          <w:lang w:val="fr-FR"/>
        </w:rPr>
        <w:t xml:space="preserve"> </w:t>
      </w:r>
      <w:proofErr w:type="spellStart"/>
      <w:r w:rsidRPr="009F0170">
        <w:rPr>
          <w:lang w:val="fr-FR"/>
        </w:rPr>
        <w:t>đợt</w:t>
      </w:r>
      <w:proofErr w:type="spellEnd"/>
      <w:r w:rsidRPr="009F0170">
        <w:rPr>
          <w:lang w:val="fr-FR"/>
        </w:rPr>
        <w:t xml:space="preserve"> </w:t>
      </w:r>
      <w:proofErr w:type="spellStart"/>
      <w:r w:rsidRPr="009F0170">
        <w:rPr>
          <w:lang w:val="fr-FR"/>
        </w:rPr>
        <w:t>đăng</w:t>
      </w:r>
      <w:proofErr w:type="spellEnd"/>
      <w:r w:rsidRPr="009F0170">
        <w:rPr>
          <w:lang w:val="fr-FR"/>
        </w:rPr>
        <w:t xml:space="preserve"> </w:t>
      </w:r>
      <w:proofErr w:type="spellStart"/>
      <w:r w:rsidRPr="009F0170">
        <w:rPr>
          <w:lang w:val="fr-FR"/>
        </w:rPr>
        <w:t>ký</w:t>
      </w:r>
      <w:proofErr w:type="spellEnd"/>
      <w:r w:rsidRPr="009F0170">
        <w:rPr>
          <w:lang w:val="fr-FR"/>
        </w:rPr>
        <w:t xml:space="preserve"> khi </w:t>
      </w:r>
      <w:proofErr w:type="spellStart"/>
      <w:r w:rsidRPr="009F0170">
        <w:rPr>
          <w:lang w:val="fr-FR"/>
        </w:rPr>
        <w:t>cần</w:t>
      </w:r>
      <w:proofErr w:type="spellEnd"/>
      <w:r w:rsidRPr="009F0170">
        <w:rPr>
          <w:lang w:val="fr-FR"/>
        </w:rPr>
        <w:t>.</w:t>
      </w:r>
    </w:p>
    <w:p w14:paraId="3E4D4C8C" w14:textId="77777777" w:rsidR="00F8732C" w:rsidRPr="009F0170" w:rsidRDefault="00F8732C" w:rsidP="00F8732C">
      <w:proofErr w:type="spellStart"/>
      <w:r w:rsidRPr="009F0170">
        <w:rPr>
          <w:b/>
        </w:rPr>
        <w:t>Luồng</w:t>
      </w:r>
      <w:proofErr w:type="spellEnd"/>
      <w:r w:rsidRPr="009F0170">
        <w:rPr>
          <w:b/>
        </w:rPr>
        <w:t xml:space="preserve"> </w:t>
      </w:r>
      <w:proofErr w:type="spellStart"/>
      <w:r w:rsidRPr="009F0170">
        <w:rPr>
          <w:b/>
        </w:rPr>
        <w:t>thay</w:t>
      </w:r>
      <w:proofErr w:type="spellEnd"/>
      <w:r w:rsidRPr="009F0170">
        <w:rPr>
          <w:b/>
        </w:rPr>
        <w:t xml:space="preserve"> </w:t>
      </w:r>
      <w:proofErr w:type="spellStart"/>
      <w:r w:rsidRPr="009F0170">
        <w:rPr>
          <w:b/>
        </w:rPr>
        <w:t>thế</w:t>
      </w:r>
      <w:proofErr w:type="spellEnd"/>
      <w:r w:rsidRPr="009F0170">
        <w:rPr>
          <w:b/>
        </w:rPr>
        <w:t xml:space="preserve"> / </w:t>
      </w:r>
      <w:proofErr w:type="spellStart"/>
      <w:r w:rsidRPr="009F0170">
        <w:rPr>
          <w:b/>
        </w:rPr>
        <w:t>ngoại</w:t>
      </w:r>
      <w:proofErr w:type="spellEnd"/>
      <w:r w:rsidRPr="009F0170">
        <w:rPr>
          <w:b/>
        </w:rPr>
        <w:t xml:space="preserve"> </w:t>
      </w:r>
      <w:proofErr w:type="spellStart"/>
      <w:r w:rsidRPr="009F0170">
        <w:rPr>
          <w:b/>
        </w:rPr>
        <w:t>lệ</w:t>
      </w:r>
      <w:proofErr w:type="spellEnd"/>
    </w:p>
    <w:p w14:paraId="367E6636" w14:textId="77777777" w:rsidR="00F8732C" w:rsidRPr="009F0170" w:rsidRDefault="00F8732C" w:rsidP="00F8732C">
      <w:pPr>
        <w:pStyle w:val="ListBullet"/>
      </w:pPr>
      <w:proofErr w:type="spellStart"/>
      <w:r w:rsidRPr="009F0170">
        <w:t>Nếu</w:t>
      </w:r>
      <w:proofErr w:type="spellEnd"/>
      <w:r w:rsidRPr="009F0170">
        <w:t xml:space="preserve"> </w:t>
      </w:r>
      <w:proofErr w:type="spellStart"/>
      <w:r w:rsidRPr="009F0170">
        <w:t>trùng</w:t>
      </w:r>
      <w:proofErr w:type="spellEnd"/>
      <w:r w:rsidRPr="009F0170">
        <w:t xml:space="preserve"> username, email </w:t>
      </w:r>
      <w:proofErr w:type="spellStart"/>
      <w:r w:rsidRPr="009F0170">
        <w:t>hoặc</w:t>
      </w:r>
      <w:proofErr w:type="spellEnd"/>
      <w:r w:rsidRPr="009F0170">
        <w:t xml:space="preserve"> </w:t>
      </w:r>
      <w:proofErr w:type="spellStart"/>
      <w:r w:rsidRPr="009F0170">
        <w:t>mã</w:t>
      </w:r>
      <w:proofErr w:type="spellEnd"/>
      <w:r w:rsidRPr="009F0170">
        <w:t xml:space="preserve"> </w:t>
      </w:r>
      <w:proofErr w:type="spellStart"/>
      <w:r w:rsidRPr="009F0170">
        <w:t>sinh</w:t>
      </w:r>
      <w:proofErr w:type="spellEnd"/>
      <w:r w:rsidRPr="009F0170">
        <w:t xml:space="preserve"> </w:t>
      </w:r>
      <w:proofErr w:type="spellStart"/>
      <w:r w:rsidRPr="009F0170">
        <w:t>viên</w:t>
      </w:r>
      <w:proofErr w:type="spellEnd"/>
      <w:r w:rsidRPr="009F0170">
        <w:t xml:space="preserve">, </w:t>
      </w:r>
      <w:proofErr w:type="spellStart"/>
      <w:r w:rsidRPr="009F0170">
        <w:t>hệ</w:t>
      </w:r>
      <w:proofErr w:type="spellEnd"/>
      <w:r w:rsidRPr="009F0170">
        <w:t xml:space="preserve"> </w:t>
      </w:r>
      <w:proofErr w:type="spellStart"/>
      <w:r w:rsidRPr="009F0170">
        <w:t>thống</w:t>
      </w:r>
      <w:proofErr w:type="spellEnd"/>
      <w:r w:rsidRPr="009F0170">
        <w:t xml:space="preserve"> </w:t>
      </w:r>
      <w:proofErr w:type="spellStart"/>
      <w:r w:rsidRPr="009F0170">
        <w:t>từ</w:t>
      </w:r>
      <w:proofErr w:type="spellEnd"/>
      <w:r w:rsidRPr="009F0170">
        <w:t xml:space="preserve"> </w:t>
      </w:r>
      <w:proofErr w:type="spellStart"/>
      <w:r w:rsidRPr="009F0170">
        <w:t>chối</w:t>
      </w:r>
      <w:proofErr w:type="spellEnd"/>
      <w:r w:rsidRPr="009F0170">
        <w:t xml:space="preserve"> </w:t>
      </w:r>
      <w:proofErr w:type="spellStart"/>
      <w:r w:rsidRPr="009F0170">
        <w:t>lưu</w:t>
      </w:r>
      <w:proofErr w:type="spellEnd"/>
      <w:r w:rsidRPr="009F0170">
        <w:t>.</w:t>
      </w:r>
    </w:p>
    <w:p w14:paraId="7E70AEE9" w14:textId="77777777" w:rsidR="00F8732C" w:rsidRDefault="00F8732C">
      <w:pPr>
        <w:spacing w:before="160" w:after="80"/>
        <w:rPr>
          <w:b/>
          <w:sz w:val="30"/>
        </w:rPr>
      </w:pPr>
    </w:p>
    <w:p w14:paraId="45D388B0" w14:textId="1A398533" w:rsidR="006F7345" w:rsidRPr="00B46345" w:rsidRDefault="00946AF7" w:rsidP="00946AF7">
      <w:pPr>
        <w:pStyle w:val="Heading1"/>
      </w:pPr>
      <w:bookmarkStart w:id="19" w:name="_Toc225518099"/>
      <w:r>
        <w:t>6</w:t>
      </w:r>
      <w:r>
        <w:rPr>
          <w:lang w:val="vi-VN"/>
        </w:rPr>
        <w:t>.</w:t>
      </w:r>
      <w:r w:rsidR="00000000" w:rsidRPr="00B46345">
        <w:t xml:space="preserve"> Bảng yêu cầu chức năng nghiệp vụ</w:t>
      </w:r>
      <w:bookmarkEnd w:id="19"/>
    </w:p>
    <w:p w14:paraId="5F2FA945" w14:textId="77777777" w:rsidR="006F7345" w:rsidRPr="00B46345" w:rsidRDefault="00000000">
      <w:pPr>
        <w:spacing w:after="80"/>
        <w:jc w:val="both"/>
      </w:pPr>
      <w:r w:rsidRPr="00B46345">
        <w:t>Các bảng dưới đây được trình bày theo đúng mẫu: bộ phận sử dụng phần mềm, các công việc thực hiện trên web, loại công việc, quy định liên quan, biểu mẫu liên quan và ghi chú.</w:t>
      </w:r>
    </w:p>
    <w:p w14:paraId="427D9408" w14:textId="77777777" w:rsidR="006F7345" w:rsidRPr="00B46345" w:rsidRDefault="00000000">
      <w:pPr>
        <w:spacing w:before="120" w:after="60"/>
        <w:jc w:val="both"/>
      </w:pPr>
      <w:r w:rsidRPr="00B46345">
        <w:rPr>
          <w:b/>
          <w:sz w:val="22"/>
        </w:rPr>
        <w:t>Bộ phận: Sinh viên.   Mã số: SV</w:t>
      </w:r>
    </w:p>
    <w:tbl>
      <w:tblPr>
        <w:tblStyle w:val="TableGrid"/>
        <w:tblW w:w="0" w:type="auto"/>
        <w:jc w:val="center"/>
        <w:tblLook w:val="04A0" w:firstRow="1" w:lastRow="0" w:firstColumn="1" w:lastColumn="0" w:noHBand="0" w:noVBand="1"/>
      </w:tblPr>
      <w:tblGrid>
        <w:gridCol w:w="1605"/>
        <w:gridCol w:w="1605"/>
        <w:gridCol w:w="1605"/>
        <w:gridCol w:w="1605"/>
        <w:gridCol w:w="1605"/>
        <w:gridCol w:w="1605"/>
      </w:tblGrid>
      <w:tr w:rsidR="00B46345" w:rsidRPr="00B46345" w14:paraId="56F82E5C" w14:textId="77777777" w:rsidTr="00D53BAF">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66A4DA2F" w14:textId="77777777" w:rsidR="006F7345" w:rsidRPr="00B46345" w:rsidRDefault="00000000">
            <w:pPr>
              <w:spacing w:before="20" w:after="20"/>
              <w:jc w:val="center"/>
            </w:pPr>
            <w:r w:rsidRPr="00B46345">
              <w:rPr>
                <w:b/>
                <w:sz w:val="21"/>
              </w:rPr>
              <w:t>STT</w:t>
            </w:r>
          </w:p>
        </w:tc>
        <w:tc>
          <w:tcPr>
            <w:tcW w:w="1605" w:type="dxa"/>
            <w:tcBorders>
              <w:top w:val="single" w:sz="8" w:space="0" w:color="A6A6A6"/>
              <w:left w:val="single" w:sz="8" w:space="0" w:color="A6A6A6"/>
              <w:bottom w:val="single" w:sz="8" w:space="0" w:color="A6A6A6"/>
              <w:right w:val="single" w:sz="8" w:space="0" w:color="A6A6A6"/>
            </w:tcBorders>
            <w:vAlign w:val="center"/>
          </w:tcPr>
          <w:p w14:paraId="5D5330C3" w14:textId="77777777" w:rsidR="006F7345" w:rsidRPr="00B46345" w:rsidRDefault="00000000">
            <w:pPr>
              <w:spacing w:before="20" w:after="20"/>
              <w:jc w:val="center"/>
            </w:pPr>
            <w:r w:rsidRPr="00B46345">
              <w:rPr>
                <w:b/>
                <w:sz w:val="21"/>
              </w:rPr>
              <w:t>Công việc</w:t>
            </w:r>
          </w:p>
        </w:tc>
        <w:tc>
          <w:tcPr>
            <w:tcW w:w="1605" w:type="dxa"/>
            <w:tcBorders>
              <w:top w:val="single" w:sz="8" w:space="0" w:color="A6A6A6"/>
              <w:left w:val="single" w:sz="8" w:space="0" w:color="A6A6A6"/>
              <w:bottom w:val="single" w:sz="8" w:space="0" w:color="A6A6A6"/>
              <w:right w:val="single" w:sz="8" w:space="0" w:color="A6A6A6"/>
            </w:tcBorders>
            <w:vAlign w:val="center"/>
          </w:tcPr>
          <w:p w14:paraId="5B829410" w14:textId="77777777" w:rsidR="006F7345" w:rsidRPr="00B46345" w:rsidRDefault="00000000">
            <w:pPr>
              <w:spacing w:before="20" w:after="20"/>
              <w:jc w:val="center"/>
            </w:pPr>
            <w:r w:rsidRPr="00B46345">
              <w:rPr>
                <w:b/>
                <w:sz w:val="21"/>
              </w:rPr>
              <w:t>Loại công việc</w:t>
            </w:r>
          </w:p>
        </w:tc>
        <w:tc>
          <w:tcPr>
            <w:tcW w:w="1605" w:type="dxa"/>
            <w:tcBorders>
              <w:top w:val="single" w:sz="8" w:space="0" w:color="A6A6A6"/>
              <w:left w:val="single" w:sz="8" w:space="0" w:color="A6A6A6"/>
              <w:bottom w:val="single" w:sz="8" w:space="0" w:color="A6A6A6"/>
              <w:right w:val="single" w:sz="8" w:space="0" w:color="A6A6A6"/>
            </w:tcBorders>
            <w:vAlign w:val="center"/>
          </w:tcPr>
          <w:p w14:paraId="3B7700E1" w14:textId="77777777" w:rsidR="006F7345" w:rsidRPr="00B46345" w:rsidRDefault="00000000">
            <w:pPr>
              <w:spacing w:before="20" w:after="20"/>
              <w:jc w:val="center"/>
            </w:pPr>
            <w:r w:rsidRPr="00B46345">
              <w:rPr>
                <w:b/>
                <w:sz w:val="21"/>
              </w:rPr>
              <w:t>Quy định / Công thức liên quan</w:t>
            </w:r>
          </w:p>
        </w:tc>
        <w:tc>
          <w:tcPr>
            <w:tcW w:w="1605" w:type="dxa"/>
            <w:tcBorders>
              <w:top w:val="single" w:sz="8" w:space="0" w:color="A6A6A6"/>
              <w:left w:val="single" w:sz="8" w:space="0" w:color="A6A6A6"/>
              <w:bottom w:val="single" w:sz="8" w:space="0" w:color="A6A6A6"/>
              <w:right w:val="single" w:sz="8" w:space="0" w:color="A6A6A6"/>
            </w:tcBorders>
            <w:vAlign w:val="center"/>
          </w:tcPr>
          <w:p w14:paraId="5F699420" w14:textId="77777777" w:rsidR="006F7345" w:rsidRPr="00B46345" w:rsidRDefault="00000000">
            <w:pPr>
              <w:spacing w:before="20" w:after="20"/>
              <w:jc w:val="center"/>
            </w:pPr>
            <w:r w:rsidRPr="00B46345">
              <w:rPr>
                <w:b/>
                <w:sz w:val="21"/>
              </w:rPr>
              <w:t>Biểu mẫu liên quan</w:t>
            </w:r>
          </w:p>
        </w:tc>
        <w:tc>
          <w:tcPr>
            <w:tcW w:w="1605" w:type="dxa"/>
            <w:tcBorders>
              <w:top w:val="single" w:sz="8" w:space="0" w:color="A6A6A6"/>
              <w:left w:val="single" w:sz="8" w:space="0" w:color="A6A6A6"/>
              <w:bottom w:val="single" w:sz="8" w:space="0" w:color="A6A6A6"/>
              <w:right w:val="single" w:sz="8" w:space="0" w:color="A6A6A6"/>
            </w:tcBorders>
            <w:vAlign w:val="center"/>
          </w:tcPr>
          <w:p w14:paraId="7064680A" w14:textId="77777777" w:rsidR="006F7345" w:rsidRPr="00B46345" w:rsidRDefault="00000000">
            <w:pPr>
              <w:spacing w:before="20" w:after="20"/>
              <w:jc w:val="center"/>
            </w:pPr>
            <w:r w:rsidRPr="00B46345">
              <w:rPr>
                <w:b/>
                <w:sz w:val="21"/>
              </w:rPr>
              <w:t>Ghi chú</w:t>
            </w:r>
          </w:p>
        </w:tc>
      </w:tr>
      <w:tr w:rsidR="00B46345" w:rsidRPr="00B46345" w14:paraId="15BC3243"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0A175A77" w14:textId="77777777" w:rsidR="006F7345" w:rsidRPr="00B46345" w:rsidRDefault="00000000">
            <w:pPr>
              <w:spacing w:before="20" w:after="20"/>
            </w:pPr>
            <w:r w:rsidRPr="00B46345">
              <w:rPr>
                <w:sz w:val="21"/>
              </w:rPr>
              <w:t>1</w:t>
            </w:r>
          </w:p>
        </w:tc>
        <w:tc>
          <w:tcPr>
            <w:tcW w:w="1605" w:type="dxa"/>
            <w:tcBorders>
              <w:top w:val="single" w:sz="8" w:space="0" w:color="A6A6A6"/>
              <w:left w:val="single" w:sz="8" w:space="0" w:color="A6A6A6"/>
              <w:bottom w:val="single" w:sz="8" w:space="0" w:color="A6A6A6"/>
              <w:right w:val="single" w:sz="8" w:space="0" w:color="A6A6A6"/>
            </w:tcBorders>
            <w:vAlign w:val="center"/>
          </w:tcPr>
          <w:p w14:paraId="3CF62EF1" w14:textId="77777777" w:rsidR="006F7345" w:rsidRPr="00B46345" w:rsidRDefault="00000000">
            <w:pPr>
              <w:spacing w:before="20" w:after="20"/>
            </w:pPr>
            <w:r w:rsidRPr="00B46345">
              <w:rPr>
                <w:sz w:val="21"/>
              </w:rPr>
              <w:t>Đăng nhập hệ thống</w:t>
            </w:r>
          </w:p>
        </w:tc>
        <w:tc>
          <w:tcPr>
            <w:tcW w:w="1605" w:type="dxa"/>
            <w:tcBorders>
              <w:top w:val="single" w:sz="8" w:space="0" w:color="A6A6A6"/>
              <w:left w:val="single" w:sz="8" w:space="0" w:color="A6A6A6"/>
              <w:bottom w:val="single" w:sz="8" w:space="0" w:color="A6A6A6"/>
              <w:right w:val="single" w:sz="8" w:space="0" w:color="A6A6A6"/>
            </w:tcBorders>
            <w:vAlign w:val="center"/>
          </w:tcPr>
          <w:p w14:paraId="4B73B7BB" w14:textId="77777777" w:rsidR="006F7345" w:rsidRPr="00B46345" w:rsidRDefault="00000000">
            <w:pPr>
              <w:spacing w:before="20" w:after="20"/>
            </w:pPr>
            <w:r w:rsidRPr="00B46345">
              <w:rPr>
                <w:sz w:val="21"/>
              </w:rPr>
              <w:t>Tra cứu</w:t>
            </w:r>
          </w:p>
        </w:tc>
        <w:tc>
          <w:tcPr>
            <w:tcW w:w="1605" w:type="dxa"/>
            <w:tcBorders>
              <w:top w:val="single" w:sz="8" w:space="0" w:color="A6A6A6"/>
              <w:left w:val="single" w:sz="8" w:space="0" w:color="A6A6A6"/>
              <w:bottom w:val="single" w:sz="8" w:space="0" w:color="A6A6A6"/>
              <w:right w:val="single" w:sz="8" w:space="0" w:color="A6A6A6"/>
            </w:tcBorders>
            <w:vAlign w:val="center"/>
          </w:tcPr>
          <w:p w14:paraId="315C5527" w14:textId="77777777" w:rsidR="006F7345" w:rsidRPr="00B46345" w:rsidRDefault="00000000">
            <w:pPr>
              <w:spacing w:before="20" w:after="20"/>
            </w:pPr>
            <w:r w:rsidRPr="00B46345">
              <w:rPr>
                <w:sz w:val="21"/>
              </w:rPr>
              <w:t>QĐ01</w:t>
            </w:r>
          </w:p>
        </w:tc>
        <w:tc>
          <w:tcPr>
            <w:tcW w:w="1605" w:type="dxa"/>
            <w:tcBorders>
              <w:top w:val="single" w:sz="8" w:space="0" w:color="A6A6A6"/>
              <w:left w:val="single" w:sz="8" w:space="0" w:color="A6A6A6"/>
              <w:bottom w:val="single" w:sz="8" w:space="0" w:color="A6A6A6"/>
              <w:right w:val="single" w:sz="8" w:space="0" w:color="A6A6A6"/>
            </w:tcBorders>
            <w:vAlign w:val="center"/>
          </w:tcPr>
          <w:p w14:paraId="3E3B994D" w14:textId="7B6AC694" w:rsidR="006F7345" w:rsidRPr="00B46345" w:rsidRDefault="006F7345">
            <w:pPr>
              <w:spacing w:before="20" w:after="20"/>
              <w:rPr>
                <w:lang w:val="vi-VN"/>
              </w:rPr>
            </w:pPr>
          </w:p>
        </w:tc>
        <w:tc>
          <w:tcPr>
            <w:tcW w:w="1605" w:type="dxa"/>
            <w:tcBorders>
              <w:top w:val="single" w:sz="8" w:space="0" w:color="A6A6A6"/>
              <w:left w:val="single" w:sz="8" w:space="0" w:color="A6A6A6"/>
              <w:bottom w:val="single" w:sz="8" w:space="0" w:color="A6A6A6"/>
              <w:right w:val="single" w:sz="8" w:space="0" w:color="A6A6A6"/>
            </w:tcBorders>
            <w:vAlign w:val="center"/>
          </w:tcPr>
          <w:p w14:paraId="0F74FA8A" w14:textId="77777777" w:rsidR="006F7345" w:rsidRPr="00B46345" w:rsidRDefault="00000000">
            <w:pPr>
              <w:spacing w:before="20" w:after="20"/>
              <w:rPr>
                <w:lang w:val="vi-VN"/>
              </w:rPr>
            </w:pPr>
            <w:r w:rsidRPr="00B46345">
              <w:rPr>
                <w:sz w:val="21"/>
                <w:lang w:val="vi-VN"/>
              </w:rPr>
              <w:t>Đăng nhập bằng tài khoản hợp lệ.</w:t>
            </w:r>
          </w:p>
        </w:tc>
      </w:tr>
      <w:tr w:rsidR="00B46345" w:rsidRPr="00B46345" w14:paraId="3FD452F6"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6FE0FBAB" w14:textId="77777777" w:rsidR="006F7345" w:rsidRPr="00B46345" w:rsidRDefault="00000000">
            <w:pPr>
              <w:spacing w:before="20" w:after="20"/>
            </w:pPr>
            <w:r w:rsidRPr="00B46345">
              <w:rPr>
                <w:sz w:val="21"/>
              </w:rPr>
              <w:t>2</w:t>
            </w:r>
          </w:p>
        </w:tc>
        <w:tc>
          <w:tcPr>
            <w:tcW w:w="1605" w:type="dxa"/>
            <w:tcBorders>
              <w:top w:val="single" w:sz="8" w:space="0" w:color="A6A6A6"/>
              <w:left w:val="single" w:sz="8" w:space="0" w:color="A6A6A6"/>
              <w:bottom w:val="single" w:sz="8" w:space="0" w:color="A6A6A6"/>
              <w:right w:val="single" w:sz="8" w:space="0" w:color="A6A6A6"/>
            </w:tcBorders>
            <w:vAlign w:val="center"/>
          </w:tcPr>
          <w:p w14:paraId="2523CC54" w14:textId="77777777" w:rsidR="006F7345" w:rsidRPr="00B46345" w:rsidRDefault="00000000">
            <w:pPr>
              <w:spacing w:before="20" w:after="20"/>
            </w:pPr>
            <w:r w:rsidRPr="00B46345">
              <w:rPr>
                <w:sz w:val="21"/>
              </w:rPr>
              <w:t>Cập nhật hồ sơ sinh viên</w:t>
            </w:r>
          </w:p>
        </w:tc>
        <w:tc>
          <w:tcPr>
            <w:tcW w:w="1605" w:type="dxa"/>
            <w:tcBorders>
              <w:top w:val="single" w:sz="8" w:space="0" w:color="A6A6A6"/>
              <w:left w:val="single" w:sz="8" w:space="0" w:color="A6A6A6"/>
              <w:bottom w:val="single" w:sz="8" w:space="0" w:color="A6A6A6"/>
              <w:right w:val="single" w:sz="8" w:space="0" w:color="A6A6A6"/>
            </w:tcBorders>
            <w:vAlign w:val="center"/>
          </w:tcPr>
          <w:p w14:paraId="69627A12"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01F1F04A" w14:textId="77777777" w:rsidR="006F7345" w:rsidRPr="00B46345" w:rsidRDefault="00000000">
            <w:pPr>
              <w:spacing w:before="20" w:after="20"/>
            </w:pPr>
            <w:r w:rsidRPr="00B46345">
              <w:rPr>
                <w:sz w:val="21"/>
              </w:rPr>
              <w:t>QĐ01</w:t>
            </w:r>
          </w:p>
        </w:tc>
        <w:tc>
          <w:tcPr>
            <w:tcW w:w="1605" w:type="dxa"/>
            <w:tcBorders>
              <w:top w:val="single" w:sz="8" w:space="0" w:color="A6A6A6"/>
              <w:left w:val="single" w:sz="8" w:space="0" w:color="A6A6A6"/>
              <w:bottom w:val="single" w:sz="8" w:space="0" w:color="A6A6A6"/>
              <w:right w:val="single" w:sz="8" w:space="0" w:color="A6A6A6"/>
            </w:tcBorders>
            <w:vAlign w:val="center"/>
          </w:tcPr>
          <w:p w14:paraId="399C0201" w14:textId="77777777" w:rsidR="006F7345" w:rsidRPr="00B46345" w:rsidRDefault="00000000">
            <w:pPr>
              <w:spacing w:before="20" w:after="20"/>
            </w:pPr>
            <w:r w:rsidRPr="00B46345">
              <w:rPr>
                <w:sz w:val="21"/>
              </w:rPr>
              <w:t>BM01 - Hồ sơ sinh viên</w:t>
            </w:r>
          </w:p>
        </w:tc>
        <w:tc>
          <w:tcPr>
            <w:tcW w:w="1605" w:type="dxa"/>
            <w:tcBorders>
              <w:top w:val="single" w:sz="8" w:space="0" w:color="A6A6A6"/>
              <w:left w:val="single" w:sz="8" w:space="0" w:color="A6A6A6"/>
              <w:bottom w:val="single" w:sz="8" w:space="0" w:color="A6A6A6"/>
              <w:right w:val="single" w:sz="8" w:space="0" w:color="A6A6A6"/>
            </w:tcBorders>
            <w:vAlign w:val="center"/>
          </w:tcPr>
          <w:p w14:paraId="31059FE8" w14:textId="77777777" w:rsidR="006F7345" w:rsidRPr="00B46345" w:rsidRDefault="00000000">
            <w:pPr>
              <w:spacing w:before="20" w:after="20"/>
            </w:pPr>
            <w:r w:rsidRPr="00B46345">
              <w:rPr>
                <w:sz w:val="21"/>
              </w:rPr>
              <w:t>Chỉ sửa các trường được hệ thống cho phép.</w:t>
            </w:r>
          </w:p>
        </w:tc>
      </w:tr>
      <w:tr w:rsidR="00B46345" w:rsidRPr="00B46345" w14:paraId="3C420B7C"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4F7F6C60" w14:textId="77777777" w:rsidR="006F7345" w:rsidRPr="00B46345" w:rsidRDefault="00000000">
            <w:pPr>
              <w:spacing w:before="20" w:after="20"/>
            </w:pPr>
            <w:r w:rsidRPr="00B46345">
              <w:rPr>
                <w:sz w:val="21"/>
              </w:rPr>
              <w:t>3</w:t>
            </w:r>
          </w:p>
        </w:tc>
        <w:tc>
          <w:tcPr>
            <w:tcW w:w="1605" w:type="dxa"/>
            <w:tcBorders>
              <w:top w:val="single" w:sz="8" w:space="0" w:color="A6A6A6"/>
              <w:left w:val="single" w:sz="8" w:space="0" w:color="A6A6A6"/>
              <w:bottom w:val="single" w:sz="8" w:space="0" w:color="A6A6A6"/>
              <w:right w:val="single" w:sz="8" w:space="0" w:color="A6A6A6"/>
            </w:tcBorders>
            <w:vAlign w:val="center"/>
          </w:tcPr>
          <w:p w14:paraId="666D83E0" w14:textId="77777777" w:rsidR="006F7345" w:rsidRPr="00B46345" w:rsidRDefault="00000000">
            <w:pPr>
              <w:spacing w:before="20" w:after="20"/>
            </w:pPr>
            <w:r w:rsidRPr="00B46345">
              <w:rPr>
                <w:sz w:val="21"/>
              </w:rPr>
              <w:t>Nộp hồ sơ đăng ký ở ký túc xá</w:t>
            </w:r>
          </w:p>
        </w:tc>
        <w:tc>
          <w:tcPr>
            <w:tcW w:w="1605" w:type="dxa"/>
            <w:tcBorders>
              <w:top w:val="single" w:sz="8" w:space="0" w:color="A6A6A6"/>
              <w:left w:val="single" w:sz="8" w:space="0" w:color="A6A6A6"/>
              <w:bottom w:val="single" w:sz="8" w:space="0" w:color="A6A6A6"/>
              <w:right w:val="single" w:sz="8" w:space="0" w:color="A6A6A6"/>
            </w:tcBorders>
            <w:vAlign w:val="center"/>
          </w:tcPr>
          <w:p w14:paraId="126922E3"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666C1144" w14:textId="77777777" w:rsidR="006F7345" w:rsidRPr="00B46345" w:rsidRDefault="00000000">
            <w:pPr>
              <w:spacing w:before="20" w:after="20"/>
            </w:pPr>
            <w:r w:rsidRPr="00B46345">
              <w:rPr>
                <w:sz w:val="21"/>
              </w:rPr>
              <w:t>QĐ02, QĐ04</w:t>
            </w:r>
          </w:p>
        </w:tc>
        <w:tc>
          <w:tcPr>
            <w:tcW w:w="1605" w:type="dxa"/>
            <w:tcBorders>
              <w:top w:val="single" w:sz="8" w:space="0" w:color="A6A6A6"/>
              <w:left w:val="single" w:sz="8" w:space="0" w:color="A6A6A6"/>
              <w:bottom w:val="single" w:sz="8" w:space="0" w:color="A6A6A6"/>
              <w:right w:val="single" w:sz="8" w:space="0" w:color="A6A6A6"/>
            </w:tcBorders>
            <w:vAlign w:val="center"/>
          </w:tcPr>
          <w:p w14:paraId="5ADF3D63" w14:textId="77777777" w:rsidR="006F7345" w:rsidRPr="00B46345" w:rsidRDefault="00000000">
            <w:pPr>
              <w:spacing w:before="20" w:after="20"/>
            </w:pPr>
            <w:r w:rsidRPr="00B46345">
              <w:rPr>
                <w:sz w:val="21"/>
              </w:rPr>
              <w:t>BM02 - Phiếu đăng ký ở KTX</w:t>
            </w:r>
          </w:p>
        </w:tc>
        <w:tc>
          <w:tcPr>
            <w:tcW w:w="1605" w:type="dxa"/>
            <w:tcBorders>
              <w:top w:val="single" w:sz="8" w:space="0" w:color="A6A6A6"/>
              <w:left w:val="single" w:sz="8" w:space="0" w:color="A6A6A6"/>
              <w:bottom w:val="single" w:sz="8" w:space="0" w:color="A6A6A6"/>
              <w:right w:val="single" w:sz="8" w:space="0" w:color="A6A6A6"/>
            </w:tcBorders>
            <w:vAlign w:val="center"/>
          </w:tcPr>
          <w:p w14:paraId="4142D715" w14:textId="77777777" w:rsidR="006F7345" w:rsidRPr="00B46345" w:rsidRDefault="00000000">
            <w:pPr>
              <w:spacing w:before="20" w:after="20"/>
            </w:pPr>
            <w:r w:rsidRPr="00B46345">
              <w:rPr>
                <w:sz w:val="21"/>
              </w:rPr>
              <w:t>Mỗi sinh viên chỉ có 01 hồ sơ trong 01 đợt.</w:t>
            </w:r>
          </w:p>
        </w:tc>
      </w:tr>
      <w:tr w:rsidR="00B46345" w:rsidRPr="00B46345" w14:paraId="014848A2"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4CBF5921" w14:textId="77777777" w:rsidR="006F7345" w:rsidRPr="00B46345" w:rsidRDefault="00000000">
            <w:pPr>
              <w:spacing w:before="20" w:after="20"/>
            </w:pPr>
            <w:r w:rsidRPr="00B46345">
              <w:rPr>
                <w:sz w:val="21"/>
              </w:rPr>
              <w:t>4</w:t>
            </w:r>
          </w:p>
        </w:tc>
        <w:tc>
          <w:tcPr>
            <w:tcW w:w="1605" w:type="dxa"/>
            <w:tcBorders>
              <w:top w:val="single" w:sz="8" w:space="0" w:color="A6A6A6"/>
              <w:left w:val="single" w:sz="8" w:space="0" w:color="A6A6A6"/>
              <w:bottom w:val="single" w:sz="8" w:space="0" w:color="A6A6A6"/>
              <w:right w:val="single" w:sz="8" w:space="0" w:color="A6A6A6"/>
            </w:tcBorders>
            <w:vAlign w:val="center"/>
          </w:tcPr>
          <w:p w14:paraId="63CB32F5" w14:textId="77777777" w:rsidR="006F7345" w:rsidRPr="00B46345" w:rsidRDefault="00000000">
            <w:pPr>
              <w:spacing w:before="20" w:after="20"/>
            </w:pPr>
            <w:r w:rsidRPr="00B46345">
              <w:rPr>
                <w:sz w:val="21"/>
              </w:rPr>
              <w:t>Theo dõi trạng thái hồ sơ</w:t>
            </w:r>
          </w:p>
        </w:tc>
        <w:tc>
          <w:tcPr>
            <w:tcW w:w="1605" w:type="dxa"/>
            <w:tcBorders>
              <w:top w:val="single" w:sz="8" w:space="0" w:color="A6A6A6"/>
              <w:left w:val="single" w:sz="8" w:space="0" w:color="A6A6A6"/>
              <w:bottom w:val="single" w:sz="8" w:space="0" w:color="A6A6A6"/>
              <w:right w:val="single" w:sz="8" w:space="0" w:color="A6A6A6"/>
            </w:tcBorders>
            <w:vAlign w:val="center"/>
          </w:tcPr>
          <w:p w14:paraId="056ED765" w14:textId="77777777" w:rsidR="006F7345" w:rsidRPr="00B46345" w:rsidRDefault="00000000">
            <w:pPr>
              <w:spacing w:before="20" w:after="20"/>
            </w:pPr>
            <w:r w:rsidRPr="00B46345">
              <w:rPr>
                <w:sz w:val="21"/>
              </w:rPr>
              <w:t>Tra cứu</w:t>
            </w:r>
          </w:p>
        </w:tc>
        <w:tc>
          <w:tcPr>
            <w:tcW w:w="1605" w:type="dxa"/>
            <w:tcBorders>
              <w:top w:val="single" w:sz="8" w:space="0" w:color="A6A6A6"/>
              <w:left w:val="single" w:sz="8" w:space="0" w:color="A6A6A6"/>
              <w:bottom w:val="single" w:sz="8" w:space="0" w:color="A6A6A6"/>
              <w:right w:val="single" w:sz="8" w:space="0" w:color="A6A6A6"/>
            </w:tcBorders>
            <w:vAlign w:val="center"/>
          </w:tcPr>
          <w:p w14:paraId="0849F0DF" w14:textId="77777777" w:rsidR="006F7345" w:rsidRPr="00B46345" w:rsidRDefault="00000000">
            <w:pPr>
              <w:spacing w:before="20" w:after="20"/>
            </w:pPr>
            <w:r w:rsidRPr="00B46345">
              <w:rPr>
                <w:sz w:val="21"/>
              </w:rPr>
              <w:t>QĐ02, QĐ05</w:t>
            </w:r>
          </w:p>
        </w:tc>
        <w:tc>
          <w:tcPr>
            <w:tcW w:w="1605" w:type="dxa"/>
            <w:tcBorders>
              <w:top w:val="single" w:sz="8" w:space="0" w:color="A6A6A6"/>
              <w:left w:val="single" w:sz="8" w:space="0" w:color="A6A6A6"/>
              <w:bottom w:val="single" w:sz="8" w:space="0" w:color="A6A6A6"/>
              <w:right w:val="single" w:sz="8" w:space="0" w:color="A6A6A6"/>
            </w:tcBorders>
            <w:vAlign w:val="center"/>
          </w:tcPr>
          <w:p w14:paraId="17AA50D0" w14:textId="77777777" w:rsidR="006F7345" w:rsidRPr="00B46345" w:rsidRDefault="00000000">
            <w:pPr>
              <w:spacing w:before="20" w:after="20"/>
            </w:pPr>
            <w:r w:rsidRPr="00B46345">
              <w:rPr>
                <w:sz w:val="21"/>
              </w:rPr>
              <w:t>BM06 - Danh sách hồ sơ</w:t>
            </w:r>
          </w:p>
        </w:tc>
        <w:tc>
          <w:tcPr>
            <w:tcW w:w="1605" w:type="dxa"/>
            <w:tcBorders>
              <w:top w:val="single" w:sz="8" w:space="0" w:color="A6A6A6"/>
              <w:left w:val="single" w:sz="8" w:space="0" w:color="A6A6A6"/>
              <w:bottom w:val="single" w:sz="8" w:space="0" w:color="A6A6A6"/>
              <w:right w:val="single" w:sz="8" w:space="0" w:color="A6A6A6"/>
            </w:tcBorders>
            <w:vAlign w:val="center"/>
          </w:tcPr>
          <w:p w14:paraId="7BEAFF12" w14:textId="77777777" w:rsidR="006F7345" w:rsidRPr="00B46345" w:rsidRDefault="00000000">
            <w:pPr>
              <w:spacing w:before="20" w:after="20"/>
            </w:pPr>
            <w:r w:rsidRPr="00B46345">
              <w:rPr>
                <w:sz w:val="21"/>
              </w:rPr>
              <w:t>Xem trạng thái, phòng gán và thông tin thanh toán.</w:t>
            </w:r>
          </w:p>
        </w:tc>
      </w:tr>
      <w:tr w:rsidR="00B46345" w:rsidRPr="00B46345" w14:paraId="3ABE59E8"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4D172254" w14:textId="77777777" w:rsidR="006F7345" w:rsidRPr="00B46345" w:rsidRDefault="00000000">
            <w:pPr>
              <w:spacing w:before="20" w:after="20"/>
            </w:pPr>
            <w:r w:rsidRPr="00B46345">
              <w:rPr>
                <w:sz w:val="21"/>
              </w:rPr>
              <w:t>5</w:t>
            </w:r>
          </w:p>
        </w:tc>
        <w:tc>
          <w:tcPr>
            <w:tcW w:w="1605" w:type="dxa"/>
            <w:tcBorders>
              <w:top w:val="single" w:sz="8" w:space="0" w:color="A6A6A6"/>
              <w:left w:val="single" w:sz="8" w:space="0" w:color="A6A6A6"/>
              <w:bottom w:val="single" w:sz="8" w:space="0" w:color="A6A6A6"/>
              <w:right w:val="single" w:sz="8" w:space="0" w:color="A6A6A6"/>
            </w:tcBorders>
            <w:vAlign w:val="center"/>
          </w:tcPr>
          <w:p w14:paraId="0B8CC231" w14:textId="77777777" w:rsidR="006F7345" w:rsidRPr="00B46345" w:rsidRDefault="00000000">
            <w:pPr>
              <w:spacing w:before="20" w:after="20"/>
            </w:pPr>
            <w:r w:rsidRPr="00B46345">
              <w:rPr>
                <w:sz w:val="21"/>
              </w:rPr>
              <w:t>Gửi thông tin thanh toán</w:t>
            </w:r>
          </w:p>
        </w:tc>
        <w:tc>
          <w:tcPr>
            <w:tcW w:w="1605" w:type="dxa"/>
            <w:tcBorders>
              <w:top w:val="single" w:sz="8" w:space="0" w:color="A6A6A6"/>
              <w:left w:val="single" w:sz="8" w:space="0" w:color="A6A6A6"/>
              <w:bottom w:val="single" w:sz="8" w:space="0" w:color="A6A6A6"/>
              <w:right w:val="single" w:sz="8" w:space="0" w:color="A6A6A6"/>
            </w:tcBorders>
            <w:vAlign w:val="center"/>
          </w:tcPr>
          <w:p w14:paraId="3202904B"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27665375" w14:textId="77777777" w:rsidR="006F7345" w:rsidRPr="00B46345" w:rsidRDefault="00000000">
            <w:pPr>
              <w:spacing w:before="20" w:after="20"/>
            </w:pPr>
            <w:r w:rsidRPr="00B46345">
              <w:rPr>
                <w:sz w:val="21"/>
              </w:rPr>
              <w:t>QĐ06</w:t>
            </w:r>
          </w:p>
        </w:tc>
        <w:tc>
          <w:tcPr>
            <w:tcW w:w="1605" w:type="dxa"/>
            <w:tcBorders>
              <w:top w:val="single" w:sz="8" w:space="0" w:color="A6A6A6"/>
              <w:left w:val="single" w:sz="8" w:space="0" w:color="A6A6A6"/>
              <w:bottom w:val="single" w:sz="8" w:space="0" w:color="A6A6A6"/>
              <w:right w:val="single" w:sz="8" w:space="0" w:color="A6A6A6"/>
            </w:tcBorders>
            <w:vAlign w:val="center"/>
          </w:tcPr>
          <w:p w14:paraId="1B9C6A8D" w14:textId="77777777" w:rsidR="006F7345" w:rsidRPr="00B46345" w:rsidRDefault="00000000">
            <w:pPr>
              <w:spacing w:before="20" w:after="20"/>
            </w:pPr>
            <w:r w:rsidRPr="00B46345">
              <w:rPr>
                <w:sz w:val="21"/>
              </w:rPr>
              <w:t>BM03 - Phiếu thanh toán</w:t>
            </w:r>
          </w:p>
        </w:tc>
        <w:tc>
          <w:tcPr>
            <w:tcW w:w="1605" w:type="dxa"/>
            <w:tcBorders>
              <w:top w:val="single" w:sz="8" w:space="0" w:color="A6A6A6"/>
              <w:left w:val="single" w:sz="8" w:space="0" w:color="A6A6A6"/>
              <w:bottom w:val="single" w:sz="8" w:space="0" w:color="A6A6A6"/>
              <w:right w:val="single" w:sz="8" w:space="0" w:color="A6A6A6"/>
            </w:tcBorders>
            <w:vAlign w:val="center"/>
          </w:tcPr>
          <w:p w14:paraId="5AB05BCB" w14:textId="77777777" w:rsidR="006F7345" w:rsidRPr="00B46345" w:rsidRDefault="00000000">
            <w:pPr>
              <w:spacing w:before="20" w:after="20"/>
            </w:pPr>
            <w:r w:rsidRPr="00B46345">
              <w:rPr>
                <w:sz w:val="21"/>
              </w:rPr>
              <w:t>Một hồ sơ có thể có nhiều lần thanh toán.</w:t>
            </w:r>
          </w:p>
        </w:tc>
      </w:tr>
      <w:tr w:rsidR="00B46345" w:rsidRPr="00B46345" w14:paraId="0A033D20"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338BE6FC" w14:textId="77777777" w:rsidR="006F7345" w:rsidRPr="00B46345" w:rsidRDefault="00000000">
            <w:pPr>
              <w:spacing w:before="20" w:after="20"/>
            </w:pPr>
            <w:r w:rsidRPr="00B46345">
              <w:rPr>
                <w:sz w:val="21"/>
              </w:rPr>
              <w:t>6</w:t>
            </w:r>
          </w:p>
        </w:tc>
        <w:tc>
          <w:tcPr>
            <w:tcW w:w="1605" w:type="dxa"/>
            <w:tcBorders>
              <w:top w:val="single" w:sz="8" w:space="0" w:color="A6A6A6"/>
              <w:left w:val="single" w:sz="8" w:space="0" w:color="A6A6A6"/>
              <w:bottom w:val="single" w:sz="8" w:space="0" w:color="A6A6A6"/>
              <w:right w:val="single" w:sz="8" w:space="0" w:color="A6A6A6"/>
            </w:tcBorders>
            <w:vAlign w:val="center"/>
          </w:tcPr>
          <w:p w14:paraId="192912E3" w14:textId="77777777" w:rsidR="006F7345" w:rsidRPr="00B46345" w:rsidRDefault="00000000">
            <w:pPr>
              <w:spacing w:before="20" w:after="20"/>
            </w:pPr>
            <w:r w:rsidRPr="00B46345">
              <w:rPr>
                <w:sz w:val="21"/>
              </w:rPr>
              <w:t>Gửi yêu cầu phát sinh / phản ánh</w:t>
            </w:r>
          </w:p>
        </w:tc>
        <w:tc>
          <w:tcPr>
            <w:tcW w:w="1605" w:type="dxa"/>
            <w:tcBorders>
              <w:top w:val="single" w:sz="8" w:space="0" w:color="A6A6A6"/>
              <w:left w:val="single" w:sz="8" w:space="0" w:color="A6A6A6"/>
              <w:bottom w:val="single" w:sz="8" w:space="0" w:color="A6A6A6"/>
              <w:right w:val="single" w:sz="8" w:space="0" w:color="A6A6A6"/>
            </w:tcBorders>
            <w:vAlign w:val="center"/>
          </w:tcPr>
          <w:p w14:paraId="57C650ED"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6E1B725B" w14:textId="77777777" w:rsidR="006F7345" w:rsidRPr="00B46345" w:rsidRDefault="00000000">
            <w:pPr>
              <w:spacing w:before="20" w:after="20"/>
            </w:pPr>
            <w:r w:rsidRPr="00B46345">
              <w:rPr>
                <w:sz w:val="21"/>
              </w:rPr>
              <w:t>QĐ08</w:t>
            </w:r>
          </w:p>
        </w:tc>
        <w:tc>
          <w:tcPr>
            <w:tcW w:w="1605" w:type="dxa"/>
            <w:tcBorders>
              <w:top w:val="single" w:sz="8" w:space="0" w:color="A6A6A6"/>
              <w:left w:val="single" w:sz="8" w:space="0" w:color="A6A6A6"/>
              <w:bottom w:val="single" w:sz="8" w:space="0" w:color="A6A6A6"/>
              <w:right w:val="single" w:sz="8" w:space="0" w:color="A6A6A6"/>
            </w:tcBorders>
            <w:vAlign w:val="center"/>
          </w:tcPr>
          <w:p w14:paraId="2DFEFA3B" w14:textId="77777777" w:rsidR="006F7345" w:rsidRPr="00B46345" w:rsidRDefault="00000000">
            <w:pPr>
              <w:spacing w:before="20" w:after="20"/>
            </w:pPr>
            <w:r w:rsidRPr="00B46345">
              <w:rPr>
                <w:sz w:val="21"/>
              </w:rPr>
              <w:t>BM05 - Phiếu yêu cầu / phản ánh</w:t>
            </w:r>
          </w:p>
        </w:tc>
        <w:tc>
          <w:tcPr>
            <w:tcW w:w="1605" w:type="dxa"/>
            <w:tcBorders>
              <w:top w:val="single" w:sz="8" w:space="0" w:color="A6A6A6"/>
              <w:left w:val="single" w:sz="8" w:space="0" w:color="A6A6A6"/>
              <w:bottom w:val="single" w:sz="8" w:space="0" w:color="A6A6A6"/>
              <w:right w:val="single" w:sz="8" w:space="0" w:color="A6A6A6"/>
            </w:tcBorders>
            <w:vAlign w:val="center"/>
          </w:tcPr>
          <w:p w14:paraId="29D275F0" w14:textId="77777777" w:rsidR="006F7345" w:rsidRPr="00B46345" w:rsidRDefault="00000000">
            <w:pPr>
              <w:spacing w:before="20" w:after="20"/>
            </w:pPr>
            <w:r w:rsidRPr="00B46345">
              <w:rPr>
                <w:sz w:val="21"/>
              </w:rPr>
              <w:t>Chỉ gắn với hồ sơ cư trú còn hiệu lực.</w:t>
            </w:r>
          </w:p>
        </w:tc>
      </w:tr>
    </w:tbl>
    <w:p w14:paraId="394CAC4C" w14:textId="77777777" w:rsidR="006F7345" w:rsidRPr="00B46345" w:rsidRDefault="00000000">
      <w:pPr>
        <w:spacing w:before="120" w:after="60"/>
        <w:jc w:val="both"/>
      </w:pPr>
      <w:proofErr w:type="spellStart"/>
      <w:r w:rsidRPr="00B46345">
        <w:rPr>
          <w:b/>
          <w:sz w:val="22"/>
        </w:rPr>
        <w:t>Bộ</w:t>
      </w:r>
      <w:proofErr w:type="spellEnd"/>
      <w:r w:rsidRPr="00B46345">
        <w:rPr>
          <w:b/>
          <w:sz w:val="22"/>
        </w:rPr>
        <w:t xml:space="preserve"> </w:t>
      </w:r>
      <w:proofErr w:type="spellStart"/>
      <w:r w:rsidRPr="00B46345">
        <w:rPr>
          <w:b/>
          <w:sz w:val="22"/>
        </w:rPr>
        <w:t>phận</w:t>
      </w:r>
      <w:proofErr w:type="spellEnd"/>
      <w:r w:rsidRPr="00B46345">
        <w:rPr>
          <w:b/>
          <w:sz w:val="22"/>
        </w:rPr>
        <w:t xml:space="preserve">: </w:t>
      </w:r>
      <w:proofErr w:type="spellStart"/>
      <w:r w:rsidRPr="00B46345">
        <w:rPr>
          <w:b/>
          <w:sz w:val="22"/>
        </w:rPr>
        <w:t>Cán</w:t>
      </w:r>
      <w:proofErr w:type="spellEnd"/>
      <w:r w:rsidRPr="00B46345">
        <w:rPr>
          <w:b/>
          <w:sz w:val="22"/>
        </w:rPr>
        <w:t xml:space="preserve"> </w:t>
      </w:r>
      <w:proofErr w:type="spellStart"/>
      <w:r w:rsidRPr="00B46345">
        <w:rPr>
          <w:b/>
          <w:sz w:val="22"/>
        </w:rPr>
        <w:t>bộ</w:t>
      </w:r>
      <w:proofErr w:type="spellEnd"/>
      <w:r w:rsidRPr="00B46345">
        <w:rPr>
          <w:b/>
          <w:sz w:val="22"/>
        </w:rPr>
        <w:t xml:space="preserve"> </w:t>
      </w:r>
      <w:proofErr w:type="spellStart"/>
      <w:r w:rsidRPr="00B46345">
        <w:rPr>
          <w:b/>
          <w:sz w:val="22"/>
        </w:rPr>
        <w:t>quản</w:t>
      </w:r>
      <w:proofErr w:type="spellEnd"/>
      <w:r w:rsidRPr="00B46345">
        <w:rPr>
          <w:b/>
          <w:sz w:val="22"/>
        </w:rPr>
        <w:t xml:space="preserve"> lý ký túc xá.   Mã số: QLKTX</w:t>
      </w:r>
    </w:p>
    <w:tbl>
      <w:tblPr>
        <w:tblStyle w:val="TableGrid"/>
        <w:tblW w:w="0" w:type="auto"/>
        <w:jc w:val="center"/>
        <w:tblLook w:val="04A0" w:firstRow="1" w:lastRow="0" w:firstColumn="1" w:lastColumn="0" w:noHBand="0" w:noVBand="1"/>
      </w:tblPr>
      <w:tblGrid>
        <w:gridCol w:w="1605"/>
        <w:gridCol w:w="1605"/>
        <w:gridCol w:w="1605"/>
        <w:gridCol w:w="1605"/>
        <w:gridCol w:w="1605"/>
        <w:gridCol w:w="1605"/>
      </w:tblGrid>
      <w:tr w:rsidR="00B46345" w:rsidRPr="00B46345" w14:paraId="5787D13B" w14:textId="77777777" w:rsidTr="00D53BAF">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4D7AB7E0" w14:textId="77777777" w:rsidR="006F7345" w:rsidRPr="00B46345" w:rsidRDefault="00000000">
            <w:pPr>
              <w:spacing w:before="20" w:after="20"/>
              <w:jc w:val="center"/>
            </w:pPr>
            <w:r w:rsidRPr="00B46345">
              <w:rPr>
                <w:b/>
                <w:sz w:val="21"/>
              </w:rPr>
              <w:t>STT</w:t>
            </w:r>
          </w:p>
        </w:tc>
        <w:tc>
          <w:tcPr>
            <w:tcW w:w="1605" w:type="dxa"/>
            <w:tcBorders>
              <w:top w:val="single" w:sz="8" w:space="0" w:color="A6A6A6"/>
              <w:left w:val="single" w:sz="8" w:space="0" w:color="A6A6A6"/>
              <w:bottom w:val="single" w:sz="8" w:space="0" w:color="A6A6A6"/>
              <w:right w:val="single" w:sz="8" w:space="0" w:color="A6A6A6"/>
            </w:tcBorders>
            <w:vAlign w:val="center"/>
          </w:tcPr>
          <w:p w14:paraId="77ECE529" w14:textId="77777777" w:rsidR="006F7345" w:rsidRPr="00B46345" w:rsidRDefault="00000000">
            <w:pPr>
              <w:spacing w:before="20" w:after="20"/>
              <w:jc w:val="center"/>
            </w:pPr>
            <w:r w:rsidRPr="00B46345">
              <w:rPr>
                <w:b/>
                <w:sz w:val="21"/>
              </w:rPr>
              <w:t>Công việc</w:t>
            </w:r>
          </w:p>
        </w:tc>
        <w:tc>
          <w:tcPr>
            <w:tcW w:w="1605" w:type="dxa"/>
            <w:tcBorders>
              <w:top w:val="single" w:sz="8" w:space="0" w:color="A6A6A6"/>
              <w:left w:val="single" w:sz="8" w:space="0" w:color="A6A6A6"/>
              <w:bottom w:val="single" w:sz="8" w:space="0" w:color="A6A6A6"/>
              <w:right w:val="single" w:sz="8" w:space="0" w:color="A6A6A6"/>
            </w:tcBorders>
            <w:vAlign w:val="center"/>
          </w:tcPr>
          <w:p w14:paraId="56205F76" w14:textId="77777777" w:rsidR="006F7345" w:rsidRPr="00B46345" w:rsidRDefault="00000000">
            <w:pPr>
              <w:spacing w:before="20" w:after="20"/>
              <w:jc w:val="center"/>
            </w:pPr>
            <w:r w:rsidRPr="00B46345">
              <w:rPr>
                <w:b/>
                <w:sz w:val="21"/>
              </w:rPr>
              <w:t>Loại công việc</w:t>
            </w:r>
          </w:p>
        </w:tc>
        <w:tc>
          <w:tcPr>
            <w:tcW w:w="1605" w:type="dxa"/>
            <w:tcBorders>
              <w:top w:val="single" w:sz="8" w:space="0" w:color="A6A6A6"/>
              <w:left w:val="single" w:sz="8" w:space="0" w:color="A6A6A6"/>
              <w:bottom w:val="single" w:sz="8" w:space="0" w:color="A6A6A6"/>
              <w:right w:val="single" w:sz="8" w:space="0" w:color="A6A6A6"/>
            </w:tcBorders>
            <w:vAlign w:val="center"/>
          </w:tcPr>
          <w:p w14:paraId="32FB1E97" w14:textId="77777777" w:rsidR="006F7345" w:rsidRPr="00B46345" w:rsidRDefault="00000000">
            <w:pPr>
              <w:spacing w:before="20" w:after="20"/>
              <w:jc w:val="center"/>
            </w:pPr>
            <w:r w:rsidRPr="00B46345">
              <w:rPr>
                <w:b/>
                <w:sz w:val="21"/>
              </w:rPr>
              <w:t>Quy định / Công thức liên quan</w:t>
            </w:r>
          </w:p>
        </w:tc>
        <w:tc>
          <w:tcPr>
            <w:tcW w:w="1605" w:type="dxa"/>
            <w:tcBorders>
              <w:top w:val="single" w:sz="8" w:space="0" w:color="A6A6A6"/>
              <w:left w:val="single" w:sz="8" w:space="0" w:color="A6A6A6"/>
              <w:bottom w:val="single" w:sz="8" w:space="0" w:color="A6A6A6"/>
              <w:right w:val="single" w:sz="8" w:space="0" w:color="A6A6A6"/>
            </w:tcBorders>
            <w:vAlign w:val="center"/>
          </w:tcPr>
          <w:p w14:paraId="66D14FD5" w14:textId="77777777" w:rsidR="006F7345" w:rsidRPr="00B46345" w:rsidRDefault="00000000">
            <w:pPr>
              <w:spacing w:before="20" w:after="20"/>
              <w:jc w:val="center"/>
            </w:pPr>
            <w:r w:rsidRPr="00B46345">
              <w:rPr>
                <w:b/>
                <w:sz w:val="21"/>
              </w:rPr>
              <w:t>Biểu mẫu liên quan</w:t>
            </w:r>
          </w:p>
        </w:tc>
        <w:tc>
          <w:tcPr>
            <w:tcW w:w="1605" w:type="dxa"/>
            <w:tcBorders>
              <w:top w:val="single" w:sz="8" w:space="0" w:color="A6A6A6"/>
              <w:left w:val="single" w:sz="8" w:space="0" w:color="A6A6A6"/>
              <w:bottom w:val="single" w:sz="8" w:space="0" w:color="A6A6A6"/>
              <w:right w:val="single" w:sz="8" w:space="0" w:color="A6A6A6"/>
            </w:tcBorders>
            <w:vAlign w:val="center"/>
          </w:tcPr>
          <w:p w14:paraId="06F09B70" w14:textId="77777777" w:rsidR="006F7345" w:rsidRPr="00B46345" w:rsidRDefault="00000000">
            <w:pPr>
              <w:spacing w:before="20" w:after="20"/>
              <w:jc w:val="center"/>
            </w:pPr>
            <w:r w:rsidRPr="00B46345">
              <w:rPr>
                <w:b/>
                <w:sz w:val="21"/>
              </w:rPr>
              <w:t>Ghi chú</w:t>
            </w:r>
          </w:p>
        </w:tc>
      </w:tr>
      <w:tr w:rsidR="00B46345" w:rsidRPr="00B46345" w14:paraId="7EBB849E"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1072B175" w14:textId="77777777" w:rsidR="006F7345" w:rsidRPr="00B46345" w:rsidRDefault="00000000">
            <w:pPr>
              <w:spacing w:before="20" w:after="20"/>
            </w:pPr>
            <w:r w:rsidRPr="00B46345">
              <w:rPr>
                <w:sz w:val="21"/>
              </w:rPr>
              <w:t>1</w:t>
            </w:r>
          </w:p>
        </w:tc>
        <w:tc>
          <w:tcPr>
            <w:tcW w:w="1605" w:type="dxa"/>
            <w:tcBorders>
              <w:top w:val="single" w:sz="8" w:space="0" w:color="A6A6A6"/>
              <w:left w:val="single" w:sz="8" w:space="0" w:color="A6A6A6"/>
              <w:bottom w:val="single" w:sz="8" w:space="0" w:color="A6A6A6"/>
              <w:right w:val="single" w:sz="8" w:space="0" w:color="A6A6A6"/>
            </w:tcBorders>
            <w:vAlign w:val="center"/>
          </w:tcPr>
          <w:p w14:paraId="1B0E93FF" w14:textId="77777777" w:rsidR="006F7345" w:rsidRPr="00B46345" w:rsidRDefault="00000000">
            <w:pPr>
              <w:spacing w:before="20" w:after="20"/>
            </w:pPr>
            <w:r w:rsidRPr="00B46345">
              <w:rPr>
                <w:sz w:val="21"/>
              </w:rPr>
              <w:t>Tra cứu danh sách hồ sơ đăng ký</w:t>
            </w:r>
          </w:p>
        </w:tc>
        <w:tc>
          <w:tcPr>
            <w:tcW w:w="1605" w:type="dxa"/>
            <w:tcBorders>
              <w:top w:val="single" w:sz="8" w:space="0" w:color="A6A6A6"/>
              <w:left w:val="single" w:sz="8" w:space="0" w:color="A6A6A6"/>
              <w:bottom w:val="single" w:sz="8" w:space="0" w:color="A6A6A6"/>
              <w:right w:val="single" w:sz="8" w:space="0" w:color="A6A6A6"/>
            </w:tcBorders>
            <w:vAlign w:val="center"/>
          </w:tcPr>
          <w:p w14:paraId="195063D9" w14:textId="77777777" w:rsidR="006F7345" w:rsidRPr="00B46345" w:rsidRDefault="00000000">
            <w:pPr>
              <w:spacing w:before="20" w:after="20"/>
            </w:pPr>
            <w:r w:rsidRPr="00B46345">
              <w:rPr>
                <w:sz w:val="21"/>
              </w:rPr>
              <w:t>Tra cứu</w:t>
            </w:r>
          </w:p>
        </w:tc>
        <w:tc>
          <w:tcPr>
            <w:tcW w:w="1605" w:type="dxa"/>
            <w:tcBorders>
              <w:top w:val="single" w:sz="8" w:space="0" w:color="A6A6A6"/>
              <w:left w:val="single" w:sz="8" w:space="0" w:color="A6A6A6"/>
              <w:bottom w:val="single" w:sz="8" w:space="0" w:color="A6A6A6"/>
              <w:right w:val="single" w:sz="8" w:space="0" w:color="A6A6A6"/>
            </w:tcBorders>
            <w:vAlign w:val="center"/>
          </w:tcPr>
          <w:p w14:paraId="3C1336E0" w14:textId="77777777" w:rsidR="006F7345" w:rsidRPr="00B46345" w:rsidRDefault="00000000">
            <w:pPr>
              <w:spacing w:before="20" w:after="20"/>
            </w:pPr>
            <w:r w:rsidRPr="00B46345">
              <w:rPr>
                <w:sz w:val="21"/>
              </w:rPr>
              <w:t>QĐ02</w:t>
            </w:r>
          </w:p>
        </w:tc>
        <w:tc>
          <w:tcPr>
            <w:tcW w:w="1605" w:type="dxa"/>
            <w:tcBorders>
              <w:top w:val="single" w:sz="8" w:space="0" w:color="A6A6A6"/>
              <w:left w:val="single" w:sz="8" w:space="0" w:color="A6A6A6"/>
              <w:bottom w:val="single" w:sz="8" w:space="0" w:color="A6A6A6"/>
              <w:right w:val="single" w:sz="8" w:space="0" w:color="A6A6A6"/>
            </w:tcBorders>
            <w:vAlign w:val="center"/>
          </w:tcPr>
          <w:p w14:paraId="482D0E4F" w14:textId="77777777" w:rsidR="006F7345" w:rsidRPr="00B46345" w:rsidRDefault="00000000">
            <w:pPr>
              <w:spacing w:before="20" w:after="20"/>
            </w:pPr>
            <w:r w:rsidRPr="00B46345">
              <w:rPr>
                <w:sz w:val="21"/>
              </w:rPr>
              <w:t>BM06 - Danh sách hồ sơ</w:t>
            </w:r>
          </w:p>
        </w:tc>
        <w:tc>
          <w:tcPr>
            <w:tcW w:w="1605" w:type="dxa"/>
            <w:tcBorders>
              <w:top w:val="single" w:sz="8" w:space="0" w:color="A6A6A6"/>
              <w:left w:val="single" w:sz="8" w:space="0" w:color="A6A6A6"/>
              <w:bottom w:val="single" w:sz="8" w:space="0" w:color="A6A6A6"/>
              <w:right w:val="single" w:sz="8" w:space="0" w:color="A6A6A6"/>
            </w:tcBorders>
            <w:vAlign w:val="center"/>
          </w:tcPr>
          <w:p w14:paraId="038ACBDD" w14:textId="77777777" w:rsidR="006F7345" w:rsidRPr="00B46345" w:rsidRDefault="00000000">
            <w:pPr>
              <w:spacing w:before="20" w:after="20"/>
            </w:pPr>
            <w:r w:rsidRPr="00B46345">
              <w:rPr>
                <w:sz w:val="21"/>
              </w:rPr>
              <w:t>Lọc theo đợt, trạng thái, sinh viên.</w:t>
            </w:r>
          </w:p>
        </w:tc>
      </w:tr>
      <w:tr w:rsidR="00B46345" w:rsidRPr="00B46345" w14:paraId="4434A43A"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7ADBAF76" w14:textId="77777777" w:rsidR="006F7345" w:rsidRPr="00B46345" w:rsidRDefault="00000000">
            <w:pPr>
              <w:spacing w:before="20" w:after="20"/>
            </w:pPr>
            <w:r w:rsidRPr="00B46345">
              <w:rPr>
                <w:sz w:val="21"/>
              </w:rPr>
              <w:t>2</w:t>
            </w:r>
          </w:p>
        </w:tc>
        <w:tc>
          <w:tcPr>
            <w:tcW w:w="1605" w:type="dxa"/>
            <w:tcBorders>
              <w:top w:val="single" w:sz="8" w:space="0" w:color="A6A6A6"/>
              <w:left w:val="single" w:sz="8" w:space="0" w:color="A6A6A6"/>
              <w:bottom w:val="single" w:sz="8" w:space="0" w:color="A6A6A6"/>
              <w:right w:val="single" w:sz="8" w:space="0" w:color="A6A6A6"/>
            </w:tcBorders>
            <w:vAlign w:val="center"/>
          </w:tcPr>
          <w:p w14:paraId="58E72AB1" w14:textId="77777777" w:rsidR="006F7345" w:rsidRPr="00B46345" w:rsidRDefault="00000000">
            <w:pPr>
              <w:spacing w:before="20" w:after="20"/>
            </w:pPr>
            <w:r w:rsidRPr="00B46345">
              <w:rPr>
                <w:sz w:val="21"/>
              </w:rPr>
              <w:t>Duyệt hoặc từ chối hồ sơ</w:t>
            </w:r>
          </w:p>
        </w:tc>
        <w:tc>
          <w:tcPr>
            <w:tcW w:w="1605" w:type="dxa"/>
            <w:tcBorders>
              <w:top w:val="single" w:sz="8" w:space="0" w:color="A6A6A6"/>
              <w:left w:val="single" w:sz="8" w:space="0" w:color="A6A6A6"/>
              <w:bottom w:val="single" w:sz="8" w:space="0" w:color="A6A6A6"/>
              <w:right w:val="single" w:sz="8" w:space="0" w:color="A6A6A6"/>
            </w:tcBorders>
            <w:vAlign w:val="center"/>
          </w:tcPr>
          <w:p w14:paraId="375DA6A3"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1ECE88FE" w14:textId="77777777" w:rsidR="006F7345" w:rsidRPr="00B46345" w:rsidRDefault="00000000">
            <w:pPr>
              <w:spacing w:before="20" w:after="20"/>
            </w:pPr>
            <w:r w:rsidRPr="00B46345">
              <w:rPr>
                <w:sz w:val="21"/>
              </w:rPr>
              <w:t>QĐ02</w:t>
            </w:r>
          </w:p>
        </w:tc>
        <w:tc>
          <w:tcPr>
            <w:tcW w:w="1605" w:type="dxa"/>
            <w:tcBorders>
              <w:top w:val="single" w:sz="8" w:space="0" w:color="A6A6A6"/>
              <w:left w:val="single" w:sz="8" w:space="0" w:color="A6A6A6"/>
              <w:bottom w:val="single" w:sz="8" w:space="0" w:color="A6A6A6"/>
              <w:right w:val="single" w:sz="8" w:space="0" w:color="A6A6A6"/>
            </w:tcBorders>
            <w:vAlign w:val="center"/>
          </w:tcPr>
          <w:p w14:paraId="746A4094" w14:textId="77777777" w:rsidR="006F7345" w:rsidRPr="00B46345" w:rsidRDefault="00000000">
            <w:pPr>
              <w:spacing w:before="20" w:after="20"/>
            </w:pPr>
            <w:r w:rsidRPr="00B46345">
              <w:rPr>
                <w:sz w:val="21"/>
              </w:rPr>
              <w:t>BM04 - Phiếu xử lý hồ sơ</w:t>
            </w:r>
          </w:p>
        </w:tc>
        <w:tc>
          <w:tcPr>
            <w:tcW w:w="1605" w:type="dxa"/>
            <w:tcBorders>
              <w:top w:val="single" w:sz="8" w:space="0" w:color="A6A6A6"/>
              <w:left w:val="single" w:sz="8" w:space="0" w:color="A6A6A6"/>
              <w:bottom w:val="single" w:sz="8" w:space="0" w:color="A6A6A6"/>
              <w:right w:val="single" w:sz="8" w:space="0" w:color="A6A6A6"/>
            </w:tcBorders>
            <w:vAlign w:val="center"/>
          </w:tcPr>
          <w:p w14:paraId="2B3C5279" w14:textId="77777777" w:rsidR="006F7345" w:rsidRPr="00B46345" w:rsidRDefault="00000000">
            <w:pPr>
              <w:spacing w:before="20" w:after="20"/>
            </w:pPr>
            <w:r w:rsidRPr="00B46345">
              <w:rPr>
                <w:sz w:val="21"/>
              </w:rPr>
              <w:t>Lưu kết quả duyệt và thời điểm duyệt.</w:t>
            </w:r>
          </w:p>
        </w:tc>
      </w:tr>
      <w:tr w:rsidR="00B46345" w:rsidRPr="00B46345" w14:paraId="71DFBD96"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328D2EB8" w14:textId="77777777" w:rsidR="006F7345" w:rsidRPr="00B46345" w:rsidRDefault="00000000">
            <w:pPr>
              <w:spacing w:before="20" w:after="20"/>
            </w:pPr>
            <w:r w:rsidRPr="00B46345">
              <w:rPr>
                <w:sz w:val="21"/>
              </w:rPr>
              <w:t>3</w:t>
            </w:r>
          </w:p>
        </w:tc>
        <w:tc>
          <w:tcPr>
            <w:tcW w:w="1605" w:type="dxa"/>
            <w:tcBorders>
              <w:top w:val="single" w:sz="8" w:space="0" w:color="A6A6A6"/>
              <w:left w:val="single" w:sz="8" w:space="0" w:color="A6A6A6"/>
              <w:bottom w:val="single" w:sz="8" w:space="0" w:color="A6A6A6"/>
              <w:right w:val="single" w:sz="8" w:space="0" w:color="A6A6A6"/>
            </w:tcBorders>
            <w:vAlign w:val="center"/>
          </w:tcPr>
          <w:p w14:paraId="6D462707" w14:textId="77777777" w:rsidR="006F7345" w:rsidRPr="00B46345" w:rsidRDefault="00000000">
            <w:pPr>
              <w:spacing w:before="20" w:after="20"/>
            </w:pPr>
            <w:r w:rsidRPr="00B46345">
              <w:rPr>
                <w:sz w:val="21"/>
              </w:rPr>
              <w:t>Phân phòng cho hồ sơ đã duyệt</w:t>
            </w:r>
          </w:p>
        </w:tc>
        <w:tc>
          <w:tcPr>
            <w:tcW w:w="1605" w:type="dxa"/>
            <w:tcBorders>
              <w:top w:val="single" w:sz="8" w:space="0" w:color="A6A6A6"/>
              <w:left w:val="single" w:sz="8" w:space="0" w:color="A6A6A6"/>
              <w:bottom w:val="single" w:sz="8" w:space="0" w:color="A6A6A6"/>
              <w:right w:val="single" w:sz="8" w:space="0" w:color="A6A6A6"/>
            </w:tcBorders>
            <w:vAlign w:val="center"/>
          </w:tcPr>
          <w:p w14:paraId="37541DBF" w14:textId="77777777" w:rsidR="006F7345" w:rsidRPr="00B46345" w:rsidRDefault="00000000">
            <w:pPr>
              <w:spacing w:before="20" w:after="20"/>
            </w:pPr>
            <w:r w:rsidRPr="00B46345">
              <w:rPr>
                <w:sz w:val="21"/>
              </w:rPr>
              <w:t>Lưu trữ, Tính toán</w:t>
            </w:r>
          </w:p>
        </w:tc>
        <w:tc>
          <w:tcPr>
            <w:tcW w:w="1605" w:type="dxa"/>
            <w:tcBorders>
              <w:top w:val="single" w:sz="8" w:space="0" w:color="A6A6A6"/>
              <w:left w:val="single" w:sz="8" w:space="0" w:color="A6A6A6"/>
              <w:bottom w:val="single" w:sz="8" w:space="0" w:color="A6A6A6"/>
              <w:right w:val="single" w:sz="8" w:space="0" w:color="A6A6A6"/>
            </w:tcBorders>
            <w:vAlign w:val="center"/>
          </w:tcPr>
          <w:p w14:paraId="3105F8F0" w14:textId="77777777" w:rsidR="006F7345" w:rsidRPr="00B46345" w:rsidRDefault="00000000">
            <w:pPr>
              <w:spacing w:before="20" w:after="20"/>
            </w:pPr>
            <w:r w:rsidRPr="00B46345">
              <w:rPr>
                <w:sz w:val="21"/>
              </w:rPr>
              <w:t>QĐ03, QĐ04</w:t>
            </w:r>
          </w:p>
        </w:tc>
        <w:tc>
          <w:tcPr>
            <w:tcW w:w="1605" w:type="dxa"/>
            <w:tcBorders>
              <w:top w:val="single" w:sz="8" w:space="0" w:color="A6A6A6"/>
              <w:left w:val="single" w:sz="8" w:space="0" w:color="A6A6A6"/>
              <w:bottom w:val="single" w:sz="8" w:space="0" w:color="A6A6A6"/>
              <w:right w:val="single" w:sz="8" w:space="0" w:color="A6A6A6"/>
            </w:tcBorders>
            <w:vAlign w:val="center"/>
          </w:tcPr>
          <w:p w14:paraId="4D2BCCC7" w14:textId="77777777" w:rsidR="006F7345" w:rsidRPr="00B46345" w:rsidRDefault="00000000">
            <w:pPr>
              <w:spacing w:before="20" w:after="20"/>
            </w:pPr>
            <w:r w:rsidRPr="00B46345">
              <w:rPr>
                <w:sz w:val="21"/>
              </w:rPr>
              <w:t>BM04 - Phiếu xử lý hồ sơ</w:t>
            </w:r>
          </w:p>
        </w:tc>
        <w:tc>
          <w:tcPr>
            <w:tcW w:w="1605" w:type="dxa"/>
            <w:tcBorders>
              <w:top w:val="single" w:sz="8" w:space="0" w:color="A6A6A6"/>
              <w:left w:val="single" w:sz="8" w:space="0" w:color="A6A6A6"/>
              <w:bottom w:val="single" w:sz="8" w:space="0" w:color="A6A6A6"/>
              <w:right w:val="single" w:sz="8" w:space="0" w:color="A6A6A6"/>
            </w:tcBorders>
            <w:vAlign w:val="center"/>
          </w:tcPr>
          <w:p w14:paraId="245BD3F9" w14:textId="77777777" w:rsidR="006F7345" w:rsidRPr="00B46345" w:rsidRDefault="00000000">
            <w:pPr>
              <w:spacing w:before="20" w:after="20"/>
            </w:pPr>
            <w:r w:rsidRPr="00B46345">
              <w:rPr>
                <w:sz w:val="21"/>
              </w:rPr>
              <w:t>Cập nhật phòng gán và tổng tiền của hồ sơ.</w:t>
            </w:r>
          </w:p>
        </w:tc>
      </w:tr>
      <w:tr w:rsidR="00B46345" w:rsidRPr="00B46345" w14:paraId="402E68C5"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2F79244C" w14:textId="77777777" w:rsidR="006F7345" w:rsidRPr="00B46345" w:rsidRDefault="00000000">
            <w:pPr>
              <w:spacing w:before="20" w:after="20"/>
            </w:pPr>
            <w:r w:rsidRPr="00B46345">
              <w:rPr>
                <w:sz w:val="21"/>
              </w:rPr>
              <w:lastRenderedPageBreak/>
              <w:t>4</w:t>
            </w:r>
          </w:p>
        </w:tc>
        <w:tc>
          <w:tcPr>
            <w:tcW w:w="1605" w:type="dxa"/>
            <w:tcBorders>
              <w:top w:val="single" w:sz="8" w:space="0" w:color="A6A6A6"/>
              <w:left w:val="single" w:sz="8" w:space="0" w:color="A6A6A6"/>
              <w:bottom w:val="single" w:sz="8" w:space="0" w:color="A6A6A6"/>
              <w:right w:val="single" w:sz="8" w:space="0" w:color="A6A6A6"/>
            </w:tcBorders>
            <w:vAlign w:val="center"/>
          </w:tcPr>
          <w:p w14:paraId="55723460" w14:textId="77777777" w:rsidR="006F7345" w:rsidRPr="00B46345" w:rsidRDefault="00000000">
            <w:pPr>
              <w:spacing w:before="20" w:after="20"/>
            </w:pPr>
            <w:r w:rsidRPr="00B46345">
              <w:rPr>
                <w:sz w:val="21"/>
              </w:rPr>
              <w:t>Xác nhận nhận phòng</w:t>
            </w:r>
          </w:p>
        </w:tc>
        <w:tc>
          <w:tcPr>
            <w:tcW w:w="1605" w:type="dxa"/>
            <w:tcBorders>
              <w:top w:val="single" w:sz="8" w:space="0" w:color="A6A6A6"/>
              <w:left w:val="single" w:sz="8" w:space="0" w:color="A6A6A6"/>
              <w:bottom w:val="single" w:sz="8" w:space="0" w:color="A6A6A6"/>
              <w:right w:val="single" w:sz="8" w:space="0" w:color="A6A6A6"/>
            </w:tcBorders>
            <w:vAlign w:val="center"/>
          </w:tcPr>
          <w:p w14:paraId="19502CA1"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33CCE997" w14:textId="77777777" w:rsidR="006F7345" w:rsidRPr="00B46345" w:rsidRDefault="00000000">
            <w:pPr>
              <w:spacing w:before="20" w:after="20"/>
            </w:pPr>
            <w:r w:rsidRPr="00B46345">
              <w:rPr>
                <w:sz w:val="21"/>
              </w:rPr>
              <w:t>QĐ05</w:t>
            </w:r>
          </w:p>
        </w:tc>
        <w:tc>
          <w:tcPr>
            <w:tcW w:w="1605" w:type="dxa"/>
            <w:tcBorders>
              <w:top w:val="single" w:sz="8" w:space="0" w:color="A6A6A6"/>
              <w:left w:val="single" w:sz="8" w:space="0" w:color="A6A6A6"/>
              <w:bottom w:val="single" w:sz="8" w:space="0" w:color="A6A6A6"/>
              <w:right w:val="single" w:sz="8" w:space="0" w:color="A6A6A6"/>
            </w:tcBorders>
            <w:vAlign w:val="center"/>
          </w:tcPr>
          <w:p w14:paraId="572A1C2C" w14:textId="77777777" w:rsidR="006F7345" w:rsidRPr="00B46345" w:rsidRDefault="00000000">
            <w:pPr>
              <w:spacing w:before="20" w:after="20"/>
            </w:pPr>
            <w:r w:rsidRPr="00B46345">
              <w:rPr>
                <w:sz w:val="21"/>
              </w:rPr>
              <w:t>BM07 - Phiếu nhận phòng</w:t>
            </w:r>
          </w:p>
        </w:tc>
        <w:tc>
          <w:tcPr>
            <w:tcW w:w="1605" w:type="dxa"/>
            <w:tcBorders>
              <w:top w:val="single" w:sz="8" w:space="0" w:color="A6A6A6"/>
              <w:left w:val="single" w:sz="8" w:space="0" w:color="A6A6A6"/>
              <w:bottom w:val="single" w:sz="8" w:space="0" w:color="A6A6A6"/>
              <w:right w:val="single" w:sz="8" w:space="0" w:color="A6A6A6"/>
            </w:tcBorders>
            <w:vAlign w:val="center"/>
          </w:tcPr>
          <w:p w14:paraId="0587A76B" w14:textId="77777777" w:rsidR="006F7345" w:rsidRPr="00B46345" w:rsidRDefault="00000000">
            <w:pPr>
              <w:spacing w:before="20" w:after="20"/>
            </w:pPr>
            <w:r w:rsidRPr="00B46345">
              <w:rPr>
                <w:sz w:val="21"/>
              </w:rPr>
              <w:t>Chỉ thực hiện khi hồ sơ đủ điều kiện.</w:t>
            </w:r>
          </w:p>
        </w:tc>
      </w:tr>
      <w:tr w:rsidR="00B46345" w:rsidRPr="00B46345" w14:paraId="4BD9C807"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4F76308C" w14:textId="77777777" w:rsidR="006F7345" w:rsidRPr="00B46345" w:rsidRDefault="00000000">
            <w:pPr>
              <w:spacing w:before="20" w:after="20"/>
            </w:pPr>
            <w:r w:rsidRPr="00B46345">
              <w:rPr>
                <w:sz w:val="21"/>
              </w:rPr>
              <w:t>5</w:t>
            </w:r>
          </w:p>
        </w:tc>
        <w:tc>
          <w:tcPr>
            <w:tcW w:w="1605" w:type="dxa"/>
            <w:tcBorders>
              <w:top w:val="single" w:sz="8" w:space="0" w:color="A6A6A6"/>
              <w:left w:val="single" w:sz="8" w:space="0" w:color="A6A6A6"/>
              <w:bottom w:val="single" w:sz="8" w:space="0" w:color="A6A6A6"/>
              <w:right w:val="single" w:sz="8" w:space="0" w:color="A6A6A6"/>
            </w:tcBorders>
            <w:vAlign w:val="center"/>
          </w:tcPr>
          <w:p w14:paraId="043142AE" w14:textId="77777777" w:rsidR="006F7345" w:rsidRPr="00B46345" w:rsidRDefault="00000000">
            <w:pPr>
              <w:spacing w:before="20" w:after="20"/>
            </w:pPr>
            <w:r w:rsidRPr="00B46345">
              <w:rPr>
                <w:sz w:val="21"/>
              </w:rPr>
              <w:t>Xử lý yêu cầu phát sinh / phản ánh</w:t>
            </w:r>
          </w:p>
        </w:tc>
        <w:tc>
          <w:tcPr>
            <w:tcW w:w="1605" w:type="dxa"/>
            <w:tcBorders>
              <w:top w:val="single" w:sz="8" w:space="0" w:color="A6A6A6"/>
              <w:left w:val="single" w:sz="8" w:space="0" w:color="A6A6A6"/>
              <w:bottom w:val="single" w:sz="8" w:space="0" w:color="A6A6A6"/>
              <w:right w:val="single" w:sz="8" w:space="0" w:color="A6A6A6"/>
            </w:tcBorders>
            <w:vAlign w:val="center"/>
          </w:tcPr>
          <w:p w14:paraId="70D7BC30"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1F5B795F" w14:textId="77777777" w:rsidR="006F7345" w:rsidRPr="00B46345" w:rsidRDefault="00000000">
            <w:pPr>
              <w:spacing w:before="20" w:after="20"/>
            </w:pPr>
            <w:r w:rsidRPr="00B46345">
              <w:rPr>
                <w:sz w:val="21"/>
              </w:rPr>
              <w:t>QĐ08</w:t>
            </w:r>
          </w:p>
        </w:tc>
        <w:tc>
          <w:tcPr>
            <w:tcW w:w="1605" w:type="dxa"/>
            <w:tcBorders>
              <w:top w:val="single" w:sz="8" w:space="0" w:color="A6A6A6"/>
              <w:left w:val="single" w:sz="8" w:space="0" w:color="A6A6A6"/>
              <w:bottom w:val="single" w:sz="8" w:space="0" w:color="A6A6A6"/>
              <w:right w:val="single" w:sz="8" w:space="0" w:color="A6A6A6"/>
            </w:tcBorders>
            <w:vAlign w:val="center"/>
          </w:tcPr>
          <w:p w14:paraId="134BF5C6" w14:textId="77777777" w:rsidR="006F7345" w:rsidRPr="00B46345" w:rsidRDefault="00000000">
            <w:pPr>
              <w:spacing w:before="20" w:after="20"/>
            </w:pPr>
            <w:r w:rsidRPr="00B46345">
              <w:rPr>
                <w:sz w:val="21"/>
              </w:rPr>
              <w:t>BM05 - Phiếu yêu cầu / phản ánh</w:t>
            </w:r>
          </w:p>
        </w:tc>
        <w:tc>
          <w:tcPr>
            <w:tcW w:w="1605" w:type="dxa"/>
            <w:tcBorders>
              <w:top w:val="single" w:sz="8" w:space="0" w:color="A6A6A6"/>
              <w:left w:val="single" w:sz="8" w:space="0" w:color="A6A6A6"/>
              <w:bottom w:val="single" w:sz="8" w:space="0" w:color="A6A6A6"/>
              <w:right w:val="single" w:sz="8" w:space="0" w:color="A6A6A6"/>
            </w:tcBorders>
            <w:vAlign w:val="center"/>
          </w:tcPr>
          <w:p w14:paraId="6420729C" w14:textId="77777777" w:rsidR="006F7345" w:rsidRPr="00B46345" w:rsidRDefault="00000000">
            <w:pPr>
              <w:spacing w:before="20" w:after="20"/>
            </w:pPr>
            <w:r w:rsidRPr="00B46345">
              <w:rPr>
                <w:sz w:val="21"/>
              </w:rPr>
              <w:t>Cập nhật trạng thái và kết quả xử lý.</w:t>
            </w:r>
          </w:p>
        </w:tc>
      </w:tr>
      <w:tr w:rsidR="00B46345" w:rsidRPr="00B46345" w14:paraId="7AB8FE04"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7CDB89F5" w14:textId="77777777" w:rsidR="006F7345" w:rsidRPr="00B46345" w:rsidRDefault="00000000">
            <w:pPr>
              <w:spacing w:before="20" w:after="20"/>
            </w:pPr>
            <w:r w:rsidRPr="00B46345">
              <w:rPr>
                <w:sz w:val="21"/>
              </w:rPr>
              <w:t>6</w:t>
            </w:r>
          </w:p>
        </w:tc>
        <w:tc>
          <w:tcPr>
            <w:tcW w:w="1605" w:type="dxa"/>
            <w:tcBorders>
              <w:top w:val="single" w:sz="8" w:space="0" w:color="A6A6A6"/>
              <w:left w:val="single" w:sz="8" w:space="0" w:color="A6A6A6"/>
              <w:bottom w:val="single" w:sz="8" w:space="0" w:color="A6A6A6"/>
              <w:right w:val="single" w:sz="8" w:space="0" w:color="A6A6A6"/>
            </w:tcBorders>
            <w:vAlign w:val="center"/>
          </w:tcPr>
          <w:p w14:paraId="0D487EE8" w14:textId="77777777" w:rsidR="006F7345" w:rsidRPr="00B46345" w:rsidRDefault="00000000">
            <w:pPr>
              <w:spacing w:before="20" w:after="20"/>
            </w:pPr>
            <w:r w:rsidRPr="00B46345">
              <w:rPr>
                <w:sz w:val="21"/>
              </w:rPr>
              <w:t>Lập thống kê cư trú</w:t>
            </w:r>
          </w:p>
        </w:tc>
        <w:tc>
          <w:tcPr>
            <w:tcW w:w="1605" w:type="dxa"/>
            <w:tcBorders>
              <w:top w:val="single" w:sz="8" w:space="0" w:color="A6A6A6"/>
              <w:left w:val="single" w:sz="8" w:space="0" w:color="A6A6A6"/>
              <w:bottom w:val="single" w:sz="8" w:space="0" w:color="A6A6A6"/>
              <w:right w:val="single" w:sz="8" w:space="0" w:color="A6A6A6"/>
            </w:tcBorders>
            <w:vAlign w:val="center"/>
          </w:tcPr>
          <w:p w14:paraId="31394A59" w14:textId="77777777" w:rsidR="006F7345" w:rsidRPr="00B46345" w:rsidRDefault="00000000">
            <w:pPr>
              <w:spacing w:before="20" w:after="20"/>
            </w:pPr>
            <w:r w:rsidRPr="00B46345">
              <w:rPr>
                <w:sz w:val="21"/>
              </w:rPr>
              <w:t>Kết xuất</w:t>
            </w:r>
          </w:p>
        </w:tc>
        <w:tc>
          <w:tcPr>
            <w:tcW w:w="1605" w:type="dxa"/>
            <w:tcBorders>
              <w:top w:val="single" w:sz="8" w:space="0" w:color="A6A6A6"/>
              <w:left w:val="single" w:sz="8" w:space="0" w:color="A6A6A6"/>
              <w:bottom w:val="single" w:sz="8" w:space="0" w:color="A6A6A6"/>
              <w:right w:val="single" w:sz="8" w:space="0" w:color="A6A6A6"/>
            </w:tcBorders>
            <w:vAlign w:val="center"/>
          </w:tcPr>
          <w:p w14:paraId="7DE5F76B" w14:textId="77777777" w:rsidR="006F7345" w:rsidRPr="00B46345" w:rsidRDefault="00000000">
            <w:pPr>
              <w:spacing w:before="20" w:after="20"/>
            </w:pPr>
            <w:r w:rsidRPr="00B46345">
              <w:rPr>
                <w:sz w:val="21"/>
              </w:rPr>
              <w:t>QĐ05</w:t>
            </w:r>
          </w:p>
        </w:tc>
        <w:tc>
          <w:tcPr>
            <w:tcW w:w="1605" w:type="dxa"/>
            <w:tcBorders>
              <w:top w:val="single" w:sz="8" w:space="0" w:color="A6A6A6"/>
              <w:left w:val="single" w:sz="8" w:space="0" w:color="A6A6A6"/>
              <w:bottom w:val="single" w:sz="8" w:space="0" w:color="A6A6A6"/>
              <w:right w:val="single" w:sz="8" w:space="0" w:color="A6A6A6"/>
            </w:tcBorders>
            <w:vAlign w:val="center"/>
          </w:tcPr>
          <w:p w14:paraId="7A51C1D3" w14:textId="77777777" w:rsidR="006F7345" w:rsidRPr="00B46345" w:rsidRDefault="00000000">
            <w:pPr>
              <w:spacing w:before="20" w:after="20"/>
            </w:pPr>
            <w:r w:rsidRPr="00B46345">
              <w:rPr>
                <w:sz w:val="21"/>
              </w:rPr>
              <w:t>BM08 - Báo cáo cư trú</w:t>
            </w:r>
          </w:p>
        </w:tc>
        <w:tc>
          <w:tcPr>
            <w:tcW w:w="1605" w:type="dxa"/>
            <w:tcBorders>
              <w:top w:val="single" w:sz="8" w:space="0" w:color="A6A6A6"/>
              <w:left w:val="single" w:sz="8" w:space="0" w:color="A6A6A6"/>
              <w:bottom w:val="single" w:sz="8" w:space="0" w:color="A6A6A6"/>
              <w:right w:val="single" w:sz="8" w:space="0" w:color="A6A6A6"/>
            </w:tcBorders>
            <w:vAlign w:val="center"/>
          </w:tcPr>
          <w:p w14:paraId="2D85A288" w14:textId="77777777" w:rsidR="006F7345" w:rsidRPr="00B46345" w:rsidRDefault="00000000">
            <w:pPr>
              <w:spacing w:before="20" w:after="20"/>
            </w:pPr>
            <w:r w:rsidRPr="00B46345">
              <w:rPr>
                <w:sz w:val="21"/>
              </w:rPr>
              <w:t>Thống kê theo đợt, phòng và trạng thái hồ sơ.</w:t>
            </w:r>
          </w:p>
        </w:tc>
      </w:tr>
    </w:tbl>
    <w:p w14:paraId="25F5CBA7" w14:textId="77777777" w:rsidR="006F7345" w:rsidRPr="00B46345" w:rsidRDefault="00000000">
      <w:pPr>
        <w:spacing w:before="120" w:after="60"/>
        <w:jc w:val="both"/>
      </w:pPr>
      <w:proofErr w:type="spellStart"/>
      <w:r w:rsidRPr="00B46345">
        <w:rPr>
          <w:b/>
          <w:sz w:val="22"/>
        </w:rPr>
        <w:t>Bộ</w:t>
      </w:r>
      <w:proofErr w:type="spellEnd"/>
      <w:r w:rsidRPr="00B46345">
        <w:rPr>
          <w:b/>
          <w:sz w:val="22"/>
        </w:rPr>
        <w:t xml:space="preserve"> </w:t>
      </w:r>
      <w:proofErr w:type="spellStart"/>
      <w:r w:rsidRPr="00B46345">
        <w:rPr>
          <w:b/>
          <w:sz w:val="22"/>
        </w:rPr>
        <w:t>phận</w:t>
      </w:r>
      <w:proofErr w:type="spellEnd"/>
      <w:r w:rsidRPr="00B46345">
        <w:rPr>
          <w:b/>
          <w:sz w:val="22"/>
        </w:rPr>
        <w:t xml:space="preserve">: </w:t>
      </w:r>
      <w:proofErr w:type="spellStart"/>
      <w:r w:rsidRPr="00B46345">
        <w:rPr>
          <w:b/>
          <w:sz w:val="22"/>
        </w:rPr>
        <w:t>Kế</w:t>
      </w:r>
      <w:proofErr w:type="spellEnd"/>
      <w:r w:rsidRPr="00B46345">
        <w:rPr>
          <w:b/>
          <w:sz w:val="22"/>
        </w:rPr>
        <w:t xml:space="preserve"> </w:t>
      </w:r>
      <w:proofErr w:type="spellStart"/>
      <w:r w:rsidRPr="00B46345">
        <w:rPr>
          <w:b/>
          <w:sz w:val="22"/>
        </w:rPr>
        <w:t>toán</w:t>
      </w:r>
      <w:proofErr w:type="spellEnd"/>
      <w:r w:rsidRPr="00B46345">
        <w:rPr>
          <w:b/>
          <w:sz w:val="22"/>
        </w:rPr>
        <w:t xml:space="preserve"> / Thu ngân.   Mã số: KT</w:t>
      </w:r>
    </w:p>
    <w:tbl>
      <w:tblPr>
        <w:tblStyle w:val="TableGrid"/>
        <w:tblW w:w="0" w:type="auto"/>
        <w:jc w:val="center"/>
        <w:tblLook w:val="04A0" w:firstRow="1" w:lastRow="0" w:firstColumn="1" w:lastColumn="0" w:noHBand="0" w:noVBand="1"/>
      </w:tblPr>
      <w:tblGrid>
        <w:gridCol w:w="1605"/>
        <w:gridCol w:w="1605"/>
        <w:gridCol w:w="1605"/>
        <w:gridCol w:w="1605"/>
        <w:gridCol w:w="1605"/>
        <w:gridCol w:w="1605"/>
      </w:tblGrid>
      <w:tr w:rsidR="00B46345" w:rsidRPr="00B46345" w14:paraId="49C703B8" w14:textId="77777777" w:rsidTr="00D53BAF">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6192843B" w14:textId="77777777" w:rsidR="006F7345" w:rsidRPr="00B46345" w:rsidRDefault="00000000">
            <w:pPr>
              <w:spacing w:before="20" w:after="20"/>
              <w:jc w:val="center"/>
            </w:pPr>
            <w:r w:rsidRPr="00B46345">
              <w:rPr>
                <w:b/>
                <w:sz w:val="21"/>
              </w:rPr>
              <w:t>STT</w:t>
            </w:r>
          </w:p>
        </w:tc>
        <w:tc>
          <w:tcPr>
            <w:tcW w:w="1605" w:type="dxa"/>
            <w:tcBorders>
              <w:top w:val="single" w:sz="8" w:space="0" w:color="A6A6A6"/>
              <w:left w:val="single" w:sz="8" w:space="0" w:color="A6A6A6"/>
              <w:bottom w:val="single" w:sz="8" w:space="0" w:color="A6A6A6"/>
              <w:right w:val="single" w:sz="8" w:space="0" w:color="A6A6A6"/>
            </w:tcBorders>
            <w:vAlign w:val="center"/>
          </w:tcPr>
          <w:p w14:paraId="4CE7BEF9" w14:textId="77777777" w:rsidR="006F7345" w:rsidRPr="00B46345" w:rsidRDefault="00000000">
            <w:pPr>
              <w:spacing w:before="20" w:after="20"/>
              <w:jc w:val="center"/>
            </w:pPr>
            <w:r w:rsidRPr="00B46345">
              <w:rPr>
                <w:b/>
                <w:sz w:val="21"/>
              </w:rPr>
              <w:t>Công việc</w:t>
            </w:r>
          </w:p>
        </w:tc>
        <w:tc>
          <w:tcPr>
            <w:tcW w:w="1605" w:type="dxa"/>
            <w:tcBorders>
              <w:top w:val="single" w:sz="8" w:space="0" w:color="A6A6A6"/>
              <w:left w:val="single" w:sz="8" w:space="0" w:color="A6A6A6"/>
              <w:bottom w:val="single" w:sz="8" w:space="0" w:color="A6A6A6"/>
              <w:right w:val="single" w:sz="8" w:space="0" w:color="A6A6A6"/>
            </w:tcBorders>
            <w:vAlign w:val="center"/>
          </w:tcPr>
          <w:p w14:paraId="719633BD" w14:textId="77777777" w:rsidR="006F7345" w:rsidRPr="00B46345" w:rsidRDefault="00000000">
            <w:pPr>
              <w:spacing w:before="20" w:after="20"/>
              <w:jc w:val="center"/>
            </w:pPr>
            <w:r w:rsidRPr="00B46345">
              <w:rPr>
                <w:b/>
                <w:sz w:val="21"/>
              </w:rPr>
              <w:t>Loại công việc</w:t>
            </w:r>
          </w:p>
        </w:tc>
        <w:tc>
          <w:tcPr>
            <w:tcW w:w="1605" w:type="dxa"/>
            <w:tcBorders>
              <w:top w:val="single" w:sz="8" w:space="0" w:color="A6A6A6"/>
              <w:left w:val="single" w:sz="8" w:space="0" w:color="A6A6A6"/>
              <w:bottom w:val="single" w:sz="8" w:space="0" w:color="A6A6A6"/>
              <w:right w:val="single" w:sz="8" w:space="0" w:color="A6A6A6"/>
            </w:tcBorders>
            <w:vAlign w:val="center"/>
          </w:tcPr>
          <w:p w14:paraId="2A4BDF55" w14:textId="77777777" w:rsidR="006F7345" w:rsidRPr="00B46345" w:rsidRDefault="00000000">
            <w:pPr>
              <w:spacing w:before="20" w:after="20"/>
              <w:jc w:val="center"/>
            </w:pPr>
            <w:r w:rsidRPr="00B46345">
              <w:rPr>
                <w:b/>
                <w:sz w:val="21"/>
              </w:rPr>
              <w:t>Quy định / Công thức liên quan</w:t>
            </w:r>
          </w:p>
        </w:tc>
        <w:tc>
          <w:tcPr>
            <w:tcW w:w="1605" w:type="dxa"/>
            <w:tcBorders>
              <w:top w:val="single" w:sz="8" w:space="0" w:color="A6A6A6"/>
              <w:left w:val="single" w:sz="8" w:space="0" w:color="A6A6A6"/>
              <w:bottom w:val="single" w:sz="8" w:space="0" w:color="A6A6A6"/>
              <w:right w:val="single" w:sz="8" w:space="0" w:color="A6A6A6"/>
            </w:tcBorders>
            <w:vAlign w:val="center"/>
          </w:tcPr>
          <w:p w14:paraId="3BC39B84" w14:textId="77777777" w:rsidR="006F7345" w:rsidRPr="00B46345" w:rsidRDefault="00000000">
            <w:pPr>
              <w:spacing w:before="20" w:after="20"/>
              <w:jc w:val="center"/>
            </w:pPr>
            <w:r w:rsidRPr="00B46345">
              <w:rPr>
                <w:b/>
                <w:sz w:val="21"/>
              </w:rPr>
              <w:t>Biểu mẫu liên quan</w:t>
            </w:r>
          </w:p>
        </w:tc>
        <w:tc>
          <w:tcPr>
            <w:tcW w:w="1605" w:type="dxa"/>
            <w:tcBorders>
              <w:top w:val="single" w:sz="8" w:space="0" w:color="A6A6A6"/>
              <w:left w:val="single" w:sz="8" w:space="0" w:color="A6A6A6"/>
              <w:bottom w:val="single" w:sz="8" w:space="0" w:color="A6A6A6"/>
              <w:right w:val="single" w:sz="8" w:space="0" w:color="A6A6A6"/>
            </w:tcBorders>
            <w:vAlign w:val="center"/>
          </w:tcPr>
          <w:p w14:paraId="5A31F669" w14:textId="77777777" w:rsidR="006F7345" w:rsidRPr="00B46345" w:rsidRDefault="00000000">
            <w:pPr>
              <w:spacing w:before="20" w:after="20"/>
              <w:jc w:val="center"/>
            </w:pPr>
            <w:r w:rsidRPr="00B46345">
              <w:rPr>
                <w:b/>
                <w:sz w:val="21"/>
              </w:rPr>
              <w:t>Ghi chú</w:t>
            </w:r>
          </w:p>
        </w:tc>
      </w:tr>
      <w:tr w:rsidR="00B46345" w:rsidRPr="00B46345" w14:paraId="400C862B"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72E6810F" w14:textId="77777777" w:rsidR="006F7345" w:rsidRPr="00B46345" w:rsidRDefault="00000000">
            <w:pPr>
              <w:spacing w:before="20" w:after="20"/>
            </w:pPr>
            <w:r w:rsidRPr="00B46345">
              <w:rPr>
                <w:sz w:val="21"/>
              </w:rPr>
              <w:t>1</w:t>
            </w:r>
          </w:p>
        </w:tc>
        <w:tc>
          <w:tcPr>
            <w:tcW w:w="1605" w:type="dxa"/>
            <w:tcBorders>
              <w:top w:val="single" w:sz="8" w:space="0" w:color="A6A6A6"/>
              <w:left w:val="single" w:sz="8" w:space="0" w:color="A6A6A6"/>
              <w:bottom w:val="single" w:sz="8" w:space="0" w:color="A6A6A6"/>
              <w:right w:val="single" w:sz="8" w:space="0" w:color="A6A6A6"/>
            </w:tcBorders>
            <w:vAlign w:val="center"/>
          </w:tcPr>
          <w:p w14:paraId="0FF206C7" w14:textId="77777777" w:rsidR="006F7345" w:rsidRPr="00B46345" w:rsidRDefault="00000000">
            <w:pPr>
              <w:spacing w:before="20" w:after="20"/>
            </w:pPr>
            <w:r w:rsidRPr="00B46345">
              <w:rPr>
                <w:sz w:val="21"/>
              </w:rPr>
              <w:t>Tra cứu khoản phải thu theo hồ sơ</w:t>
            </w:r>
          </w:p>
        </w:tc>
        <w:tc>
          <w:tcPr>
            <w:tcW w:w="1605" w:type="dxa"/>
            <w:tcBorders>
              <w:top w:val="single" w:sz="8" w:space="0" w:color="A6A6A6"/>
              <w:left w:val="single" w:sz="8" w:space="0" w:color="A6A6A6"/>
              <w:bottom w:val="single" w:sz="8" w:space="0" w:color="A6A6A6"/>
              <w:right w:val="single" w:sz="8" w:space="0" w:color="A6A6A6"/>
            </w:tcBorders>
            <w:vAlign w:val="center"/>
          </w:tcPr>
          <w:p w14:paraId="52FAAA2D" w14:textId="77777777" w:rsidR="006F7345" w:rsidRPr="00B46345" w:rsidRDefault="00000000">
            <w:pPr>
              <w:spacing w:before="20" w:after="20"/>
            </w:pPr>
            <w:r w:rsidRPr="00B46345">
              <w:rPr>
                <w:sz w:val="21"/>
              </w:rPr>
              <w:t>Tra cứu</w:t>
            </w:r>
          </w:p>
        </w:tc>
        <w:tc>
          <w:tcPr>
            <w:tcW w:w="1605" w:type="dxa"/>
            <w:tcBorders>
              <w:top w:val="single" w:sz="8" w:space="0" w:color="A6A6A6"/>
              <w:left w:val="single" w:sz="8" w:space="0" w:color="A6A6A6"/>
              <w:bottom w:val="single" w:sz="8" w:space="0" w:color="A6A6A6"/>
              <w:right w:val="single" w:sz="8" w:space="0" w:color="A6A6A6"/>
            </w:tcBorders>
            <w:vAlign w:val="center"/>
          </w:tcPr>
          <w:p w14:paraId="755F6ECA" w14:textId="77777777" w:rsidR="006F7345" w:rsidRPr="00B46345" w:rsidRDefault="00000000">
            <w:pPr>
              <w:spacing w:before="20" w:after="20"/>
            </w:pPr>
            <w:r w:rsidRPr="00B46345">
              <w:rPr>
                <w:sz w:val="21"/>
              </w:rPr>
              <w:t>QĐ04, QĐ07</w:t>
            </w:r>
          </w:p>
        </w:tc>
        <w:tc>
          <w:tcPr>
            <w:tcW w:w="1605" w:type="dxa"/>
            <w:tcBorders>
              <w:top w:val="single" w:sz="8" w:space="0" w:color="A6A6A6"/>
              <w:left w:val="single" w:sz="8" w:space="0" w:color="A6A6A6"/>
              <w:bottom w:val="single" w:sz="8" w:space="0" w:color="A6A6A6"/>
              <w:right w:val="single" w:sz="8" w:space="0" w:color="A6A6A6"/>
            </w:tcBorders>
            <w:vAlign w:val="center"/>
          </w:tcPr>
          <w:p w14:paraId="692A318B" w14:textId="77777777" w:rsidR="006F7345" w:rsidRPr="00B46345" w:rsidRDefault="00000000">
            <w:pPr>
              <w:spacing w:before="20" w:after="20"/>
            </w:pPr>
            <w:r w:rsidRPr="00B46345">
              <w:rPr>
                <w:sz w:val="21"/>
              </w:rPr>
              <w:t>BM03 - Phiếu thanh toán</w:t>
            </w:r>
          </w:p>
        </w:tc>
        <w:tc>
          <w:tcPr>
            <w:tcW w:w="1605" w:type="dxa"/>
            <w:tcBorders>
              <w:top w:val="single" w:sz="8" w:space="0" w:color="A6A6A6"/>
              <w:left w:val="single" w:sz="8" w:space="0" w:color="A6A6A6"/>
              <w:bottom w:val="single" w:sz="8" w:space="0" w:color="A6A6A6"/>
              <w:right w:val="single" w:sz="8" w:space="0" w:color="A6A6A6"/>
            </w:tcBorders>
            <w:vAlign w:val="center"/>
          </w:tcPr>
          <w:p w14:paraId="12BB8C92" w14:textId="77777777" w:rsidR="006F7345" w:rsidRPr="00B46345" w:rsidRDefault="00000000">
            <w:pPr>
              <w:spacing w:before="20" w:after="20"/>
            </w:pPr>
            <w:r w:rsidRPr="00B46345">
              <w:rPr>
                <w:sz w:val="21"/>
              </w:rPr>
              <w:t>Xem tổng tiền, đã thu và còn nợ.</w:t>
            </w:r>
          </w:p>
        </w:tc>
      </w:tr>
      <w:tr w:rsidR="00B46345" w:rsidRPr="00B46345" w14:paraId="14605B04"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3B840440" w14:textId="77777777" w:rsidR="006F7345" w:rsidRPr="00B46345" w:rsidRDefault="00000000">
            <w:pPr>
              <w:spacing w:before="20" w:after="20"/>
            </w:pPr>
            <w:r w:rsidRPr="00B46345">
              <w:rPr>
                <w:sz w:val="21"/>
              </w:rPr>
              <w:t>2</w:t>
            </w:r>
          </w:p>
        </w:tc>
        <w:tc>
          <w:tcPr>
            <w:tcW w:w="1605" w:type="dxa"/>
            <w:tcBorders>
              <w:top w:val="single" w:sz="8" w:space="0" w:color="A6A6A6"/>
              <w:left w:val="single" w:sz="8" w:space="0" w:color="A6A6A6"/>
              <w:bottom w:val="single" w:sz="8" w:space="0" w:color="A6A6A6"/>
              <w:right w:val="single" w:sz="8" w:space="0" w:color="A6A6A6"/>
            </w:tcBorders>
            <w:vAlign w:val="center"/>
          </w:tcPr>
          <w:p w14:paraId="52A3E2EA" w14:textId="77777777" w:rsidR="006F7345" w:rsidRPr="00B46345" w:rsidRDefault="00000000">
            <w:pPr>
              <w:spacing w:before="20" w:after="20"/>
            </w:pPr>
            <w:r w:rsidRPr="00B46345">
              <w:rPr>
                <w:sz w:val="21"/>
              </w:rPr>
              <w:t>Xác nhận thanh toán</w:t>
            </w:r>
          </w:p>
        </w:tc>
        <w:tc>
          <w:tcPr>
            <w:tcW w:w="1605" w:type="dxa"/>
            <w:tcBorders>
              <w:top w:val="single" w:sz="8" w:space="0" w:color="A6A6A6"/>
              <w:left w:val="single" w:sz="8" w:space="0" w:color="A6A6A6"/>
              <w:bottom w:val="single" w:sz="8" w:space="0" w:color="A6A6A6"/>
              <w:right w:val="single" w:sz="8" w:space="0" w:color="A6A6A6"/>
            </w:tcBorders>
            <w:vAlign w:val="center"/>
          </w:tcPr>
          <w:p w14:paraId="744518C6"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19D4681B" w14:textId="77777777" w:rsidR="006F7345" w:rsidRPr="00B46345" w:rsidRDefault="00000000">
            <w:pPr>
              <w:spacing w:before="20" w:after="20"/>
            </w:pPr>
            <w:r w:rsidRPr="00B46345">
              <w:rPr>
                <w:sz w:val="21"/>
              </w:rPr>
              <w:t>QĐ06</w:t>
            </w:r>
          </w:p>
        </w:tc>
        <w:tc>
          <w:tcPr>
            <w:tcW w:w="1605" w:type="dxa"/>
            <w:tcBorders>
              <w:top w:val="single" w:sz="8" w:space="0" w:color="A6A6A6"/>
              <w:left w:val="single" w:sz="8" w:space="0" w:color="A6A6A6"/>
              <w:bottom w:val="single" w:sz="8" w:space="0" w:color="A6A6A6"/>
              <w:right w:val="single" w:sz="8" w:space="0" w:color="A6A6A6"/>
            </w:tcBorders>
            <w:vAlign w:val="center"/>
          </w:tcPr>
          <w:p w14:paraId="04AA972C" w14:textId="77777777" w:rsidR="006F7345" w:rsidRPr="00B46345" w:rsidRDefault="00000000">
            <w:pPr>
              <w:spacing w:before="20" w:after="20"/>
            </w:pPr>
            <w:r w:rsidRPr="00B46345">
              <w:rPr>
                <w:sz w:val="21"/>
              </w:rPr>
              <w:t>BM03 - Phiếu thanh toán</w:t>
            </w:r>
          </w:p>
        </w:tc>
        <w:tc>
          <w:tcPr>
            <w:tcW w:w="1605" w:type="dxa"/>
            <w:tcBorders>
              <w:top w:val="single" w:sz="8" w:space="0" w:color="A6A6A6"/>
              <w:left w:val="single" w:sz="8" w:space="0" w:color="A6A6A6"/>
              <w:bottom w:val="single" w:sz="8" w:space="0" w:color="A6A6A6"/>
              <w:right w:val="single" w:sz="8" w:space="0" w:color="A6A6A6"/>
            </w:tcBorders>
            <w:vAlign w:val="center"/>
          </w:tcPr>
          <w:p w14:paraId="1F7631C7" w14:textId="77777777" w:rsidR="006F7345" w:rsidRPr="00B46345" w:rsidRDefault="00000000">
            <w:pPr>
              <w:spacing w:before="20" w:after="20"/>
            </w:pPr>
            <w:r w:rsidRPr="00B46345">
              <w:rPr>
                <w:sz w:val="21"/>
              </w:rPr>
              <w:t>Cập nhật trạng thái thanh toán.</w:t>
            </w:r>
          </w:p>
        </w:tc>
      </w:tr>
      <w:tr w:rsidR="00B46345" w:rsidRPr="00B46345" w14:paraId="7636B083"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4F905303" w14:textId="77777777" w:rsidR="006F7345" w:rsidRPr="00B46345" w:rsidRDefault="00000000">
            <w:pPr>
              <w:spacing w:before="20" w:after="20"/>
            </w:pPr>
            <w:r w:rsidRPr="00B46345">
              <w:rPr>
                <w:sz w:val="21"/>
              </w:rPr>
              <w:t>3</w:t>
            </w:r>
          </w:p>
        </w:tc>
        <w:tc>
          <w:tcPr>
            <w:tcW w:w="1605" w:type="dxa"/>
            <w:tcBorders>
              <w:top w:val="single" w:sz="8" w:space="0" w:color="A6A6A6"/>
              <w:left w:val="single" w:sz="8" w:space="0" w:color="A6A6A6"/>
              <w:bottom w:val="single" w:sz="8" w:space="0" w:color="A6A6A6"/>
              <w:right w:val="single" w:sz="8" w:space="0" w:color="A6A6A6"/>
            </w:tcBorders>
            <w:vAlign w:val="center"/>
          </w:tcPr>
          <w:p w14:paraId="6ECD7A85" w14:textId="77777777" w:rsidR="006F7345" w:rsidRPr="00B46345" w:rsidRDefault="00000000">
            <w:pPr>
              <w:spacing w:before="20" w:after="20"/>
            </w:pPr>
            <w:r w:rsidRPr="00B46345">
              <w:rPr>
                <w:sz w:val="21"/>
              </w:rPr>
              <w:t>Theo dõi công nợ</w:t>
            </w:r>
          </w:p>
        </w:tc>
        <w:tc>
          <w:tcPr>
            <w:tcW w:w="1605" w:type="dxa"/>
            <w:tcBorders>
              <w:top w:val="single" w:sz="8" w:space="0" w:color="A6A6A6"/>
              <w:left w:val="single" w:sz="8" w:space="0" w:color="A6A6A6"/>
              <w:bottom w:val="single" w:sz="8" w:space="0" w:color="A6A6A6"/>
              <w:right w:val="single" w:sz="8" w:space="0" w:color="A6A6A6"/>
            </w:tcBorders>
            <w:vAlign w:val="center"/>
          </w:tcPr>
          <w:p w14:paraId="5BE237C0" w14:textId="77777777" w:rsidR="006F7345" w:rsidRPr="00B46345" w:rsidRDefault="00000000">
            <w:pPr>
              <w:spacing w:before="20" w:after="20"/>
            </w:pPr>
            <w:r w:rsidRPr="00B46345">
              <w:rPr>
                <w:sz w:val="21"/>
              </w:rPr>
              <w:t>Tính toán, Tra cứu</w:t>
            </w:r>
          </w:p>
        </w:tc>
        <w:tc>
          <w:tcPr>
            <w:tcW w:w="1605" w:type="dxa"/>
            <w:tcBorders>
              <w:top w:val="single" w:sz="8" w:space="0" w:color="A6A6A6"/>
              <w:left w:val="single" w:sz="8" w:space="0" w:color="A6A6A6"/>
              <w:bottom w:val="single" w:sz="8" w:space="0" w:color="A6A6A6"/>
              <w:right w:val="single" w:sz="8" w:space="0" w:color="A6A6A6"/>
            </w:tcBorders>
            <w:vAlign w:val="center"/>
          </w:tcPr>
          <w:p w14:paraId="1081AF46" w14:textId="77777777" w:rsidR="006F7345" w:rsidRPr="00B46345" w:rsidRDefault="00000000">
            <w:pPr>
              <w:spacing w:before="20" w:after="20"/>
            </w:pPr>
            <w:r w:rsidRPr="00B46345">
              <w:rPr>
                <w:sz w:val="21"/>
              </w:rPr>
              <w:t>QĐ07</w:t>
            </w:r>
          </w:p>
        </w:tc>
        <w:tc>
          <w:tcPr>
            <w:tcW w:w="1605" w:type="dxa"/>
            <w:tcBorders>
              <w:top w:val="single" w:sz="8" w:space="0" w:color="A6A6A6"/>
              <w:left w:val="single" w:sz="8" w:space="0" w:color="A6A6A6"/>
              <w:bottom w:val="single" w:sz="8" w:space="0" w:color="A6A6A6"/>
              <w:right w:val="single" w:sz="8" w:space="0" w:color="A6A6A6"/>
            </w:tcBorders>
            <w:vAlign w:val="center"/>
          </w:tcPr>
          <w:p w14:paraId="5A2DC0D5" w14:textId="77777777" w:rsidR="006F7345" w:rsidRPr="00B46345" w:rsidRDefault="00000000">
            <w:pPr>
              <w:spacing w:before="20" w:after="20"/>
            </w:pPr>
            <w:r w:rsidRPr="00B46345">
              <w:rPr>
                <w:sz w:val="21"/>
              </w:rPr>
              <w:t>BM09 - Danh sách công nợ</w:t>
            </w:r>
          </w:p>
        </w:tc>
        <w:tc>
          <w:tcPr>
            <w:tcW w:w="1605" w:type="dxa"/>
            <w:tcBorders>
              <w:top w:val="single" w:sz="8" w:space="0" w:color="A6A6A6"/>
              <w:left w:val="single" w:sz="8" w:space="0" w:color="A6A6A6"/>
              <w:bottom w:val="single" w:sz="8" w:space="0" w:color="A6A6A6"/>
              <w:right w:val="single" w:sz="8" w:space="0" w:color="A6A6A6"/>
            </w:tcBorders>
            <w:vAlign w:val="center"/>
          </w:tcPr>
          <w:p w14:paraId="284B9242" w14:textId="77777777" w:rsidR="006F7345" w:rsidRPr="00B46345" w:rsidRDefault="00000000">
            <w:pPr>
              <w:spacing w:before="20" w:after="20"/>
            </w:pPr>
            <w:r w:rsidRPr="00B46345">
              <w:rPr>
                <w:sz w:val="21"/>
              </w:rPr>
              <w:t>Công nợ còn lại = tổng tiền - các khoản đã xác nhận.</w:t>
            </w:r>
          </w:p>
        </w:tc>
      </w:tr>
      <w:tr w:rsidR="00B46345" w:rsidRPr="00B46345" w14:paraId="5C39AA43"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2B1E76D2" w14:textId="77777777" w:rsidR="006F7345" w:rsidRPr="00B46345" w:rsidRDefault="00000000">
            <w:pPr>
              <w:spacing w:before="20" w:after="20"/>
            </w:pPr>
            <w:r w:rsidRPr="00B46345">
              <w:rPr>
                <w:sz w:val="21"/>
              </w:rPr>
              <w:t>4</w:t>
            </w:r>
          </w:p>
        </w:tc>
        <w:tc>
          <w:tcPr>
            <w:tcW w:w="1605" w:type="dxa"/>
            <w:tcBorders>
              <w:top w:val="single" w:sz="8" w:space="0" w:color="A6A6A6"/>
              <w:left w:val="single" w:sz="8" w:space="0" w:color="A6A6A6"/>
              <w:bottom w:val="single" w:sz="8" w:space="0" w:color="A6A6A6"/>
              <w:right w:val="single" w:sz="8" w:space="0" w:color="A6A6A6"/>
            </w:tcBorders>
            <w:vAlign w:val="center"/>
          </w:tcPr>
          <w:p w14:paraId="4AC1190D" w14:textId="77777777" w:rsidR="006F7345" w:rsidRPr="00B46345" w:rsidRDefault="00000000">
            <w:pPr>
              <w:spacing w:before="20" w:after="20"/>
            </w:pPr>
            <w:r w:rsidRPr="00B46345">
              <w:rPr>
                <w:sz w:val="21"/>
              </w:rPr>
              <w:t>Lập báo cáo thu phí</w:t>
            </w:r>
          </w:p>
        </w:tc>
        <w:tc>
          <w:tcPr>
            <w:tcW w:w="1605" w:type="dxa"/>
            <w:tcBorders>
              <w:top w:val="single" w:sz="8" w:space="0" w:color="A6A6A6"/>
              <w:left w:val="single" w:sz="8" w:space="0" w:color="A6A6A6"/>
              <w:bottom w:val="single" w:sz="8" w:space="0" w:color="A6A6A6"/>
              <w:right w:val="single" w:sz="8" w:space="0" w:color="A6A6A6"/>
            </w:tcBorders>
            <w:vAlign w:val="center"/>
          </w:tcPr>
          <w:p w14:paraId="6CEADB7D" w14:textId="77777777" w:rsidR="006F7345" w:rsidRPr="00B46345" w:rsidRDefault="00000000">
            <w:pPr>
              <w:spacing w:before="20" w:after="20"/>
            </w:pPr>
            <w:r w:rsidRPr="00B46345">
              <w:rPr>
                <w:sz w:val="21"/>
              </w:rPr>
              <w:t>Kết xuất</w:t>
            </w:r>
          </w:p>
        </w:tc>
        <w:tc>
          <w:tcPr>
            <w:tcW w:w="1605" w:type="dxa"/>
            <w:tcBorders>
              <w:top w:val="single" w:sz="8" w:space="0" w:color="A6A6A6"/>
              <w:left w:val="single" w:sz="8" w:space="0" w:color="A6A6A6"/>
              <w:bottom w:val="single" w:sz="8" w:space="0" w:color="A6A6A6"/>
              <w:right w:val="single" w:sz="8" w:space="0" w:color="A6A6A6"/>
            </w:tcBorders>
            <w:vAlign w:val="center"/>
          </w:tcPr>
          <w:p w14:paraId="08F34D77" w14:textId="77777777" w:rsidR="006F7345" w:rsidRPr="00B46345" w:rsidRDefault="00000000">
            <w:pPr>
              <w:spacing w:before="20" w:after="20"/>
            </w:pPr>
            <w:r w:rsidRPr="00B46345">
              <w:rPr>
                <w:sz w:val="21"/>
              </w:rPr>
              <w:t>QĐ07</w:t>
            </w:r>
          </w:p>
        </w:tc>
        <w:tc>
          <w:tcPr>
            <w:tcW w:w="1605" w:type="dxa"/>
            <w:tcBorders>
              <w:top w:val="single" w:sz="8" w:space="0" w:color="A6A6A6"/>
              <w:left w:val="single" w:sz="8" w:space="0" w:color="A6A6A6"/>
              <w:bottom w:val="single" w:sz="8" w:space="0" w:color="A6A6A6"/>
              <w:right w:val="single" w:sz="8" w:space="0" w:color="A6A6A6"/>
            </w:tcBorders>
            <w:vAlign w:val="center"/>
          </w:tcPr>
          <w:p w14:paraId="78EF75DD" w14:textId="77777777" w:rsidR="006F7345" w:rsidRPr="00B46345" w:rsidRDefault="00000000">
            <w:pPr>
              <w:spacing w:before="20" w:after="20"/>
            </w:pPr>
            <w:r w:rsidRPr="00B46345">
              <w:rPr>
                <w:sz w:val="21"/>
              </w:rPr>
              <w:t>BM10 - Báo cáo thu phí</w:t>
            </w:r>
          </w:p>
        </w:tc>
        <w:tc>
          <w:tcPr>
            <w:tcW w:w="1605" w:type="dxa"/>
            <w:tcBorders>
              <w:top w:val="single" w:sz="8" w:space="0" w:color="A6A6A6"/>
              <w:left w:val="single" w:sz="8" w:space="0" w:color="A6A6A6"/>
              <w:bottom w:val="single" w:sz="8" w:space="0" w:color="A6A6A6"/>
              <w:right w:val="single" w:sz="8" w:space="0" w:color="A6A6A6"/>
            </w:tcBorders>
            <w:vAlign w:val="center"/>
          </w:tcPr>
          <w:p w14:paraId="1589A2DD" w14:textId="77777777" w:rsidR="006F7345" w:rsidRPr="00B46345" w:rsidRDefault="00000000">
            <w:pPr>
              <w:spacing w:before="20" w:after="20"/>
            </w:pPr>
            <w:r w:rsidRPr="00B46345">
              <w:rPr>
                <w:sz w:val="21"/>
              </w:rPr>
              <w:t>Tổng hợp theo đợt hoặc trạng thái thanh toán.</w:t>
            </w:r>
          </w:p>
        </w:tc>
      </w:tr>
    </w:tbl>
    <w:p w14:paraId="2B45AC1A" w14:textId="77777777" w:rsidR="006F7345" w:rsidRPr="00B46345" w:rsidRDefault="00000000">
      <w:pPr>
        <w:spacing w:before="120" w:after="60"/>
        <w:jc w:val="both"/>
      </w:pPr>
      <w:proofErr w:type="spellStart"/>
      <w:r w:rsidRPr="00B46345">
        <w:rPr>
          <w:b/>
          <w:sz w:val="22"/>
        </w:rPr>
        <w:t>Bộ</w:t>
      </w:r>
      <w:proofErr w:type="spellEnd"/>
      <w:r w:rsidRPr="00B46345">
        <w:rPr>
          <w:b/>
          <w:sz w:val="22"/>
        </w:rPr>
        <w:t xml:space="preserve"> </w:t>
      </w:r>
      <w:proofErr w:type="spellStart"/>
      <w:r w:rsidRPr="00B46345">
        <w:rPr>
          <w:b/>
          <w:sz w:val="22"/>
        </w:rPr>
        <w:t>phận</w:t>
      </w:r>
      <w:proofErr w:type="spellEnd"/>
      <w:r w:rsidRPr="00B46345">
        <w:rPr>
          <w:b/>
          <w:sz w:val="22"/>
        </w:rPr>
        <w:t xml:space="preserve">: Quản </w:t>
      </w:r>
      <w:proofErr w:type="spellStart"/>
      <w:r w:rsidRPr="00B46345">
        <w:rPr>
          <w:b/>
          <w:sz w:val="22"/>
        </w:rPr>
        <w:t>trị</w:t>
      </w:r>
      <w:proofErr w:type="spellEnd"/>
      <w:r w:rsidRPr="00B46345">
        <w:rPr>
          <w:b/>
          <w:sz w:val="22"/>
        </w:rPr>
        <w:t xml:space="preserve"> </w:t>
      </w:r>
      <w:proofErr w:type="spellStart"/>
      <w:r w:rsidRPr="00B46345">
        <w:rPr>
          <w:b/>
          <w:sz w:val="22"/>
        </w:rPr>
        <w:t>hệ</w:t>
      </w:r>
      <w:proofErr w:type="spellEnd"/>
      <w:r w:rsidRPr="00B46345">
        <w:rPr>
          <w:b/>
          <w:sz w:val="22"/>
        </w:rPr>
        <w:t xml:space="preserve"> thống.   Mã số: QTHT</w:t>
      </w:r>
    </w:p>
    <w:tbl>
      <w:tblPr>
        <w:tblStyle w:val="TableGrid"/>
        <w:tblW w:w="0" w:type="auto"/>
        <w:jc w:val="center"/>
        <w:tblLook w:val="04A0" w:firstRow="1" w:lastRow="0" w:firstColumn="1" w:lastColumn="0" w:noHBand="0" w:noVBand="1"/>
      </w:tblPr>
      <w:tblGrid>
        <w:gridCol w:w="1605"/>
        <w:gridCol w:w="1605"/>
        <w:gridCol w:w="1605"/>
        <w:gridCol w:w="1605"/>
        <w:gridCol w:w="1605"/>
        <w:gridCol w:w="1605"/>
      </w:tblGrid>
      <w:tr w:rsidR="00B46345" w:rsidRPr="00B46345" w14:paraId="03C55E1C" w14:textId="77777777" w:rsidTr="00D53BAF">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2AE81A2B" w14:textId="77777777" w:rsidR="006F7345" w:rsidRPr="00B46345" w:rsidRDefault="00000000">
            <w:pPr>
              <w:spacing w:before="20" w:after="20"/>
              <w:jc w:val="center"/>
            </w:pPr>
            <w:r w:rsidRPr="00B46345">
              <w:rPr>
                <w:b/>
                <w:sz w:val="21"/>
              </w:rPr>
              <w:t>STT</w:t>
            </w:r>
          </w:p>
        </w:tc>
        <w:tc>
          <w:tcPr>
            <w:tcW w:w="1605" w:type="dxa"/>
            <w:tcBorders>
              <w:top w:val="single" w:sz="8" w:space="0" w:color="A6A6A6"/>
              <w:left w:val="single" w:sz="8" w:space="0" w:color="A6A6A6"/>
              <w:bottom w:val="single" w:sz="8" w:space="0" w:color="A6A6A6"/>
              <w:right w:val="single" w:sz="8" w:space="0" w:color="A6A6A6"/>
            </w:tcBorders>
            <w:vAlign w:val="center"/>
          </w:tcPr>
          <w:p w14:paraId="2540AA5B" w14:textId="77777777" w:rsidR="006F7345" w:rsidRPr="00B46345" w:rsidRDefault="00000000">
            <w:pPr>
              <w:spacing w:before="20" w:after="20"/>
              <w:jc w:val="center"/>
            </w:pPr>
            <w:r w:rsidRPr="00B46345">
              <w:rPr>
                <w:b/>
                <w:sz w:val="21"/>
              </w:rPr>
              <w:t>Công việc</w:t>
            </w:r>
          </w:p>
        </w:tc>
        <w:tc>
          <w:tcPr>
            <w:tcW w:w="1605" w:type="dxa"/>
            <w:tcBorders>
              <w:top w:val="single" w:sz="8" w:space="0" w:color="A6A6A6"/>
              <w:left w:val="single" w:sz="8" w:space="0" w:color="A6A6A6"/>
              <w:bottom w:val="single" w:sz="8" w:space="0" w:color="A6A6A6"/>
              <w:right w:val="single" w:sz="8" w:space="0" w:color="A6A6A6"/>
            </w:tcBorders>
            <w:vAlign w:val="center"/>
          </w:tcPr>
          <w:p w14:paraId="3CD42A85" w14:textId="77777777" w:rsidR="006F7345" w:rsidRPr="00B46345" w:rsidRDefault="00000000">
            <w:pPr>
              <w:spacing w:before="20" w:after="20"/>
              <w:jc w:val="center"/>
            </w:pPr>
            <w:r w:rsidRPr="00B46345">
              <w:rPr>
                <w:b/>
                <w:sz w:val="21"/>
              </w:rPr>
              <w:t>Loại công việc</w:t>
            </w:r>
          </w:p>
        </w:tc>
        <w:tc>
          <w:tcPr>
            <w:tcW w:w="1605" w:type="dxa"/>
            <w:tcBorders>
              <w:top w:val="single" w:sz="8" w:space="0" w:color="A6A6A6"/>
              <w:left w:val="single" w:sz="8" w:space="0" w:color="A6A6A6"/>
              <w:bottom w:val="single" w:sz="8" w:space="0" w:color="A6A6A6"/>
              <w:right w:val="single" w:sz="8" w:space="0" w:color="A6A6A6"/>
            </w:tcBorders>
            <w:vAlign w:val="center"/>
          </w:tcPr>
          <w:p w14:paraId="326FF268" w14:textId="77777777" w:rsidR="006F7345" w:rsidRPr="00B46345" w:rsidRDefault="00000000">
            <w:pPr>
              <w:spacing w:before="20" w:after="20"/>
              <w:jc w:val="center"/>
            </w:pPr>
            <w:r w:rsidRPr="00B46345">
              <w:rPr>
                <w:b/>
                <w:sz w:val="21"/>
              </w:rPr>
              <w:t>Quy định / Công thức liên quan</w:t>
            </w:r>
          </w:p>
        </w:tc>
        <w:tc>
          <w:tcPr>
            <w:tcW w:w="1605" w:type="dxa"/>
            <w:tcBorders>
              <w:top w:val="single" w:sz="8" w:space="0" w:color="A6A6A6"/>
              <w:left w:val="single" w:sz="8" w:space="0" w:color="A6A6A6"/>
              <w:bottom w:val="single" w:sz="8" w:space="0" w:color="A6A6A6"/>
              <w:right w:val="single" w:sz="8" w:space="0" w:color="A6A6A6"/>
            </w:tcBorders>
            <w:vAlign w:val="center"/>
          </w:tcPr>
          <w:p w14:paraId="0BB33B34" w14:textId="77777777" w:rsidR="006F7345" w:rsidRPr="00B46345" w:rsidRDefault="00000000">
            <w:pPr>
              <w:spacing w:before="20" w:after="20"/>
              <w:jc w:val="center"/>
            </w:pPr>
            <w:r w:rsidRPr="00B46345">
              <w:rPr>
                <w:b/>
                <w:sz w:val="21"/>
              </w:rPr>
              <w:t>Biểu mẫu liên quan</w:t>
            </w:r>
          </w:p>
        </w:tc>
        <w:tc>
          <w:tcPr>
            <w:tcW w:w="1605" w:type="dxa"/>
            <w:tcBorders>
              <w:top w:val="single" w:sz="8" w:space="0" w:color="A6A6A6"/>
              <w:left w:val="single" w:sz="8" w:space="0" w:color="A6A6A6"/>
              <w:bottom w:val="single" w:sz="8" w:space="0" w:color="A6A6A6"/>
              <w:right w:val="single" w:sz="8" w:space="0" w:color="A6A6A6"/>
            </w:tcBorders>
            <w:vAlign w:val="center"/>
          </w:tcPr>
          <w:p w14:paraId="75F2EEF0" w14:textId="77777777" w:rsidR="006F7345" w:rsidRPr="00B46345" w:rsidRDefault="00000000">
            <w:pPr>
              <w:spacing w:before="20" w:after="20"/>
              <w:jc w:val="center"/>
            </w:pPr>
            <w:r w:rsidRPr="00B46345">
              <w:rPr>
                <w:b/>
                <w:sz w:val="21"/>
              </w:rPr>
              <w:t>Ghi chú</w:t>
            </w:r>
          </w:p>
        </w:tc>
      </w:tr>
      <w:tr w:rsidR="00B46345" w:rsidRPr="00B46345" w14:paraId="767AF673"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45B80175" w14:textId="77777777" w:rsidR="006F7345" w:rsidRPr="00B46345" w:rsidRDefault="00000000">
            <w:pPr>
              <w:spacing w:before="20" w:after="20"/>
            </w:pPr>
            <w:r w:rsidRPr="00B46345">
              <w:rPr>
                <w:sz w:val="21"/>
              </w:rPr>
              <w:t>1</w:t>
            </w:r>
          </w:p>
        </w:tc>
        <w:tc>
          <w:tcPr>
            <w:tcW w:w="1605" w:type="dxa"/>
            <w:tcBorders>
              <w:top w:val="single" w:sz="8" w:space="0" w:color="A6A6A6"/>
              <w:left w:val="single" w:sz="8" w:space="0" w:color="A6A6A6"/>
              <w:bottom w:val="single" w:sz="8" w:space="0" w:color="A6A6A6"/>
              <w:right w:val="single" w:sz="8" w:space="0" w:color="A6A6A6"/>
            </w:tcBorders>
            <w:vAlign w:val="center"/>
          </w:tcPr>
          <w:p w14:paraId="3F1CC291" w14:textId="77777777" w:rsidR="006F7345" w:rsidRPr="00B46345" w:rsidRDefault="00000000">
            <w:pPr>
              <w:spacing w:before="20" w:after="20"/>
            </w:pPr>
            <w:r w:rsidRPr="00B46345">
              <w:rPr>
                <w:sz w:val="21"/>
              </w:rPr>
              <w:t>Tạo tài khoản và phân quyền</w:t>
            </w:r>
          </w:p>
        </w:tc>
        <w:tc>
          <w:tcPr>
            <w:tcW w:w="1605" w:type="dxa"/>
            <w:tcBorders>
              <w:top w:val="single" w:sz="8" w:space="0" w:color="A6A6A6"/>
              <w:left w:val="single" w:sz="8" w:space="0" w:color="A6A6A6"/>
              <w:bottom w:val="single" w:sz="8" w:space="0" w:color="A6A6A6"/>
              <w:right w:val="single" w:sz="8" w:space="0" w:color="A6A6A6"/>
            </w:tcBorders>
            <w:vAlign w:val="center"/>
          </w:tcPr>
          <w:p w14:paraId="4D60FF14"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1D268A45" w14:textId="77777777" w:rsidR="006F7345" w:rsidRPr="00B46345" w:rsidRDefault="00000000">
            <w:pPr>
              <w:spacing w:before="20" w:after="20"/>
            </w:pPr>
            <w:r w:rsidRPr="00B46345">
              <w:rPr>
                <w:sz w:val="21"/>
              </w:rPr>
              <w:t>QĐ01, QĐ09</w:t>
            </w:r>
          </w:p>
        </w:tc>
        <w:tc>
          <w:tcPr>
            <w:tcW w:w="1605" w:type="dxa"/>
            <w:tcBorders>
              <w:top w:val="single" w:sz="8" w:space="0" w:color="A6A6A6"/>
              <w:left w:val="single" w:sz="8" w:space="0" w:color="A6A6A6"/>
              <w:bottom w:val="single" w:sz="8" w:space="0" w:color="A6A6A6"/>
              <w:right w:val="single" w:sz="8" w:space="0" w:color="A6A6A6"/>
            </w:tcBorders>
            <w:vAlign w:val="center"/>
          </w:tcPr>
          <w:p w14:paraId="6A933109" w14:textId="77777777" w:rsidR="006F7345" w:rsidRPr="00B46345" w:rsidRDefault="00000000">
            <w:pPr>
              <w:spacing w:before="20" w:after="20"/>
            </w:pPr>
            <w:r w:rsidRPr="00B46345">
              <w:rPr>
                <w:sz w:val="21"/>
              </w:rPr>
              <w:t>BM11 - Tài khoản người dùng</w:t>
            </w:r>
          </w:p>
        </w:tc>
        <w:tc>
          <w:tcPr>
            <w:tcW w:w="1605" w:type="dxa"/>
            <w:tcBorders>
              <w:top w:val="single" w:sz="8" w:space="0" w:color="A6A6A6"/>
              <w:left w:val="single" w:sz="8" w:space="0" w:color="A6A6A6"/>
              <w:bottom w:val="single" w:sz="8" w:space="0" w:color="A6A6A6"/>
              <w:right w:val="single" w:sz="8" w:space="0" w:color="A6A6A6"/>
            </w:tcBorders>
            <w:vAlign w:val="center"/>
          </w:tcPr>
          <w:p w14:paraId="2BCD1A69" w14:textId="77777777" w:rsidR="006F7345" w:rsidRPr="00B46345" w:rsidRDefault="00000000">
            <w:pPr>
              <w:spacing w:before="20" w:after="20"/>
            </w:pPr>
            <w:r w:rsidRPr="00B46345">
              <w:rPr>
                <w:sz w:val="21"/>
              </w:rPr>
              <w:t>Phân quyền theo 4 vai trò.</w:t>
            </w:r>
          </w:p>
        </w:tc>
      </w:tr>
      <w:tr w:rsidR="00B46345" w:rsidRPr="00B46345" w14:paraId="472A8912"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664D7E7B" w14:textId="77777777" w:rsidR="006F7345" w:rsidRPr="00B46345" w:rsidRDefault="00000000">
            <w:pPr>
              <w:spacing w:before="20" w:after="20"/>
            </w:pPr>
            <w:r w:rsidRPr="00B46345">
              <w:rPr>
                <w:sz w:val="21"/>
              </w:rPr>
              <w:t>2</w:t>
            </w:r>
          </w:p>
        </w:tc>
        <w:tc>
          <w:tcPr>
            <w:tcW w:w="1605" w:type="dxa"/>
            <w:tcBorders>
              <w:top w:val="single" w:sz="8" w:space="0" w:color="A6A6A6"/>
              <w:left w:val="single" w:sz="8" w:space="0" w:color="A6A6A6"/>
              <w:bottom w:val="single" w:sz="8" w:space="0" w:color="A6A6A6"/>
              <w:right w:val="single" w:sz="8" w:space="0" w:color="A6A6A6"/>
            </w:tcBorders>
            <w:vAlign w:val="center"/>
          </w:tcPr>
          <w:p w14:paraId="45FA1351" w14:textId="77777777" w:rsidR="006F7345" w:rsidRPr="00B46345" w:rsidRDefault="00000000">
            <w:pPr>
              <w:spacing w:before="20" w:after="20"/>
            </w:pPr>
            <w:r w:rsidRPr="00B46345">
              <w:rPr>
                <w:sz w:val="21"/>
              </w:rPr>
              <w:t>Khóa / mở khóa tài khoản</w:t>
            </w:r>
          </w:p>
        </w:tc>
        <w:tc>
          <w:tcPr>
            <w:tcW w:w="1605" w:type="dxa"/>
            <w:tcBorders>
              <w:top w:val="single" w:sz="8" w:space="0" w:color="A6A6A6"/>
              <w:left w:val="single" w:sz="8" w:space="0" w:color="A6A6A6"/>
              <w:bottom w:val="single" w:sz="8" w:space="0" w:color="A6A6A6"/>
              <w:right w:val="single" w:sz="8" w:space="0" w:color="A6A6A6"/>
            </w:tcBorders>
            <w:vAlign w:val="center"/>
          </w:tcPr>
          <w:p w14:paraId="25C3F414"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69775B16" w14:textId="77777777" w:rsidR="006F7345" w:rsidRPr="00B46345" w:rsidRDefault="00000000">
            <w:pPr>
              <w:spacing w:before="20" w:after="20"/>
            </w:pPr>
            <w:r w:rsidRPr="00B46345">
              <w:rPr>
                <w:sz w:val="21"/>
              </w:rPr>
              <w:t>QĐ09</w:t>
            </w:r>
          </w:p>
        </w:tc>
        <w:tc>
          <w:tcPr>
            <w:tcW w:w="1605" w:type="dxa"/>
            <w:tcBorders>
              <w:top w:val="single" w:sz="8" w:space="0" w:color="A6A6A6"/>
              <w:left w:val="single" w:sz="8" w:space="0" w:color="A6A6A6"/>
              <w:bottom w:val="single" w:sz="8" w:space="0" w:color="A6A6A6"/>
              <w:right w:val="single" w:sz="8" w:space="0" w:color="A6A6A6"/>
            </w:tcBorders>
            <w:vAlign w:val="center"/>
          </w:tcPr>
          <w:p w14:paraId="22EE4132" w14:textId="77777777" w:rsidR="006F7345" w:rsidRPr="00B46345" w:rsidRDefault="00000000">
            <w:pPr>
              <w:spacing w:before="20" w:after="20"/>
            </w:pPr>
            <w:r w:rsidRPr="00B46345">
              <w:rPr>
                <w:sz w:val="21"/>
              </w:rPr>
              <w:t>BM11 - Tài khoản người dùng</w:t>
            </w:r>
          </w:p>
        </w:tc>
        <w:tc>
          <w:tcPr>
            <w:tcW w:w="1605" w:type="dxa"/>
            <w:tcBorders>
              <w:top w:val="single" w:sz="8" w:space="0" w:color="A6A6A6"/>
              <w:left w:val="single" w:sz="8" w:space="0" w:color="A6A6A6"/>
              <w:bottom w:val="single" w:sz="8" w:space="0" w:color="A6A6A6"/>
              <w:right w:val="single" w:sz="8" w:space="0" w:color="A6A6A6"/>
            </w:tcBorders>
            <w:vAlign w:val="center"/>
          </w:tcPr>
          <w:p w14:paraId="2947EBB7" w14:textId="77777777" w:rsidR="006F7345" w:rsidRPr="00B46345" w:rsidRDefault="00000000">
            <w:pPr>
              <w:spacing w:before="20" w:after="20"/>
            </w:pPr>
            <w:r w:rsidRPr="00B46345">
              <w:rPr>
                <w:sz w:val="21"/>
              </w:rPr>
              <w:t>Chỉ quản trị viên được thao tác.</w:t>
            </w:r>
          </w:p>
        </w:tc>
      </w:tr>
      <w:tr w:rsidR="00B46345" w:rsidRPr="00B46345" w14:paraId="1A5E6320"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45D95D37" w14:textId="77777777" w:rsidR="006F7345" w:rsidRPr="00B46345" w:rsidRDefault="00000000">
            <w:pPr>
              <w:spacing w:before="20" w:after="20"/>
            </w:pPr>
            <w:r w:rsidRPr="00B46345">
              <w:rPr>
                <w:sz w:val="21"/>
              </w:rPr>
              <w:t>3</w:t>
            </w:r>
          </w:p>
        </w:tc>
        <w:tc>
          <w:tcPr>
            <w:tcW w:w="1605" w:type="dxa"/>
            <w:tcBorders>
              <w:top w:val="single" w:sz="8" w:space="0" w:color="A6A6A6"/>
              <w:left w:val="single" w:sz="8" w:space="0" w:color="A6A6A6"/>
              <w:bottom w:val="single" w:sz="8" w:space="0" w:color="A6A6A6"/>
              <w:right w:val="single" w:sz="8" w:space="0" w:color="A6A6A6"/>
            </w:tcBorders>
            <w:vAlign w:val="center"/>
          </w:tcPr>
          <w:p w14:paraId="3ED9F37A" w14:textId="77777777" w:rsidR="006F7345" w:rsidRPr="00B46345" w:rsidRDefault="00000000">
            <w:pPr>
              <w:spacing w:before="20" w:after="20"/>
            </w:pPr>
            <w:r w:rsidRPr="00B46345">
              <w:rPr>
                <w:sz w:val="21"/>
              </w:rPr>
              <w:t>Quản lý tòa nhà, phòng và đợt đăng ký</w:t>
            </w:r>
          </w:p>
        </w:tc>
        <w:tc>
          <w:tcPr>
            <w:tcW w:w="1605" w:type="dxa"/>
            <w:tcBorders>
              <w:top w:val="single" w:sz="8" w:space="0" w:color="A6A6A6"/>
              <w:left w:val="single" w:sz="8" w:space="0" w:color="A6A6A6"/>
              <w:bottom w:val="single" w:sz="8" w:space="0" w:color="A6A6A6"/>
              <w:right w:val="single" w:sz="8" w:space="0" w:color="A6A6A6"/>
            </w:tcBorders>
            <w:vAlign w:val="center"/>
          </w:tcPr>
          <w:p w14:paraId="4A5E69C2" w14:textId="77777777" w:rsidR="006F7345" w:rsidRPr="00B46345" w:rsidRDefault="00000000">
            <w:pPr>
              <w:spacing w:before="20" w:after="20"/>
            </w:pPr>
            <w:r w:rsidRPr="00B46345">
              <w:rPr>
                <w:sz w:val="21"/>
              </w:rPr>
              <w:t>Lưu trữ</w:t>
            </w:r>
          </w:p>
        </w:tc>
        <w:tc>
          <w:tcPr>
            <w:tcW w:w="1605" w:type="dxa"/>
            <w:tcBorders>
              <w:top w:val="single" w:sz="8" w:space="0" w:color="A6A6A6"/>
              <w:left w:val="single" w:sz="8" w:space="0" w:color="A6A6A6"/>
              <w:bottom w:val="single" w:sz="8" w:space="0" w:color="A6A6A6"/>
              <w:right w:val="single" w:sz="8" w:space="0" w:color="A6A6A6"/>
            </w:tcBorders>
            <w:vAlign w:val="center"/>
          </w:tcPr>
          <w:p w14:paraId="230C1A89" w14:textId="77777777" w:rsidR="006F7345" w:rsidRPr="00B46345" w:rsidRDefault="00000000">
            <w:pPr>
              <w:spacing w:before="20" w:after="20"/>
            </w:pPr>
            <w:r w:rsidRPr="00B46345">
              <w:rPr>
                <w:sz w:val="21"/>
              </w:rPr>
              <w:t>QĐ03</w:t>
            </w:r>
          </w:p>
        </w:tc>
        <w:tc>
          <w:tcPr>
            <w:tcW w:w="1605" w:type="dxa"/>
            <w:tcBorders>
              <w:top w:val="single" w:sz="8" w:space="0" w:color="A6A6A6"/>
              <w:left w:val="single" w:sz="8" w:space="0" w:color="A6A6A6"/>
              <w:bottom w:val="single" w:sz="8" w:space="0" w:color="A6A6A6"/>
              <w:right w:val="single" w:sz="8" w:space="0" w:color="A6A6A6"/>
            </w:tcBorders>
            <w:vAlign w:val="center"/>
          </w:tcPr>
          <w:p w14:paraId="2262B231" w14:textId="77777777" w:rsidR="006F7345" w:rsidRPr="00B46345" w:rsidRDefault="00000000">
            <w:pPr>
              <w:spacing w:before="20" w:after="20"/>
            </w:pPr>
            <w:r w:rsidRPr="00B46345">
              <w:rPr>
                <w:sz w:val="21"/>
              </w:rPr>
              <w:t>BM12 - Danh mục nền</w:t>
            </w:r>
          </w:p>
        </w:tc>
        <w:tc>
          <w:tcPr>
            <w:tcW w:w="1605" w:type="dxa"/>
            <w:tcBorders>
              <w:top w:val="single" w:sz="8" w:space="0" w:color="A6A6A6"/>
              <w:left w:val="single" w:sz="8" w:space="0" w:color="A6A6A6"/>
              <w:bottom w:val="single" w:sz="8" w:space="0" w:color="A6A6A6"/>
              <w:right w:val="single" w:sz="8" w:space="0" w:color="A6A6A6"/>
            </w:tcBorders>
            <w:vAlign w:val="center"/>
          </w:tcPr>
          <w:p w14:paraId="3F5AD306" w14:textId="77777777" w:rsidR="006F7345" w:rsidRPr="00B46345" w:rsidRDefault="00000000">
            <w:pPr>
              <w:spacing w:before="20" w:after="20"/>
            </w:pPr>
            <w:r w:rsidRPr="00B46345">
              <w:rPr>
                <w:sz w:val="21"/>
              </w:rPr>
              <w:t>Dữ liệu nền phải chuẩn trước khi vận hành.</w:t>
            </w:r>
          </w:p>
        </w:tc>
      </w:tr>
      <w:tr w:rsidR="00B46345" w:rsidRPr="00B46345" w14:paraId="35CA0BD1" w14:textId="77777777">
        <w:trPr>
          <w:jc w:val="center"/>
        </w:trPr>
        <w:tc>
          <w:tcPr>
            <w:tcW w:w="1605" w:type="dxa"/>
            <w:tcBorders>
              <w:top w:val="single" w:sz="8" w:space="0" w:color="A6A6A6"/>
              <w:left w:val="single" w:sz="8" w:space="0" w:color="A6A6A6"/>
              <w:bottom w:val="single" w:sz="8" w:space="0" w:color="A6A6A6"/>
              <w:right w:val="single" w:sz="8" w:space="0" w:color="A6A6A6"/>
            </w:tcBorders>
            <w:vAlign w:val="center"/>
          </w:tcPr>
          <w:p w14:paraId="320D8337" w14:textId="77777777" w:rsidR="006F7345" w:rsidRPr="00B46345" w:rsidRDefault="00000000">
            <w:pPr>
              <w:spacing w:before="20" w:after="20"/>
            </w:pPr>
            <w:r w:rsidRPr="00B46345">
              <w:rPr>
                <w:sz w:val="21"/>
              </w:rPr>
              <w:t>4</w:t>
            </w:r>
          </w:p>
        </w:tc>
        <w:tc>
          <w:tcPr>
            <w:tcW w:w="1605" w:type="dxa"/>
            <w:tcBorders>
              <w:top w:val="single" w:sz="8" w:space="0" w:color="A6A6A6"/>
              <w:left w:val="single" w:sz="8" w:space="0" w:color="A6A6A6"/>
              <w:bottom w:val="single" w:sz="8" w:space="0" w:color="A6A6A6"/>
              <w:right w:val="single" w:sz="8" w:space="0" w:color="A6A6A6"/>
            </w:tcBorders>
            <w:vAlign w:val="center"/>
          </w:tcPr>
          <w:p w14:paraId="4B6F9E7C" w14:textId="77777777" w:rsidR="006F7345" w:rsidRPr="00B46345" w:rsidRDefault="00000000">
            <w:pPr>
              <w:spacing w:before="20" w:after="20"/>
            </w:pPr>
            <w:r w:rsidRPr="00B46345">
              <w:rPr>
                <w:sz w:val="21"/>
              </w:rPr>
              <w:t>Tra cứu cấu hình và dữ liệu nền</w:t>
            </w:r>
          </w:p>
        </w:tc>
        <w:tc>
          <w:tcPr>
            <w:tcW w:w="1605" w:type="dxa"/>
            <w:tcBorders>
              <w:top w:val="single" w:sz="8" w:space="0" w:color="A6A6A6"/>
              <w:left w:val="single" w:sz="8" w:space="0" w:color="A6A6A6"/>
              <w:bottom w:val="single" w:sz="8" w:space="0" w:color="A6A6A6"/>
              <w:right w:val="single" w:sz="8" w:space="0" w:color="A6A6A6"/>
            </w:tcBorders>
            <w:vAlign w:val="center"/>
          </w:tcPr>
          <w:p w14:paraId="141FDC28" w14:textId="77777777" w:rsidR="006F7345" w:rsidRPr="00B46345" w:rsidRDefault="00000000">
            <w:pPr>
              <w:spacing w:before="20" w:after="20"/>
            </w:pPr>
            <w:r w:rsidRPr="00B46345">
              <w:rPr>
                <w:sz w:val="21"/>
              </w:rPr>
              <w:t>Tra cứu</w:t>
            </w:r>
          </w:p>
        </w:tc>
        <w:tc>
          <w:tcPr>
            <w:tcW w:w="1605" w:type="dxa"/>
            <w:tcBorders>
              <w:top w:val="single" w:sz="8" w:space="0" w:color="A6A6A6"/>
              <w:left w:val="single" w:sz="8" w:space="0" w:color="A6A6A6"/>
              <w:bottom w:val="single" w:sz="8" w:space="0" w:color="A6A6A6"/>
              <w:right w:val="single" w:sz="8" w:space="0" w:color="A6A6A6"/>
            </w:tcBorders>
            <w:vAlign w:val="center"/>
          </w:tcPr>
          <w:p w14:paraId="254DAD98" w14:textId="77777777" w:rsidR="006F7345" w:rsidRPr="00B46345" w:rsidRDefault="00000000">
            <w:pPr>
              <w:spacing w:before="20" w:after="20"/>
            </w:pPr>
            <w:r w:rsidRPr="00B46345">
              <w:rPr>
                <w:sz w:val="21"/>
              </w:rPr>
              <w:t>QĐ09</w:t>
            </w:r>
          </w:p>
        </w:tc>
        <w:tc>
          <w:tcPr>
            <w:tcW w:w="1605" w:type="dxa"/>
            <w:tcBorders>
              <w:top w:val="single" w:sz="8" w:space="0" w:color="A6A6A6"/>
              <w:left w:val="single" w:sz="8" w:space="0" w:color="A6A6A6"/>
              <w:bottom w:val="single" w:sz="8" w:space="0" w:color="A6A6A6"/>
              <w:right w:val="single" w:sz="8" w:space="0" w:color="A6A6A6"/>
            </w:tcBorders>
            <w:vAlign w:val="center"/>
          </w:tcPr>
          <w:p w14:paraId="30096980" w14:textId="77777777" w:rsidR="006F7345" w:rsidRPr="00B46345" w:rsidRDefault="00000000">
            <w:pPr>
              <w:spacing w:before="20" w:after="20"/>
            </w:pPr>
            <w:r w:rsidRPr="00B46345">
              <w:rPr>
                <w:sz w:val="21"/>
              </w:rPr>
              <w:t>BM12 - Danh mục nền</w:t>
            </w:r>
          </w:p>
        </w:tc>
        <w:tc>
          <w:tcPr>
            <w:tcW w:w="1605" w:type="dxa"/>
            <w:tcBorders>
              <w:top w:val="single" w:sz="8" w:space="0" w:color="A6A6A6"/>
              <w:left w:val="single" w:sz="8" w:space="0" w:color="A6A6A6"/>
              <w:bottom w:val="single" w:sz="8" w:space="0" w:color="A6A6A6"/>
              <w:right w:val="single" w:sz="8" w:space="0" w:color="A6A6A6"/>
            </w:tcBorders>
            <w:vAlign w:val="center"/>
          </w:tcPr>
          <w:p w14:paraId="74211FB3" w14:textId="77777777" w:rsidR="006F7345" w:rsidRPr="00B46345" w:rsidRDefault="00000000">
            <w:pPr>
              <w:spacing w:before="20" w:after="20"/>
            </w:pPr>
            <w:r w:rsidRPr="00B46345">
              <w:rPr>
                <w:sz w:val="21"/>
              </w:rPr>
              <w:t>Hỗ trợ rà soát dữ liệu trước các đợt đăng ký.</w:t>
            </w:r>
          </w:p>
        </w:tc>
      </w:tr>
    </w:tbl>
    <w:p w14:paraId="23341915" w14:textId="055131E5" w:rsidR="006F7345" w:rsidRPr="00B46345" w:rsidRDefault="00946AF7" w:rsidP="00946AF7">
      <w:pPr>
        <w:pStyle w:val="Heading1"/>
      </w:pPr>
      <w:bookmarkStart w:id="20" w:name="_Toc225518100"/>
      <w:r>
        <w:t>7</w:t>
      </w:r>
      <w:r>
        <w:rPr>
          <w:lang w:val="vi-VN"/>
        </w:rPr>
        <w:t>.</w:t>
      </w:r>
      <w:r w:rsidR="00000000" w:rsidRPr="00B46345">
        <w:t xml:space="preserve"> Bảng quy định / công thức liên quan</w:t>
      </w:r>
      <w:bookmarkEnd w:id="20"/>
    </w:p>
    <w:tbl>
      <w:tblPr>
        <w:tblStyle w:val="TableGrid"/>
        <w:tblW w:w="0" w:type="auto"/>
        <w:jc w:val="center"/>
        <w:tblLook w:val="04A0" w:firstRow="1" w:lastRow="0" w:firstColumn="1" w:lastColumn="0" w:noHBand="0" w:noVBand="1"/>
      </w:tblPr>
      <w:tblGrid>
        <w:gridCol w:w="1926"/>
        <w:gridCol w:w="1926"/>
        <w:gridCol w:w="1926"/>
        <w:gridCol w:w="1926"/>
        <w:gridCol w:w="1926"/>
      </w:tblGrid>
      <w:tr w:rsidR="00B46345" w:rsidRPr="00B46345" w14:paraId="6F5D50EF" w14:textId="77777777">
        <w:trPr>
          <w:jc w:val="center"/>
        </w:trPr>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20B31166" w14:textId="77777777" w:rsidR="006F7345" w:rsidRPr="00B46345" w:rsidRDefault="00000000">
            <w:pPr>
              <w:spacing w:before="20" w:after="20"/>
              <w:jc w:val="center"/>
            </w:pPr>
            <w:r w:rsidRPr="00B46345">
              <w:rPr>
                <w:b/>
                <w:sz w:val="21"/>
              </w:rPr>
              <w:t>STT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10AF3692" w14:textId="77777777" w:rsidR="006F7345" w:rsidRPr="00B46345" w:rsidRDefault="00000000">
            <w:pPr>
              <w:spacing w:before="20" w:after="20"/>
              <w:jc w:val="center"/>
            </w:pPr>
            <w:r w:rsidRPr="00B46345">
              <w:rPr>
                <w:b/>
                <w:sz w:val="21"/>
              </w:rPr>
              <w:t>Mã số</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2CCD4194" w14:textId="77777777" w:rsidR="006F7345" w:rsidRPr="00B46345" w:rsidRDefault="00000000">
            <w:pPr>
              <w:spacing w:before="20" w:after="20"/>
              <w:jc w:val="center"/>
            </w:pPr>
            <w:r w:rsidRPr="00B46345">
              <w:rPr>
                <w:b/>
                <w:sz w:val="21"/>
              </w:rPr>
              <w:t>Tên quy định / công thức</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595989A1" w14:textId="77777777" w:rsidR="006F7345" w:rsidRPr="00B46345" w:rsidRDefault="00000000">
            <w:pPr>
              <w:spacing w:before="20" w:after="20"/>
              <w:jc w:val="center"/>
            </w:pPr>
            <w:r w:rsidRPr="00B46345">
              <w:rPr>
                <w:b/>
                <w:sz w:val="21"/>
              </w:rPr>
              <w:t>Mô tả chi tiết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5B01CE89" w14:textId="77777777" w:rsidR="006F7345" w:rsidRPr="00B46345" w:rsidRDefault="00000000">
            <w:pPr>
              <w:spacing w:before="20" w:after="20"/>
              <w:jc w:val="center"/>
            </w:pPr>
            <w:r w:rsidRPr="00B46345">
              <w:rPr>
                <w:b/>
                <w:sz w:val="21"/>
              </w:rPr>
              <w:t>Ghi chú</w:t>
            </w:r>
          </w:p>
        </w:tc>
      </w:tr>
      <w:tr w:rsidR="00B46345" w:rsidRPr="00B46345" w14:paraId="7E8DEAA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9F6C1A1" w14:textId="77777777" w:rsidR="006F7345" w:rsidRPr="00B46345" w:rsidRDefault="00000000">
            <w:pPr>
              <w:spacing w:before="20" w:after="20"/>
            </w:pPr>
            <w:r w:rsidRPr="00B46345">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3A6F3167" w14:textId="77777777" w:rsidR="006F7345" w:rsidRPr="00B46345" w:rsidRDefault="00000000">
            <w:pPr>
              <w:spacing w:before="20" w:after="20"/>
            </w:pPr>
            <w:r w:rsidRPr="00B46345">
              <w:rPr>
                <w:sz w:val="21"/>
              </w:rPr>
              <w:t>QĐ01</w:t>
            </w:r>
          </w:p>
        </w:tc>
        <w:tc>
          <w:tcPr>
            <w:tcW w:w="1926" w:type="dxa"/>
            <w:tcBorders>
              <w:top w:val="single" w:sz="8" w:space="0" w:color="A6A6A6"/>
              <w:left w:val="single" w:sz="8" w:space="0" w:color="A6A6A6"/>
              <w:bottom w:val="single" w:sz="8" w:space="0" w:color="A6A6A6"/>
              <w:right w:val="single" w:sz="8" w:space="0" w:color="A6A6A6"/>
            </w:tcBorders>
            <w:vAlign w:val="center"/>
          </w:tcPr>
          <w:p w14:paraId="56C7162E" w14:textId="77777777" w:rsidR="006F7345" w:rsidRPr="00B46345" w:rsidRDefault="00000000">
            <w:pPr>
              <w:spacing w:before="20" w:after="20"/>
            </w:pPr>
            <w:r w:rsidRPr="00B46345">
              <w:rPr>
                <w:sz w:val="21"/>
              </w:rPr>
              <w:t>Quy định tài khoản và phân quyền</w:t>
            </w:r>
          </w:p>
        </w:tc>
        <w:tc>
          <w:tcPr>
            <w:tcW w:w="1926" w:type="dxa"/>
            <w:tcBorders>
              <w:top w:val="single" w:sz="8" w:space="0" w:color="A6A6A6"/>
              <w:left w:val="single" w:sz="8" w:space="0" w:color="A6A6A6"/>
              <w:bottom w:val="single" w:sz="8" w:space="0" w:color="A6A6A6"/>
              <w:right w:val="single" w:sz="8" w:space="0" w:color="A6A6A6"/>
            </w:tcBorders>
            <w:vAlign w:val="center"/>
          </w:tcPr>
          <w:p w14:paraId="2EAAD3C7" w14:textId="77777777" w:rsidR="006F7345" w:rsidRPr="00B46345" w:rsidRDefault="00000000">
            <w:pPr>
              <w:spacing w:before="20" w:after="20"/>
            </w:pPr>
            <w:r w:rsidRPr="00B46345">
              <w:rPr>
                <w:sz w:val="21"/>
              </w:rPr>
              <w:t xml:space="preserve">Hệ thống có 4 vai trò: STUDENT, </w:t>
            </w:r>
            <w:r w:rsidRPr="00B46345">
              <w:rPr>
                <w:sz w:val="21"/>
              </w:rPr>
              <w:lastRenderedPageBreak/>
              <w:t>MANAGER, ACCOUNTANT, ADMIN. Chỉ tài khoản ACTIVE mới đăng nhập được.</w:t>
            </w:r>
          </w:p>
        </w:tc>
        <w:tc>
          <w:tcPr>
            <w:tcW w:w="1926" w:type="dxa"/>
            <w:tcBorders>
              <w:top w:val="single" w:sz="8" w:space="0" w:color="A6A6A6"/>
              <w:left w:val="single" w:sz="8" w:space="0" w:color="A6A6A6"/>
              <w:bottom w:val="single" w:sz="8" w:space="0" w:color="A6A6A6"/>
              <w:right w:val="single" w:sz="8" w:space="0" w:color="A6A6A6"/>
            </w:tcBorders>
            <w:vAlign w:val="center"/>
          </w:tcPr>
          <w:p w14:paraId="6A8B56CD" w14:textId="77777777" w:rsidR="006F7345" w:rsidRPr="00B46345" w:rsidRDefault="00000000">
            <w:pPr>
              <w:spacing w:before="20" w:after="20"/>
            </w:pPr>
            <w:r w:rsidRPr="00B46345">
              <w:rPr>
                <w:sz w:val="21"/>
              </w:rPr>
              <w:lastRenderedPageBreak/>
              <w:t>Áp dụng cho Users.</w:t>
            </w:r>
          </w:p>
        </w:tc>
      </w:tr>
      <w:tr w:rsidR="00B46345" w:rsidRPr="00B46345" w14:paraId="07B9BD77"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5713137" w14:textId="77777777" w:rsidR="006F7345" w:rsidRPr="00B46345" w:rsidRDefault="00000000">
            <w:pPr>
              <w:spacing w:before="20" w:after="20"/>
            </w:pPr>
            <w:r w:rsidRPr="00B46345">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0279C55B" w14:textId="77777777" w:rsidR="006F7345" w:rsidRPr="00B46345" w:rsidRDefault="00000000">
            <w:pPr>
              <w:spacing w:before="20" w:after="20"/>
            </w:pPr>
            <w:r w:rsidRPr="00B46345">
              <w:rPr>
                <w:sz w:val="21"/>
              </w:rPr>
              <w:t>QĐ02</w:t>
            </w:r>
          </w:p>
        </w:tc>
        <w:tc>
          <w:tcPr>
            <w:tcW w:w="1926" w:type="dxa"/>
            <w:tcBorders>
              <w:top w:val="single" w:sz="8" w:space="0" w:color="A6A6A6"/>
              <w:left w:val="single" w:sz="8" w:space="0" w:color="A6A6A6"/>
              <w:bottom w:val="single" w:sz="8" w:space="0" w:color="A6A6A6"/>
              <w:right w:val="single" w:sz="8" w:space="0" w:color="A6A6A6"/>
            </w:tcBorders>
            <w:vAlign w:val="center"/>
          </w:tcPr>
          <w:p w14:paraId="1494D448" w14:textId="77777777" w:rsidR="006F7345" w:rsidRPr="00B46345" w:rsidRDefault="00000000">
            <w:pPr>
              <w:spacing w:before="20" w:after="20"/>
            </w:pPr>
            <w:r w:rsidRPr="00B46345">
              <w:rPr>
                <w:sz w:val="21"/>
              </w:rPr>
              <w:t>Điều kiện nộp hồ sơ đăng ký</w:t>
            </w:r>
          </w:p>
        </w:tc>
        <w:tc>
          <w:tcPr>
            <w:tcW w:w="1926" w:type="dxa"/>
            <w:tcBorders>
              <w:top w:val="single" w:sz="8" w:space="0" w:color="A6A6A6"/>
              <w:left w:val="single" w:sz="8" w:space="0" w:color="A6A6A6"/>
              <w:bottom w:val="single" w:sz="8" w:space="0" w:color="A6A6A6"/>
              <w:right w:val="single" w:sz="8" w:space="0" w:color="A6A6A6"/>
            </w:tcBorders>
            <w:vAlign w:val="center"/>
          </w:tcPr>
          <w:p w14:paraId="2CA085AF" w14:textId="77777777" w:rsidR="006F7345" w:rsidRPr="00B46345" w:rsidRDefault="00000000">
            <w:pPr>
              <w:spacing w:before="20" w:after="20"/>
            </w:pPr>
            <w:r w:rsidRPr="00B46345">
              <w:rPr>
                <w:sz w:val="21"/>
              </w:rPr>
              <w:t>Sinh viên chỉ được nộp hồ sơ khi đợt đăng ký đang OPEN, thời gian nộp nằm trong StartDate - EndDate và chưa có hồ sơ khác trong cùng đợt.</w:t>
            </w:r>
          </w:p>
        </w:tc>
        <w:tc>
          <w:tcPr>
            <w:tcW w:w="1926" w:type="dxa"/>
            <w:tcBorders>
              <w:top w:val="single" w:sz="8" w:space="0" w:color="A6A6A6"/>
              <w:left w:val="single" w:sz="8" w:space="0" w:color="A6A6A6"/>
              <w:bottom w:val="single" w:sz="8" w:space="0" w:color="A6A6A6"/>
              <w:right w:val="single" w:sz="8" w:space="0" w:color="A6A6A6"/>
            </w:tcBorders>
            <w:vAlign w:val="center"/>
          </w:tcPr>
          <w:p w14:paraId="2535458B" w14:textId="77777777" w:rsidR="006F7345" w:rsidRPr="00B46345" w:rsidRDefault="00000000">
            <w:pPr>
              <w:spacing w:before="20" w:after="20"/>
            </w:pPr>
            <w:r w:rsidRPr="00B46345">
              <w:rPr>
                <w:sz w:val="21"/>
              </w:rPr>
              <w:t>Áp dụng cho Applications.</w:t>
            </w:r>
          </w:p>
        </w:tc>
      </w:tr>
      <w:tr w:rsidR="00B46345" w:rsidRPr="00B46345" w14:paraId="4313D3C8"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BA63B25" w14:textId="77777777" w:rsidR="006F7345" w:rsidRPr="00B46345" w:rsidRDefault="00000000">
            <w:pPr>
              <w:spacing w:before="20" w:after="20"/>
            </w:pPr>
            <w:r w:rsidRPr="00B46345">
              <w:rPr>
                <w:sz w:val="21"/>
              </w:rPr>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3337EE22" w14:textId="77777777" w:rsidR="006F7345" w:rsidRPr="00B46345" w:rsidRDefault="00000000">
            <w:pPr>
              <w:spacing w:before="20" w:after="20"/>
            </w:pPr>
            <w:r w:rsidRPr="00B46345">
              <w:rPr>
                <w:sz w:val="21"/>
              </w:rPr>
              <w:t>QĐ03</w:t>
            </w:r>
          </w:p>
        </w:tc>
        <w:tc>
          <w:tcPr>
            <w:tcW w:w="1926" w:type="dxa"/>
            <w:tcBorders>
              <w:top w:val="single" w:sz="8" w:space="0" w:color="A6A6A6"/>
              <w:left w:val="single" w:sz="8" w:space="0" w:color="A6A6A6"/>
              <w:bottom w:val="single" w:sz="8" w:space="0" w:color="A6A6A6"/>
              <w:right w:val="single" w:sz="8" w:space="0" w:color="A6A6A6"/>
            </w:tcBorders>
            <w:vAlign w:val="center"/>
          </w:tcPr>
          <w:p w14:paraId="03B75337" w14:textId="77777777" w:rsidR="006F7345" w:rsidRPr="00B46345" w:rsidRDefault="00000000">
            <w:pPr>
              <w:spacing w:before="20" w:after="20"/>
            </w:pPr>
            <w:r w:rsidRPr="00B46345">
              <w:rPr>
                <w:sz w:val="21"/>
              </w:rPr>
              <w:t>Nguyên tắc phân phòng</w:t>
            </w:r>
          </w:p>
        </w:tc>
        <w:tc>
          <w:tcPr>
            <w:tcW w:w="1926" w:type="dxa"/>
            <w:tcBorders>
              <w:top w:val="single" w:sz="8" w:space="0" w:color="A6A6A6"/>
              <w:left w:val="single" w:sz="8" w:space="0" w:color="A6A6A6"/>
              <w:bottom w:val="single" w:sz="8" w:space="0" w:color="A6A6A6"/>
              <w:right w:val="single" w:sz="8" w:space="0" w:color="A6A6A6"/>
            </w:tcBorders>
            <w:vAlign w:val="center"/>
          </w:tcPr>
          <w:p w14:paraId="2B0015AF" w14:textId="77777777" w:rsidR="006F7345" w:rsidRPr="00B46345" w:rsidRDefault="00000000">
            <w:pPr>
              <w:spacing w:before="20" w:after="20"/>
            </w:pPr>
            <w:r w:rsidRPr="00B46345">
              <w:rPr>
                <w:sz w:val="21"/>
              </w:rPr>
              <w:t>Phòng phân cho sinh viên phải cùng phạm vi giới tính, còn chỗ và đang ở trạng thái AVAILABLE hoặc phù hợp để sử dụng.</w:t>
            </w:r>
          </w:p>
        </w:tc>
        <w:tc>
          <w:tcPr>
            <w:tcW w:w="1926" w:type="dxa"/>
            <w:tcBorders>
              <w:top w:val="single" w:sz="8" w:space="0" w:color="A6A6A6"/>
              <w:left w:val="single" w:sz="8" w:space="0" w:color="A6A6A6"/>
              <w:bottom w:val="single" w:sz="8" w:space="0" w:color="A6A6A6"/>
              <w:right w:val="single" w:sz="8" w:space="0" w:color="A6A6A6"/>
            </w:tcBorders>
            <w:vAlign w:val="center"/>
          </w:tcPr>
          <w:p w14:paraId="3D4CB6F6" w14:textId="77777777" w:rsidR="006F7345" w:rsidRPr="00B46345" w:rsidRDefault="00000000">
            <w:pPr>
              <w:spacing w:before="20" w:after="20"/>
            </w:pPr>
            <w:r w:rsidRPr="00B46345">
              <w:rPr>
                <w:sz w:val="21"/>
              </w:rPr>
              <w:t>Áp dụng cho Rooms và Applications.</w:t>
            </w:r>
          </w:p>
        </w:tc>
      </w:tr>
      <w:tr w:rsidR="00B46345" w:rsidRPr="00B46345" w14:paraId="33FCA77D"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AB08661" w14:textId="77777777" w:rsidR="006F7345" w:rsidRPr="00B46345" w:rsidRDefault="00000000">
            <w:pPr>
              <w:spacing w:before="20" w:after="20"/>
            </w:pPr>
            <w:r w:rsidRPr="00B46345">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11203891" w14:textId="77777777" w:rsidR="006F7345" w:rsidRPr="00B46345" w:rsidRDefault="00000000">
            <w:pPr>
              <w:spacing w:before="20" w:after="20"/>
            </w:pPr>
            <w:r w:rsidRPr="00B46345">
              <w:rPr>
                <w:sz w:val="21"/>
              </w:rPr>
              <w:t>QĐ04</w:t>
            </w:r>
          </w:p>
        </w:tc>
        <w:tc>
          <w:tcPr>
            <w:tcW w:w="1926" w:type="dxa"/>
            <w:tcBorders>
              <w:top w:val="single" w:sz="8" w:space="0" w:color="A6A6A6"/>
              <w:left w:val="single" w:sz="8" w:space="0" w:color="A6A6A6"/>
              <w:bottom w:val="single" w:sz="8" w:space="0" w:color="A6A6A6"/>
              <w:right w:val="single" w:sz="8" w:space="0" w:color="A6A6A6"/>
            </w:tcBorders>
            <w:vAlign w:val="center"/>
          </w:tcPr>
          <w:p w14:paraId="1C26D9C9" w14:textId="77777777" w:rsidR="006F7345" w:rsidRPr="00B46345" w:rsidRDefault="00000000">
            <w:pPr>
              <w:spacing w:before="20" w:after="20"/>
            </w:pPr>
            <w:r w:rsidRPr="00B46345">
              <w:rPr>
                <w:sz w:val="21"/>
              </w:rPr>
              <w:t>Công thức tính tiền ở</w:t>
            </w:r>
          </w:p>
        </w:tc>
        <w:tc>
          <w:tcPr>
            <w:tcW w:w="1926" w:type="dxa"/>
            <w:tcBorders>
              <w:top w:val="single" w:sz="8" w:space="0" w:color="A6A6A6"/>
              <w:left w:val="single" w:sz="8" w:space="0" w:color="A6A6A6"/>
              <w:bottom w:val="single" w:sz="8" w:space="0" w:color="A6A6A6"/>
              <w:right w:val="single" w:sz="8" w:space="0" w:color="A6A6A6"/>
            </w:tcBorders>
            <w:vAlign w:val="center"/>
          </w:tcPr>
          <w:p w14:paraId="197DB5F6" w14:textId="77777777" w:rsidR="006F7345" w:rsidRPr="00B46345" w:rsidRDefault="00000000">
            <w:pPr>
              <w:spacing w:before="20" w:after="20"/>
            </w:pPr>
            <w:r w:rsidRPr="00B46345">
              <w:rPr>
                <w:sz w:val="21"/>
              </w:rPr>
              <w:t>TotalAmount = DurationMonths x PricePerMonth của phòng được gán.</w:t>
            </w:r>
          </w:p>
        </w:tc>
        <w:tc>
          <w:tcPr>
            <w:tcW w:w="1926" w:type="dxa"/>
            <w:tcBorders>
              <w:top w:val="single" w:sz="8" w:space="0" w:color="A6A6A6"/>
              <w:left w:val="single" w:sz="8" w:space="0" w:color="A6A6A6"/>
              <w:bottom w:val="single" w:sz="8" w:space="0" w:color="A6A6A6"/>
              <w:right w:val="single" w:sz="8" w:space="0" w:color="A6A6A6"/>
            </w:tcBorders>
            <w:vAlign w:val="center"/>
          </w:tcPr>
          <w:p w14:paraId="06BA4BDA" w14:textId="77777777" w:rsidR="006F7345" w:rsidRPr="00B46345" w:rsidRDefault="00000000">
            <w:pPr>
              <w:spacing w:before="20" w:after="20"/>
            </w:pPr>
            <w:r w:rsidRPr="00B46345">
              <w:rPr>
                <w:sz w:val="21"/>
              </w:rPr>
              <w:t>Áp dụng cho Applications.</w:t>
            </w:r>
          </w:p>
        </w:tc>
      </w:tr>
      <w:tr w:rsidR="00B46345" w:rsidRPr="00B46345" w14:paraId="75948246"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EB23036" w14:textId="77777777" w:rsidR="006F7345" w:rsidRPr="00B46345" w:rsidRDefault="00000000">
            <w:pPr>
              <w:spacing w:before="20" w:after="20"/>
            </w:pPr>
            <w:r w:rsidRPr="00B46345">
              <w:rPr>
                <w:sz w:val="21"/>
              </w:rPr>
              <w:t>5</w:t>
            </w:r>
          </w:p>
        </w:tc>
        <w:tc>
          <w:tcPr>
            <w:tcW w:w="1926" w:type="dxa"/>
            <w:tcBorders>
              <w:top w:val="single" w:sz="8" w:space="0" w:color="A6A6A6"/>
              <w:left w:val="single" w:sz="8" w:space="0" w:color="A6A6A6"/>
              <w:bottom w:val="single" w:sz="8" w:space="0" w:color="A6A6A6"/>
              <w:right w:val="single" w:sz="8" w:space="0" w:color="A6A6A6"/>
            </w:tcBorders>
            <w:vAlign w:val="center"/>
          </w:tcPr>
          <w:p w14:paraId="14F0849A" w14:textId="77777777" w:rsidR="006F7345" w:rsidRPr="00B46345" w:rsidRDefault="00000000">
            <w:pPr>
              <w:spacing w:before="20" w:after="20"/>
            </w:pPr>
            <w:r w:rsidRPr="00B46345">
              <w:rPr>
                <w:sz w:val="21"/>
              </w:rPr>
              <w:t>QĐ05</w:t>
            </w:r>
          </w:p>
        </w:tc>
        <w:tc>
          <w:tcPr>
            <w:tcW w:w="1926" w:type="dxa"/>
            <w:tcBorders>
              <w:top w:val="single" w:sz="8" w:space="0" w:color="A6A6A6"/>
              <w:left w:val="single" w:sz="8" w:space="0" w:color="A6A6A6"/>
              <w:bottom w:val="single" w:sz="8" w:space="0" w:color="A6A6A6"/>
              <w:right w:val="single" w:sz="8" w:space="0" w:color="A6A6A6"/>
            </w:tcBorders>
            <w:vAlign w:val="center"/>
          </w:tcPr>
          <w:p w14:paraId="6A1BBA85" w14:textId="77777777" w:rsidR="006F7345" w:rsidRPr="00B46345" w:rsidRDefault="00000000">
            <w:pPr>
              <w:spacing w:before="20" w:after="20"/>
            </w:pPr>
            <w:r w:rsidRPr="00B46345">
              <w:rPr>
                <w:sz w:val="21"/>
              </w:rPr>
              <w:t>Điều kiện nhận phòng</w:t>
            </w:r>
          </w:p>
        </w:tc>
        <w:tc>
          <w:tcPr>
            <w:tcW w:w="1926" w:type="dxa"/>
            <w:tcBorders>
              <w:top w:val="single" w:sz="8" w:space="0" w:color="A6A6A6"/>
              <w:left w:val="single" w:sz="8" w:space="0" w:color="A6A6A6"/>
              <w:bottom w:val="single" w:sz="8" w:space="0" w:color="A6A6A6"/>
              <w:right w:val="single" w:sz="8" w:space="0" w:color="A6A6A6"/>
            </w:tcBorders>
            <w:vAlign w:val="center"/>
          </w:tcPr>
          <w:p w14:paraId="44CF7175" w14:textId="77777777" w:rsidR="006F7345" w:rsidRPr="00B46345" w:rsidRDefault="00000000">
            <w:pPr>
              <w:spacing w:before="20" w:after="20"/>
            </w:pPr>
            <w:r w:rsidRPr="00B46345">
              <w:rPr>
                <w:sz w:val="21"/>
              </w:rPr>
              <w:t>Sinh viên chỉ được nhận phòng khi hồ sơ ở trạng thái APPROVED, đã có AssignedRoomID và đã có thanh toán CONFIRMED đủ điều kiện.</w:t>
            </w:r>
          </w:p>
        </w:tc>
        <w:tc>
          <w:tcPr>
            <w:tcW w:w="1926" w:type="dxa"/>
            <w:tcBorders>
              <w:top w:val="single" w:sz="8" w:space="0" w:color="A6A6A6"/>
              <w:left w:val="single" w:sz="8" w:space="0" w:color="A6A6A6"/>
              <w:bottom w:val="single" w:sz="8" w:space="0" w:color="A6A6A6"/>
              <w:right w:val="single" w:sz="8" w:space="0" w:color="A6A6A6"/>
            </w:tcBorders>
            <w:vAlign w:val="center"/>
          </w:tcPr>
          <w:p w14:paraId="654079FB" w14:textId="77777777" w:rsidR="006F7345" w:rsidRPr="00B46345" w:rsidRDefault="00000000">
            <w:pPr>
              <w:spacing w:before="20" w:after="20"/>
            </w:pPr>
            <w:r w:rsidRPr="00B46345">
              <w:rPr>
                <w:sz w:val="21"/>
              </w:rPr>
              <w:t>Áp dụng cho check-in.</w:t>
            </w:r>
          </w:p>
        </w:tc>
      </w:tr>
      <w:tr w:rsidR="00B46345" w:rsidRPr="00B46345" w14:paraId="77E83A12"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D56AD71" w14:textId="77777777" w:rsidR="006F7345" w:rsidRPr="00B46345" w:rsidRDefault="00000000">
            <w:pPr>
              <w:spacing w:before="20" w:after="20"/>
            </w:pPr>
            <w:r w:rsidRPr="00B46345">
              <w:rPr>
                <w:sz w:val="21"/>
              </w:rPr>
              <w:t>6</w:t>
            </w:r>
          </w:p>
        </w:tc>
        <w:tc>
          <w:tcPr>
            <w:tcW w:w="1926" w:type="dxa"/>
            <w:tcBorders>
              <w:top w:val="single" w:sz="8" w:space="0" w:color="A6A6A6"/>
              <w:left w:val="single" w:sz="8" w:space="0" w:color="A6A6A6"/>
              <w:bottom w:val="single" w:sz="8" w:space="0" w:color="A6A6A6"/>
              <w:right w:val="single" w:sz="8" w:space="0" w:color="A6A6A6"/>
            </w:tcBorders>
            <w:vAlign w:val="center"/>
          </w:tcPr>
          <w:p w14:paraId="6148A52F" w14:textId="77777777" w:rsidR="006F7345" w:rsidRPr="00B46345" w:rsidRDefault="00000000">
            <w:pPr>
              <w:spacing w:before="20" w:after="20"/>
            </w:pPr>
            <w:r w:rsidRPr="00B46345">
              <w:rPr>
                <w:sz w:val="21"/>
              </w:rPr>
              <w:t>QĐ06</w:t>
            </w:r>
          </w:p>
        </w:tc>
        <w:tc>
          <w:tcPr>
            <w:tcW w:w="1926" w:type="dxa"/>
            <w:tcBorders>
              <w:top w:val="single" w:sz="8" w:space="0" w:color="A6A6A6"/>
              <w:left w:val="single" w:sz="8" w:space="0" w:color="A6A6A6"/>
              <w:bottom w:val="single" w:sz="8" w:space="0" w:color="A6A6A6"/>
              <w:right w:val="single" w:sz="8" w:space="0" w:color="A6A6A6"/>
            </w:tcBorders>
            <w:vAlign w:val="center"/>
          </w:tcPr>
          <w:p w14:paraId="3AF5F3CF" w14:textId="77777777" w:rsidR="006F7345" w:rsidRPr="00B46345" w:rsidRDefault="00000000">
            <w:pPr>
              <w:spacing w:before="20" w:after="20"/>
            </w:pPr>
            <w:r w:rsidRPr="00B46345">
              <w:rPr>
                <w:sz w:val="21"/>
              </w:rPr>
              <w:t>Quy tắc xác nhận thanh toán</w:t>
            </w:r>
          </w:p>
        </w:tc>
        <w:tc>
          <w:tcPr>
            <w:tcW w:w="1926" w:type="dxa"/>
            <w:tcBorders>
              <w:top w:val="single" w:sz="8" w:space="0" w:color="A6A6A6"/>
              <w:left w:val="single" w:sz="8" w:space="0" w:color="A6A6A6"/>
              <w:bottom w:val="single" w:sz="8" w:space="0" w:color="A6A6A6"/>
              <w:right w:val="single" w:sz="8" w:space="0" w:color="A6A6A6"/>
            </w:tcBorders>
            <w:vAlign w:val="center"/>
          </w:tcPr>
          <w:p w14:paraId="08973015" w14:textId="77777777" w:rsidR="006F7345" w:rsidRPr="00B46345" w:rsidRDefault="00000000">
            <w:pPr>
              <w:spacing w:before="20" w:after="20"/>
            </w:pPr>
            <w:r w:rsidRPr="00B46345">
              <w:rPr>
                <w:sz w:val="21"/>
              </w:rPr>
              <w:t>Thanh toán được xác nhận khi kế toán đối soát được Amount, PaymentMethod, TransactionCode và hồ sơ liên quan.</w:t>
            </w:r>
          </w:p>
        </w:tc>
        <w:tc>
          <w:tcPr>
            <w:tcW w:w="1926" w:type="dxa"/>
            <w:tcBorders>
              <w:top w:val="single" w:sz="8" w:space="0" w:color="A6A6A6"/>
              <w:left w:val="single" w:sz="8" w:space="0" w:color="A6A6A6"/>
              <w:bottom w:val="single" w:sz="8" w:space="0" w:color="A6A6A6"/>
              <w:right w:val="single" w:sz="8" w:space="0" w:color="A6A6A6"/>
            </w:tcBorders>
            <w:vAlign w:val="center"/>
          </w:tcPr>
          <w:p w14:paraId="2B1C4DFA" w14:textId="77777777" w:rsidR="006F7345" w:rsidRPr="00B46345" w:rsidRDefault="00000000">
            <w:pPr>
              <w:spacing w:before="20" w:after="20"/>
            </w:pPr>
            <w:r w:rsidRPr="00B46345">
              <w:rPr>
                <w:sz w:val="21"/>
              </w:rPr>
              <w:t>Áp dụng cho Payments.</w:t>
            </w:r>
          </w:p>
        </w:tc>
      </w:tr>
      <w:tr w:rsidR="00B46345" w:rsidRPr="00B46345" w14:paraId="1A8E185D"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308C4F8" w14:textId="77777777" w:rsidR="006F7345" w:rsidRPr="00B46345" w:rsidRDefault="00000000">
            <w:pPr>
              <w:spacing w:before="20" w:after="20"/>
            </w:pPr>
            <w:r w:rsidRPr="00B46345">
              <w:rPr>
                <w:sz w:val="21"/>
              </w:rPr>
              <w:t>7</w:t>
            </w:r>
          </w:p>
        </w:tc>
        <w:tc>
          <w:tcPr>
            <w:tcW w:w="1926" w:type="dxa"/>
            <w:tcBorders>
              <w:top w:val="single" w:sz="8" w:space="0" w:color="A6A6A6"/>
              <w:left w:val="single" w:sz="8" w:space="0" w:color="A6A6A6"/>
              <w:bottom w:val="single" w:sz="8" w:space="0" w:color="A6A6A6"/>
              <w:right w:val="single" w:sz="8" w:space="0" w:color="A6A6A6"/>
            </w:tcBorders>
            <w:vAlign w:val="center"/>
          </w:tcPr>
          <w:p w14:paraId="22791E76" w14:textId="77777777" w:rsidR="006F7345" w:rsidRPr="00B46345" w:rsidRDefault="00000000">
            <w:pPr>
              <w:spacing w:before="20" w:after="20"/>
            </w:pPr>
            <w:r w:rsidRPr="00B46345">
              <w:rPr>
                <w:sz w:val="21"/>
              </w:rPr>
              <w:t>QĐ07</w:t>
            </w:r>
          </w:p>
        </w:tc>
        <w:tc>
          <w:tcPr>
            <w:tcW w:w="1926" w:type="dxa"/>
            <w:tcBorders>
              <w:top w:val="single" w:sz="8" w:space="0" w:color="A6A6A6"/>
              <w:left w:val="single" w:sz="8" w:space="0" w:color="A6A6A6"/>
              <w:bottom w:val="single" w:sz="8" w:space="0" w:color="A6A6A6"/>
              <w:right w:val="single" w:sz="8" w:space="0" w:color="A6A6A6"/>
            </w:tcBorders>
            <w:vAlign w:val="center"/>
          </w:tcPr>
          <w:p w14:paraId="1B924978" w14:textId="77777777" w:rsidR="006F7345" w:rsidRPr="00B46345" w:rsidRDefault="00000000">
            <w:pPr>
              <w:spacing w:before="20" w:after="20"/>
            </w:pPr>
            <w:r w:rsidRPr="00B46345">
              <w:rPr>
                <w:sz w:val="21"/>
              </w:rPr>
              <w:t>Công thức công nợ</w:t>
            </w:r>
          </w:p>
        </w:tc>
        <w:tc>
          <w:tcPr>
            <w:tcW w:w="1926" w:type="dxa"/>
            <w:tcBorders>
              <w:top w:val="single" w:sz="8" w:space="0" w:color="A6A6A6"/>
              <w:left w:val="single" w:sz="8" w:space="0" w:color="A6A6A6"/>
              <w:bottom w:val="single" w:sz="8" w:space="0" w:color="A6A6A6"/>
              <w:right w:val="single" w:sz="8" w:space="0" w:color="A6A6A6"/>
            </w:tcBorders>
            <w:vAlign w:val="center"/>
          </w:tcPr>
          <w:p w14:paraId="561947B3" w14:textId="77777777" w:rsidR="006F7345" w:rsidRPr="00B46345" w:rsidRDefault="00000000">
            <w:pPr>
              <w:spacing w:before="20" w:after="20"/>
            </w:pPr>
            <w:r w:rsidRPr="00B46345">
              <w:rPr>
                <w:sz w:val="21"/>
              </w:rPr>
              <w:t>Công nợ còn lại = TotalAmount - tổng các khoản Amount có PaymentStatus = CONFIRMED của cùng một hồ sơ.</w:t>
            </w:r>
          </w:p>
        </w:tc>
        <w:tc>
          <w:tcPr>
            <w:tcW w:w="1926" w:type="dxa"/>
            <w:tcBorders>
              <w:top w:val="single" w:sz="8" w:space="0" w:color="A6A6A6"/>
              <w:left w:val="single" w:sz="8" w:space="0" w:color="A6A6A6"/>
              <w:bottom w:val="single" w:sz="8" w:space="0" w:color="A6A6A6"/>
              <w:right w:val="single" w:sz="8" w:space="0" w:color="A6A6A6"/>
            </w:tcBorders>
            <w:vAlign w:val="center"/>
          </w:tcPr>
          <w:p w14:paraId="22E08654" w14:textId="77777777" w:rsidR="006F7345" w:rsidRPr="00B46345" w:rsidRDefault="00000000">
            <w:pPr>
              <w:spacing w:before="20" w:after="20"/>
            </w:pPr>
            <w:r w:rsidRPr="00B46345">
              <w:rPr>
                <w:sz w:val="21"/>
              </w:rPr>
              <w:t>Dùng cho theo dõi thu phí.</w:t>
            </w:r>
          </w:p>
        </w:tc>
      </w:tr>
      <w:tr w:rsidR="00B46345" w:rsidRPr="00B46345" w14:paraId="0F28E2EE"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8496513" w14:textId="77777777" w:rsidR="006F7345" w:rsidRPr="00B46345" w:rsidRDefault="00000000">
            <w:pPr>
              <w:spacing w:before="20" w:after="20"/>
            </w:pPr>
            <w:r w:rsidRPr="00B46345">
              <w:rPr>
                <w:sz w:val="21"/>
              </w:rPr>
              <w:t>8</w:t>
            </w:r>
          </w:p>
        </w:tc>
        <w:tc>
          <w:tcPr>
            <w:tcW w:w="1926" w:type="dxa"/>
            <w:tcBorders>
              <w:top w:val="single" w:sz="8" w:space="0" w:color="A6A6A6"/>
              <w:left w:val="single" w:sz="8" w:space="0" w:color="A6A6A6"/>
              <w:bottom w:val="single" w:sz="8" w:space="0" w:color="A6A6A6"/>
              <w:right w:val="single" w:sz="8" w:space="0" w:color="A6A6A6"/>
            </w:tcBorders>
            <w:vAlign w:val="center"/>
          </w:tcPr>
          <w:p w14:paraId="12B77A13" w14:textId="77777777" w:rsidR="006F7345" w:rsidRPr="00B46345" w:rsidRDefault="00000000">
            <w:pPr>
              <w:spacing w:before="20" w:after="20"/>
            </w:pPr>
            <w:r w:rsidRPr="00B46345">
              <w:rPr>
                <w:sz w:val="21"/>
              </w:rPr>
              <w:t>QĐ08</w:t>
            </w:r>
          </w:p>
        </w:tc>
        <w:tc>
          <w:tcPr>
            <w:tcW w:w="1926" w:type="dxa"/>
            <w:tcBorders>
              <w:top w:val="single" w:sz="8" w:space="0" w:color="A6A6A6"/>
              <w:left w:val="single" w:sz="8" w:space="0" w:color="A6A6A6"/>
              <w:bottom w:val="single" w:sz="8" w:space="0" w:color="A6A6A6"/>
              <w:right w:val="single" w:sz="8" w:space="0" w:color="A6A6A6"/>
            </w:tcBorders>
            <w:vAlign w:val="center"/>
          </w:tcPr>
          <w:p w14:paraId="23D2DB29" w14:textId="77777777" w:rsidR="006F7345" w:rsidRPr="00B46345" w:rsidRDefault="00000000">
            <w:pPr>
              <w:spacing w:before="20" w:after="20"/>
            </w:pPr>
            <w:r w:rsidRPr="00B46345">
              <w:rPr>
                <w:sz w:val="21"/>
              </w:rPr>
              <w:t>Quy tắc yêu cầu phát sinh</w:t>
            </w:r>
          </w:p>
        </w:tc>
        <w:tc>
          <w:tcPr>
            <w:tcW w:w="1926" w:type="dxa"/>
            <w:tcBorders>
              <w:top w:val="single" w:sz="8" w:space="0" w:color="A6A6A6"/>
              <w:left w:val="single" w:sz="8" w:space="0" w:color="A6A6A6"/>
              <w:bottom w:val="single" w:sz="8" w:space="0" w:color="A6A6A6"/>
              <w:right w:val="single" w:sz="8" w:space="0" w:color="A6A6A6"/>
            </w:tcBorders>
            <w:vAlign w:val="center"/>
          </w:tcPr>
          <w:p w14:paraId="6B2E6678" w14:textId="77777777" w:rsidR="006F7345" w:rsidRPr="00B46345" w:rsidRDefault="00000000">
            <w:pPr>
              <w:spacing w:before="20" w:after="20"/>
            </w:pPr>
            <w:r w:rsidRPr="00B46345">
              <w:rPr>
                <w:sz w:val="21"/>
              </w:rPr>
              <w:t xml:space="preserve">Yêu cầu chỉ được tạo với các loại EXTEND, TRANSFER, CHECKOUT, </w:t>
            </w:r>
            <w:r w:rsidRPr="00B46345">
              <w:rPr>
                <w:sz w:val="21"/>
              </w:rPr>
              <w:lastRenderedPageBreak/>
              <w:t>INCIDENT hoặc FEEDBACK và phải gắn với một hồ sơ cư trú cụ thể.</w:t>
            </w:r>
          </w:p>
        </w:tc>
        <w:tc>
          <w:tcPr>
            <w:tcW w:w="1926" w:type="dxa"/>
            <w:tcBorders>
              <w:top w:val="single" w:sz="8" w:space="0" w:color="A6A6A6"/>
              <w:left w:val="single" w:sz="8" w:space="0" w:color="A6A6A6"/>
              <w:bottom w:val="single" w:sz="8" w:space="0" w:color="A6A6A6"/>
              <w:right w:val="single" w:sz="8" w:space="0" w:color="A6A6A6"/>
            </w:tcBorders>
            <w:vAlign w:val="center"/>
          </w:tcPr>
          <w:p w14:paraId="6E1DFABC" w14:textId="77777777" w:rsidR="006F7345" w:rsidRPr="00B46345" w:rsidRDefault="00000000">
            <w:pPr>
              <w:spacing w:before="20" w:after="20"/>
            </w:pPr>
            <w:r w:rsidRPr="00B46345">
              <w:rPr>
                <w:sz w:val="21"/>
              </w:rPr>
              <w:lastRenderedPageBreak/>
              <w:t>Áp dụng cho Requests.</w:t>
            </w:r>
          </w:p>
        </w:tc>
      </w:tr>
      <w:tr w:rsidR="00B46345" w:rsidRPr="00B46345" w14:paraId="08ADECD1"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E9675D7" w14:textId="77777777" w:rsidR="006F7345" w:rsidRPr="00B46345" w:rsidRDefault="00000000">
            <w:pPr>
              <w:spacing w:before="20" w:after="20"/>
            </w:pPr>
            <w:r w:rsidRPr="00B46345">
              <w:rPr>
                <w:sz w:val="21"/>
              </w:rPr>
              <w:t>9</w:t>
            </w:r>
          </w:p>
        </w:tc>
        <w:tc>
          <w:tcPr>
            <w:tcW w:w="1926" w:type="dxa"/>
            <w:tcBorders>
              <w:top w:val="single" w:sz="8" w:space="0" w:color="A6A6A6"/>
              <w:left w:val="single" w:sz="8" w:space="0" w:color="A6A6A6"/>
              <w:bottom w:val="single" w:sz="8" w:space="0" w:color="A6A6A6"/>
              <w:right w:val="single" w:sz="8" w:space="0" w:color="A6A6A6"/>
            </w:tcBorders>
            <w:vAlign w:val="center"/>
          </w:tcPr>
          <w:p w14:paraId="5D33877B" w14:textId="77777777" w:rsidR="006F7345" w:rsidRPr="00B46345" w:rsidRDefault="00000000">
            <w:pPr>
              <w:spacing w:before="20" w:after="20"/>
            </w:pPr>
            <w:r w:rsidRPr="00B46345">
              <w:rPr>
                <w:sz w:val="21"/>
              </w:rPr>
              <w:t>QĐ09</w:t>
            </w:r>
          </w:p>
        </w:tc>
        <w:tc>
          <w:tcPr>
            <w:tcW w:w="1926" w:type="dxa"/>
            <w:tcBorders>
              <w:top w:val="single" w:sz="8" w:space="0" w:color="A6A6A6"/>
              <w:left w:val="single" w:sz="8" w:space="0" w:color="A6A6A6"/>
              <w:bottom w:val="single" w:sz="8" w:space="0" w:color="A6A6A6"/>
              <w:right w:val="single" w:sz="8" w:space="0" w:color="A6A6A6"/>
            </w:tcBorders>
            <w:vAlign w:val="center"/>
          </w:tcPr>
          <w:p w14:paraId="1CE15360" w14:textId="77777777" w:rsidR="006F7345" w:rsidRPr="00B46345" w:rsidRDefault="00000000">
            <w:pPr>
              <w:spacing w:before="20" w:after="20"/>
            </w:pPr>
            <w:r w:rsidRPr="00B46345">
              <w:rPr>
                <w:sz w:val="21"/>
              </w:rPr>
              <w:t>Ràng buộc dữ liệu duy nhất</w:t>
            </w:r>
          </w:p>
        </w:tc>
        <w:tc>
          <w:tcPr>
            <w:tcW w:w="1926" w:type="dxa"/>
            <w:tcBorders>
              <w:top w:val="single" w:sz="8" w:space="0" w:color="A6A6A6"/>
              <w:left w:val="single" w:sz="8" w:space="0" w:color="A6A6A6"/>
              <w:bottom w:val="single" w:sz="8" w:space="0" w:color="A6A6A6"/>
              <w:right w:val="single" w:sz="8" w:space="0" w:color="A6A6A6"/>
            </w:tcBorders>
            <w:vAlign w:val="center"/>
          </w:tcPr>
          <w:p w14:paraId="0B484D9D" w14:textId="77777777" w:rsidR="006F7345" w:rsidRPr="00B46345" w:rsidRDefault="00000000">
            <w:pPr>
              <w:spacing w:before="20" w:after="20"/>
            </w:pPr>
            <w:r w:rsidRPr="00B46345">
              <w:rPr>
                <w:sz w:val="21"/>
              </w:rPr>
              <w:t>Username, Email, StudentCode là duy nhất; mỗi sinh viên chỉ có 01 hồ sơ trong 01 đợt đăng ký.</w:t>
            </w:r>
          </w:p>
        </w:tc>
        <w:tc>
          <w:tcPr>
            <w:tcW w:w="1926" w:type="dxa"/>
            <w:tcBorders>
              <w:top w:val="single" w:sz="8" w:space="0" w:color="A6A6A6"/>
              <w:left w:val="single" w:sz="8" w:space="0" w:color="A6A6A6"/>
              <w:bottom w:val="single" w:sz="8" w:space="0" w:color="A6A6A6"/>
              <w:right w:val="single" w:sz="8" w:space="0" w:color="A6A6A6"/>
            </w:tcBorders>
            <w:vAlign w:val="center"/>
          </w:tcPr>
          <w:p w14:paraId="6FD63B4D" w14:textId="77777777" w:rsidR="006F7345" w:rsidRPr="00B46345" w:rsidRDefault="00000000">
            <w:pPr>
              <w:spacing w:before="20" w:after="20"/>
            </w:pPr>
            <w:r w:rsidRPr="00B46345">
              <w:rPr>
                <w:sz w:val="21"/>
              </w:rPr>
              <w:t>Dùng để tránh trùng dữ liệu.</w:t>
            </w:r>
          </w:p>
        </w:tc>
      </w:tr>
    </w:tbl>
    <w:p w14:paraId="1362BA83" w14:textId="77777777" w:rsidR="006F7345" w:rsidRPr="00B46345" w:rsidRDefault="00000000">
      <w:r w:rsidRPr="00B46345">
        <w:br w:type="page"/>
      </w:r>
    </w:p>
    <w:p w14:paraId="4D99E9FD" w14:textId="47924D79" w:rsidR="006F7345" w:rsidRPr="00B46345" w:rsidRDefault="00946AF7" w:rsidP="00946AF7">
      <w:pPr>
        <w:pStyle w:val="Heading1"/>
      </w:pPr>
      <w:bookmarkStart w:id="21" w:name="_Toc225518101"/>
      <w:r>
        <w:lastRenderedPageBreak/>
        <w:t>8</w:t>
      </w:r>
      <w:r>
        <w:rPr>
          <w:lang w:val="vi-VN"/>
        </w:rPr>
        <w:t>.</w:t>
      </w:r>
      <w:r w:rsidR="00000000" w:rsidRPr="00B46345">
        <w:t xml:space="preserve"> Các biểu mẫu / form chính trên website</w:t>
      </w:r>
      <w:bookmarkEnd w:id="21"/>
    </w:p>
    <w:p w14:paraId="24B263CE" w14:textId="77777777" w:rsidR="006F7345" w:rsidRPr="00B46345" w:rsidRDefault="00000000">
      <w:pPr>
        <w:spacing w:after="80"/>
        <w:jc w:val="both"/>
      </w:pPr>
      <w:r w:rsidRPr="00B46345">
        <w:t>Theo đúng ý của tài liệu xác định yêu cầu, phần biểu mẫu được mô tả cụ thể ngay sau bảng quy định. Với website quản lý ký túc xá, chỉ cần vẽ các form nhập liệu và xử lý chính; các báo cáo tổng hợp có thể hiển thị dưới dạng bảng lọc nên không cần vẽ chi tiết như biểu mẫu giấy.</w:t>
      </w:r>
    </w:p>
    <w:p w14:paraId="6AABA7F4" w14:textId="77777777" w:rsidR="006F7345" w:rsidRPr="00B46345" w:rsidRDefault="00000000">
      <w:pPr>
        <w:spacing w:before="160" w:after="40"/>
        <w:jc w:val="both"/>
      </w:pPr>
      <w:r w:rsidRPr="00B46345">
        <w:rPr>
          <w:b/>
        </w:rPr>
        <w:t>BM01: FORM HỒ SƠ SINH VIÊN</w:t>
      </w:r>
    </w:p>
    <w:p w14:paraId="56573ED7" w14:textId="77777777" w:rsidR="006F7345" w:rsidRPr="00B46345" w:rsidRDefault="00000000">
      <w:pPr>
        <w:spacing w:after="80"/>
        <w:jc w:val="both"/>
      </w:pPr>
      <w:r w:rsidRPr="00B46345">
        <w:rPr>
          <w:i/>
          <w:sz w:val="22"/>
        </w:rPr>
        <w:t>Dùng cho sinh viên cập nhật thông tin cá nhân và hồ sơ học vụ cơ bản.</w:t>
      </w:r>
    </w:p>
    <w:tbl>
      <w:tblPr>
        <w:tblStyle w:val="TableGrid"/>
        <w:tblW w:w="0" w:type="auto"/>
        <w:jc w:val="center"/>
        <w:tblLook w:val="04A0" w:firstRow="1" w:lastRow="0" w:firstColumn="1" w:lastColumn="0" w:noHBand="0" w:noVBand="1"/>
      </w:tblPr>
      <w:tblGrid>
        <w:gridCol w:w="2408"/>
        <w:gridCol w:w="2416"/>
        <w:gridCol w:w="2408"/>
        <w:gridCol w:w="2416"/>
      </w:tblGrid>
      <w:tr w:rsidR="006F7345" w14:paraId="20A98D19"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shd w:val="clear" w:color="auto" w:fill="D9EAF7"/>
            <w:vAlign w:val="center"/>
          </w:tcPr>
          <w:p w14:paraId="6C1299F7" w14:textId="77777777" w:rsidR="006F7345" w:rsidRDefault="00000000">
            <w:pPr>
              <w:spacing w:before="40" w:after="40"/>
              <w:jc w:val="center"/>
            </w:pPr>
            <w:r>
              <w:rPr>
                <w:b/>
              </w:rPr>
              <w:t>HỒ SƠ SINH VIÊN</w:t>
            </w:r>
          </w:p>
        </w:tc>
      </w:tr>
      <w:tr w:rsidR="006F7345" w14:paraId="1FA39A6C"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2396AF02" w14:textId="77777777" w:rsidR="006F7345" w:rsidRDefault="00000000">
            <w:pPr>
              <w:spacing w:before="40" w:after="40"/>
            </w:pPr>
            <w:r>
              <w:rPr>
                <w:b/>
                <w:sz w:val="22"/>
              </w:rPr>
              <w:t>Họ và tên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66C498AC"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F21DA20" w14:textId="77777777" w:rsidR="006F7345" w:rsidRDefault="00000000">
            <w:pPr>
              <w:spacing w:before="40" w:after="40"/>
            </w:pPr>
            <w:r>
              <w:rPr>
                <w:b/>
                <w:sz w:val="22"/>
              </w:rPr>
              <w:t>Mã sinh viên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70B9B6B8" w14:textId="77777777" w:rsidR="006F7345" w:rsidRDefault="00000000">
            <w:pPr>
              <w:spacing w:before="40" w:after="40"/>
            </w:pPr>
            <w:r>
              <w:rPr>
                <w:sz w:val="22"/>
              </w:rPr>
              <w:t>........................................</w:t>
            </w:r>
          </w:p>
        </w:tc>
      </w:tr>
      <w:tr w:rsidR="006F7345" w14:paraId="5E1196BD"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6267D229" w14:textId="77777777" w:rsidR="006F7345" w:rsidRDefault="00000000">
            <w:pPr>
              <w:spacing w:before="40" w:after="40"/>
            </w:pPr>
            <w:r>
              <w:rPr>
                <w:b/>
                <w:sz w:val="22"/>
              </w:rPr>
              <w:t>Giới tính</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3F66030" w14:textId="77777777" w:rsidR="006F7345" w:rsidRDefault="00000000">
            <w:pPr>
              <w:spacing w:before="40" w:after="40"/>
            </w:pPr>
            <w:r>
              <w:rPr>
                <w:sz w:val="22"/>
              </w:rPr>
              <w:t>[ ] Nam   [ ] Nữ   [ ] Khác</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5DD4DD7D" w14:textId="77777777" w:rsidR="006F7345" w:rsidRDefault="00000000">
            <w:pPr>
              <w:spacing w:before="40" w:after="40"/>
            </w:pPr>
            <w:r>
              <w:rPr>
                <w:b/>
                <w:sz w:val="22"/>
              </w:rPr>
              <w:t>Ngày sinh</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A41EC43" w14:textId="77777777" w:rsidR="006F7345" w:rsidRDefault="00000000">
            <w:pPr>
              <w:spacing w:before="40" w:after="40"/>
            </w:pPr>
            <w:r>
              <w:rPr>
                <w:sz w:val="22"/>
              </w:rPr>
              <w:t>.......... / .......... / ..........</w:t>
            </w:r>
          </w:p>
        </w:tc>
      </w:tr>
      <w:tr w:rsidR="006F7345" w14:paraId="503E1961"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63D0A6AD" w14:textId="77777777" w:rsidR="006F7345" w:rsidRDefault="00000000">
            <w:pPr>
              <w:spacing w:before="40" w:after="40"/>
            </w:pPr>
            <w:r>
              <w:rPr>
                <w:b/>
                <w:sz w:val="22"/>
              </w:rPr>
              <w:t>Khoa</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569728C4"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0003D2F4" w14:textId="77777777" w:rsidR="006F7345" w:rsidRDefault="00000000">
            <w:pPr>
              <w:spacing w:before="40" w:after="40"/>
            </w:pPr>
            <w:r>
              <w:rPr>
                <w:b/>
                <w:sz w:val="22"/>
              </w:rPr>
              <w:t>Lớp</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2DC095C3" w14:textId="77777777" w:rsidR="006F7345" w:rsidRDefault="00000000">
            <w:pPr>
              <w:spacing w:before="40" w:after="40"/>
            </w:pPr>
            <w:r>
              <w:rPr>
                <w:sz w:val="22"/>
              </w:rPr>
              <w:t>........................................</w:t>
            </w:r>
          </w:p>
        </w:tc>
      </w:tr>
      <w:tr w:rsidR="006F7345" w14:paraId="6438E868"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79608719" w14:textId="77777777" w:rsidR="006F7345" w:rsidRDefault="00000000">
            <w:pPr>
              <w:spacing w:before="40" w:after="40"/>
            </w:pPr>
            <w:r>
              <w:rPr>
                <w:b/>
                <w:sz w:val="22"/>
              </w:rPr>
              <w:t>Số điện thoại</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072BBEF9"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344A17B8" w14:textId="77777777" w:rsidR="006F7345" w:rsidRDefault="00000000">
            <w:pPr>
              <w:spacing w:before="40" w:after="40"/>
            </w:pPr>
            <w:r>
              <w:rPr>
                <w:b/>
                <w:sz w:val="22"/>
              </w:rPr>
              <w:t>Email</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97CCFB4" w14:textId="77777777" w:rsidR="006F7345" w:rsidRDefault="00000000">
            <w:pPr>
              <w:spacing w:before="40" w:after="40"/>
            </w:pPr>
            <w:r>
              <w:rPr>
                <w:sz w:val="22"/>
              </w:rPr>
              <w:t>........................................</w:t>
            </w:r>
          </w:p>
        </w:tc>
      </w:tr>
      <w:tr w:rsidR="006F7345" w14:paraId="1D2152A0"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7638CA93" w14:textId="77777777" w:rsidR="006F7345" w:rsidRDefault="00000000">
            <w:pPr>
              <w:spacing w:before="40" w:after="40"/>
            </w:pPr>
            <w:r>
              <w:rPr>
                <w:b/>
                <w:sz w:val="22"/>
              </w:rPr>
              <w:t>Trạng thái hồ sơ</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7BC05FB6" w14:textId="77777777" w:rsidR="006F7345" w:rsidRDefault="00000000">
            <w:pPr>
              <w:spacing w:before="40" w:after="40"/>
            </w:pPr>
            <w:r>
              <w:rPr>
                <w:sz w:val="22"/>
              </w:rPr>
              <w:t>[ ] ACTIVE   [ ] INACTIVE</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E24C221" w14:textId="77777777" w:rsidR="006F7345" w:rsidRDefault="006F7345">
            <w:pPr>
              <w:spacing w:before="40" w:after="40"/>
            </w:pPr>
          </w:p>
        </w:tc>
        <w:tc>
          <w:tcPr>
            <w:tcW w:w="2408" w:type="dxa"/>
            <w:tcBorders>
              <w:top w:val="single" w:sz="10" w:space="0" w:color="7F7F7F"/>
              <w:left w:val="single" w:sz="10" w:space="0" w:color="7F7F7F"/>
              <w:bottom w:val="single" w:sz="10" w:space="0" w:color="7F7F7F"/>
              <w:right w:val="single" w:sz="10" w:space="0" w:color="7F7F7F"/>
            </w:tcBorders>
            <w:vAlign w:val="center"/>
          </w:tcPr>
          <w:p w14:paraId="03382CF5" w14:textId="77777777" w:rsidR="006F7345" w:rsidRDefault="006F7345">
            <w:pPr>
              <w:spacing w:before="40" w:after="40"/>
            </w:pPr>
          </w:p>
        </w:tc>
      </w:tr>
    </w:tbl>
    <w:p w14:paraId="226B90A2" w14:textId="77777777" w:rsidR="006F7345" w:rsidRDefault="00000000">
      <w:pPr>
        <w:spacing w:before="160" w:after="40"/>
        <w:jc w:val="both"/>
      </w:pPr>
      <w:r>
        <w:rPr>
          <w:b/>
          <w:color w:val="1F4E78"/>
        </w:rPr>
        <w:t>BM02: PHIẾU ĐĂNG KÝ Ở KÝ TÚC XÁ</w:t>
      </w:r>
    </w:p>
    <w:p w14:paraId="13984C6E" w14:textId="77777777" w:rsidR="006F7345" w:rsidRDefault="00000000">
      <w:pPr>
        <w:spacing w:after="80"/>
        <w:jc w:val="both"/>
      </w:pPr>
      <w:r>
        <w:rPr>
          <w:i/>
          <w:color w:val="666666"/>
          <w:sz w:val="22"/>
        </w:rPr>
        <w:t>Form chính để sinh viên nộp hồ sơ đăng ký ở theo từng đợt.</w:t>
      </w:r>
    </w:p>
    <w:tbl>
      <w:tblPr>
        <w:tblStyle w:val="TableGrid"/>
        <w:tblW w:w="0" w:type="auto"/>
        <w:jc w:val="center"/>
        <w:tblLook w:val="04A0" w:firstRow="1" w:lastRow="0" w:firstColumn="1" w:lastColumn="0" w:noHBand="0" w:noVBand="1"/>
      </w:tblPr>
      <w:tblGrid>
        <w:gridCol w:w="2408"/>
        <w:gridCol w:w="2416"/>
        <w:gridCol w:w="2408"/>
        <w:gridCol w:w="2416"/>
      </w:tblGrid>
      <w:tr w:rsidR="006F7345" w14:paraId="4FA681C4"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shd w:val="clear" w:color="auto" w:fill="D9EAD3"/>
            <w:vAlign w:val="center"/>
          </w:tcPr>
          <w:p w14:paraId="54B8C691" w14:textId="77777777" w:rsidR="006F7345" w:rsidRDefault="00000000">
            <w:pPr>
              <w:spacing w:before="40" w:after="40"/>
              <w:jc w:val="center"/>
            </w:pPr>
            <w:r>
              <w:rPr>
                <w:b/>
              </w:rPr>
              <w:t>PHIẾU ĐĂNG KÝ Ở KÝ TÚC XÁ</w:t>
            </w:r>
          </w:p>
        </w:tc>
      </w:tr>
      <w:tr w:rsidR="006F7345" w14:paraId="481ADBE2"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41CD14EB" w14:textId="77777777" w:rsidR="006F7345" w:rsidRDefault="00000000">
            <w:pPr>
              <w:spacing w:before="40" w:after="40"/>
            </w:pPr>
            <w:r>
              <w:rPr>
                <w:b/>
                <w:sz w:val="22"/>
              </w:rPr>
              <w:t>Sinh viên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73A8579B"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C35C627" w14:textId="77777777" w:rsidR="006F7345" w:rsidRDefault="00000000">
            <w:pPr>
              <w:spacing w:before="40" w:after="40"/>
            </w:pPr>
            <w:r>
              <w:rPr>
                <w:b/>
                <w:sz w:val="22"/>
              </w:rPr>
              <w:t>Đợt đăng ký</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55FF8EEC" w14:textId="77777777" w:rsidR="006F7345" w:rsidRDefault="00000000">
            <w:pPr>
              <w:spacing w:before="40" w:after="40"/>
            </w:pPr>
            <w:r>
              <w:rPr>
                <w:sz w:val="22"/>
              </w:rPr>
              <w:t>........................................</w:t>
            </w:r>
          </w:p>
        </w:tc>
      </w:tr>
      <w:tr w:rsidR="006F7345" w14:paraId="5E5A255F"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4972595F" w14:textId="77777777" w:rsidR="006F7345" w:rsidRDefault="00000000">
            <w:pPr>
              <w:spacing w:before="40" w:after="40"/>
            </w:pPr>
            <w:r>
              <w:rPr>
                <w:b/>
                <w:sz w:val="22"/>
              </w:rPr>
              <w:t>Tòa nhà mong muốn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2DB7D69"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7966EE32" w14:textId="77777777" w:rsidR="006F7345" w:rsidRDefault="00000000">
            <w:pPr>
              <w:spacing w:before="40" w:after="40"/>
            </w:pPr>
            <w:r>
              <w:rPr>
                <w:b/>
                <w:sz w:val="22"/>
              </w:rPr>
              <w:t>Số tháng đăng ký</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7CCCF82F" w14:textId="77777777" w:rsidR="006F7345" w:rsidRDefault="00000000">
            <w:pPr>
              <w:spacing w:before="40" w:after="40"/>
            </w:pPr>
            <w:r>
              <w:rPr>
                <w:sz w:val="22"/>
              </w:rPr>
              <w:t>........................................</w:t>
            </w:r>
          </w:p>
        </w:tc>
      </w:tr>
      <w:tr w:rsidR="006F7345" w14:paraId="5BC8EA7C"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4358A8EB" w14:textId="77777777" w:rsidR="006F7345" w:rsidRDefault="00000000">
            <w:pPr>
              <w:spacing w:before="40" w:after="40"/>
            </w:pPr>
            <w:r>
              <w:rPr>
                <w:b/>
                <w:sz w:val="22"/>
              </w:rPr>
              <w:t>Tệp đính kèm</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3B551F6E" w14:textId="77777777" w:rsidR="006F7345" w:rsidRDefault="00000000">
            <w:pPr>
              <w:spacing w:before="40" w:after="40"/>
            </w:pPr>
            <w:r>
              <w:rPr>
                <w:sz w:val="22"/>
              </w:rPr>
              <w:t>AttachmentUrl</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BA3938E" w14:textId="77777777" w:rsidR="006F7345" w:rsidRDefault="00000000">
            <w:pPr>
              <w:spacing w:before="40" w:after="40"/>
            </w:pPr>
            <w:r>
              <w:rPr>
                <w:b/>
                <w:sz w:val="22"/>
              </w:rPr>
              <w:t>Trạng thái hồ sơ</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5D608B32" w14:textId="77777777" w:rsidR="006F7345" w:rsidRDefault="00000000">
            <w:pPr>
              <w:spacing w:before="40" w:after="40"/>
            </w:pPr>
            <w:r>
              <w:rPr>
                <w:sz w:val="22"/>
              </w:rPr>
              <w:t>[ ] PENDING  [ ] APPROVED  [ ] REJECTED</w:t>
            </w:r>
          </w:p>
        </w:tc>
      </w:tr>
      <w:tr w:rsidR="006F7345" w14:paraId="3FB9B09B"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45D87169" w14:textId="77777777" w:rsidR="006F7345" w:rsidRDefault="00000000">
            <w:pPr>
              <w:spacing w:before="40" w:after="40"/>
            </w:pPr>
            <w:r>
              <w:rPr>
                <w:b/>
                <w:sz w:val="22"/>
              </w:rPr>
              <w:t>Ngày nộp</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B83A53C"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2466AB57" w14:textId="77777777" w:rsidR="006F7345" w:rsidRDefault="00000000">
            <w:pPr>
              <w:spacing w:before="40" w:after="40"/>
            </w:pPr>
            <w:r>
              <w:rPr>
                <w:b/>
                <w:sz w:val="22"/>
              </w:rPr>
              <w:t>Người duyệt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1C7F975" w14:textId="77777777" w:rsidR="006F7345" w:rsidRDefault="00000000">
            <w:pPr>
              <w:spacing w:before="40" w:after="40"/>
            </w:pPr>
            <w:r>
              <w:rPr>
                <w:sz w:val="22"/>
              </w:rPr>
              <w:t>........................................</w:t>
            </w:r>
          </w:p>
        </w:tc>
      </w:tr>
      <w:tr w:rsidR="006F7345" w14:paraId="55D7D2D8"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51B8FF80" w14:textId="77777777" w:rsidR="006F7345" w:rsidRDefault="00000000">
            <w:pPr>
              <w:spacing w:before="40" w:after="40"/>
            </w:pPr>
            <w:r>
              <w:rPr>
                <w:b/>
                <w:sz w:val="22"/>
              </w:rPr>
              <w:t>Phòng được gán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12EBF7F"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3975377D" w14:textId="77777777" w:rsidR="006F7345" w:rsidRDefault="00000000">
            <w:pPr>
              <w:spacing w:before="40" w:after="40"/>
            </w:pPr>
            <w:r>
              <w:rPr>
                <w:b/>
                <w:sz w:val="22"/>
              </w:rPr>
              <w:t>Tổng tiền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60DE93C5" w14:textId="77777777" w:rsidR="006F7345" w:rsidRDefault="00000000">
            <w:pPr>
              <w:spacing w:before="40" w:after="40"/>
            </w:pPr>
            <w:r>
              <w:rPr>
                <w:sz w:val="22"/>
              </w:rPr>
              <w:t>........................................</w:t>
            </w:r>
          </w:p>
        </w:tc>
      </w:tr>
      <w:tr w:rsidR="006F7345" w14:paraId="1AFAC662"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vAlign w:val="center"/>
          </w:tcPr>
          <w:p w14:paraId="53C07FFC" w14:textId="77777777" w:rsidR="006F7345" w:rsidRDefault="00000000">
            <w:pPr>
              <w:spacing w:before="40" w:after="40"/>
            </w:pPr>
            <w:r>
              <w:rPr>
                <w:sz w:val="22"/>
              </w:rPr>
              <w:t>Ghi chú xử lý: ........................................................................................................................</w:t>
            </w:r>
          </w:p>
        </w:tc>
      </w:tr>
    </w:tbl>
    <w:p w14:paraId="21995D4B" w14:textId="77777777" w:rsidR="006F7345" w:rsidRDefault="00000000">
      <w:r>
        <w:br w:type="page"/>
      </w:r>
    </w:p>
    <w:p w14:paraId="139CC8DC" w14:textId="77777777" w:rsidR="006F7345" w:rsidRDefault="00000000">
      <w:pPr>
        <w:spacing w:before="160" w:after="40"/>
        <w:jc w:val="both"/>
      </w:pPr>
      <w:r>
        <w:rPr>
          <w:b/>
          <w:color w:val="1F4E78"/>
        </w:rPr>
        <w:lastRenderedPageBreak/>
        <w:t>BM03: PHIẾU THANH TOÁN</w:t>
      </w:r>
    </w:p>
    <w:p w14:paraId="00D265C2" w14:textId="77777777" w:rsidR="006F7345" w:rsidRDefault="00000000">
      <w:pPr>
        <w:spacing w:after="80"/>
        <w:jc w:val="both"/>
      </w:pPr>
      <w:r>
        <w:rPr>
          <w:i/>
          <w:color w:val="666666"/>
          <w:sz w:val="22"/>
        </w:rPr>
        <w:t>Form nhập và xác nhận thanh toán, chỉ dùng các trường đang có trong bảng Payments.</w:t>
      </w:r>
    </w:p>
    <w:tbl>
      <w:tblPr>
        <w:tblStyle w:val="TableGrid"/>
        <w:tblW w:w="0" w:type="auto"/>
        <w:jc w:val="center"/>
        <w:tblLook w:val="04A0" w:firstRow="1" w:lastRow="0" w:firstColumn="1" w:lastColumn="0" w:noHBand="0" w:noVBand="1"/>
      </w:tblPr>
      <w:tblGrid>
        <w:gridCol w:w="2408"/>
        <w:gridCol w:w="2416"/>
        <w:gridCol w:w="2408"/>
        <w:gridCol w:w="2416"/>
      </w:tblGrid>
      <w:tr w:rsidR="006F7345" w14:paraId="0307AD2D"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shd w:val="clear" w:color="auto" w:fill="FCE4D6"/>
            <w:vAlign w:val="center"/>
          </w:tcPr>
          <w:p w14:paraId="2296820B" w14:textId="77777777" w:rsidR="006F7345" w:rsidRDefault="00000000">
            <w:pPr>
              <w:spacing w:before="40" w:after="40"/>
              <w:jc w:val="center"/>
            </w:pPr>
            <w:r>
              <w:rPr>
                <w:b/>
              </w:rPr>
              <w:t>PHIẾU THANH TOÁN</w:t>
            </w:r>
          </w:p>
        </w:tc>
      </w:tr>
      <w:tr w:rsidR="006F7345" w14:paraId="32AFC76F"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588B59C5" w14:textId="77777777" w:rsidR="006F7345" w:rsidRDefault="00000000">
            <w:pPr>
              <w:spacing w:before="40" w:after="40"/>
            </w:pPr>
            <w:r>
              <w:rPr>
                <w:b/>
                <w:sz w:val="22"/>
              </w:rPr>
              <w:t>Mã hồ sơ</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74FFC886"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3BCAFB3" w14:textId="77777777" w:rsidR="006F7345" w:rsidRDefault="00000000">
            <w:pPr>
              <w:spacing w:before="40" w:after="40"/>
            </w:pPr>
            <w:r>
              <w:rPr>
                <w:b/>
                <w:sz w:val="22"/>
              </w:rPr>
              <w:t>Số tiền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8AD129C" w14:textId="77777777" w:rsidR="006F7345" w:rsidRDefault="00000000">
            <w:pPr>
              <w:spacing w:before="40" w:after="40"/>
            </w:pPr>
            <w:r>
              <w:rPr>
                <w:sz w:val="22"/>
              </w:rPr>
              <w:t>........................................</w:t>
            </w:r>
          </w:p>
        </w:tc>
      </w:tr>
      <w:tr w:rsidR="006F7345" w14:paraId="3A0347A2"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1C82C238" w14:textId="77777777" w:rsidR="006F7345" w:rsidRDefault="00000000">
            <w:pPr>
              <w:spacing w:before="40" w:after="40"/>
            </w:pPr>
            <w:r>
              <w:rPr>
                <w:b/>
                <w:sz w:val="22"/>
              </w:rPr>
              <w:t>Phương thức</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5F61B077" w14:textId="77777777" w:rsidR="006F7345" w:rsidRDefault="00000000">
            <w:pPr>
              <w:spacing w:before="40" w:after="40"/>
            </w:pPr>
            <w:r>
              <w:rPr>
                <w:sz w:val="22"/>
              </w:rPr>
              <w:t>[ ] CASH   [ ] TRANSFER   [ ] ONLINE</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1BBA211" w14:textId="77777777" w:rsidR="006F7345" w:rsidRDefault="00000000">
            <w:pPr>
              <w:spacing w:before="40" w:after="40"/>
            </w:pPr>
            <w:r>
              <w:rPr>
                <w:b/>
                <w:sz w:val="22"/>
              </w:rPr>
              <w:t>Mã giao dịch</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56454209" w14:textId="77777777" w:rsidR="006F7345" w:rsidRDefault="00000000">
            <w:pPr>
              <w:spacing w:before="40" w:after="40"/>
            </w:pPr>
            <w:r>
              <w:rPr>
                <w:sz w:val="22"/>
              </w:rPr>
              <w:t>........................................</w:t>
            </w:r>
          </w:p>
        </w:tc>
      </w:tr>
      <w:tr w:rsidR="006F7345" w14:paraId="49E38C8C"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2ADFEF10" w14:textId="77777777" w:rsidR="006F7345" w:rsidRDefault="00000000">
            <w:pPr>
              <w:spacing w:before="40" w:after="40"/>
            </w:pPr>
            <w:r>
              <w:rPr>
                <w:b/>
                <w:sz w:val="22"/>
              </w:rPr>
              <w:t>Trạng thái</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6BE31127" w14:textId="77777777" w:rsidR="006F7345" w:rsidRDefault="00000000">
            <w:pPr>
              <w:spacing w:before="40" w:after="40"/>
            </w:pPr>
            <w:r>
              <w:rPr>
                <w:sz w:val="22"/>
              </w:rPr>
              <w:t>[ ] PENDING   [ ] CONFIRMED   [ ] REJECTED</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0115E4EE" w14:textId="77777777" w:rsidR="006F7345" w:rsidRDefault="00000000">
            <w:pPr>
              <w:spacing w:before="40" w:after="40"/>
            </w:pPr>
            <w:r>
              <w:rPr>
                <w:b/>
                <w:sz w:val="22"/>
              </w:rPr>
              <w:t>Người xác nhận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3FFC3755" w14:textId="77777777" w:rsidR="006F7345" w:rsidRDefault="00000000">
            <w:pPr>
              <w:spacing w:before="40" w:after="40"/>
            </w:pPr>
            <w:r>
              <w:rPr>
                <w:sz w:val="22"/>
              </w:rPr>
              <w:t>........................................</w:t>
            </w:r>
          </w:p>
        </w:tc>
      </w:tr>
      <w:tr w:rsidR="006F7345" w14:paraId="19ADAB43"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3993C5E7" w14:textId="77777777" w:rsidR="006F7345" w:rsidRDefault="00000000">
            <w:pPr>
              <w:spacing w:before="40" w:after="40"/>
            </w:pPr>
            <w:r>
              <w:rPr>
                <w:b/>
                <w:sz w:val="22"/>
              </w:rPr>
              <w:t>Thời điểm ghi nhận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751C1019"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50A27F79" w14:textId="77777777" w:rsidR="006F7345" w:rsidRDefault="00000000">
            <w:pPr>
              <w:spacing w:before="40" w:after="40"/>
            </w:pPr>
            <w:r>
              <w:rPr>
                <w:b/>
                <w:sz w:val="22"/>
              </w:rPr>
              <w:t>Ghi chú</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0501307C" w14:textId="77777777" w:rsidR="006F7345" w:rsidRDefault="00000000">
            <w:pPr>
              <w:spacing w:before="40" w:after="40"/>
            </w:pPr>
            <w:r>
              <w:rPr>
                <w:sz w:val="22"/>
              </w:rPr>
              <w:t>........................................</w:t>
            </w:r>
          </w:p>
        </w:tc>
      </w:tr>
      <w:tr w:rsidR="006F7345" w14:paraId="4BC02570"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vAlign w:val="center"/>
          </w:tcPr>
          <w:p w14:paraId="368FF53E" w14:textId="7133CB0E" w:rsidR="006F7345" w:rsidRDefault="006F7345">
            <w:pPr>
              <w:spacing w:before="40" w:after="40"/>
            </w:pPr>
          </w:p>
        </w:tc>
      </w:tr>
    </w:tbl>
    <w:p w14:paraId="25691254" w14:textId="77777777" w:rsidR="006F7345" w:rsidRDefault="00000000">
      <w:r>
        <w:br w:type="page"/>
      </w:r>
    </w:p>
    <w:p w14:paraId="4AF0F5C9" w14:textId="77777777" w:rsidR="006F7345" w:rsidRDefault="00000000">
      <w:pPr>
        <w:spacing w:before="160" w:after="40"/>
        <w:jc w:val="both"/>
      </w:pPr>
      <w:r>
        <w:rPr>
          <w:b/>
          <w:color w:val="1F4E78"/>
        </w:rPr>
        <w:lastRenderedPageBreak/>
        <w:t>BM04: PHIẾU XỬ LÝ HỒ SƠ / PHÂN PHÒNG</w:t>
      </w:r>
    </w:p>
    <w:p w14:paraId="1911EE9F" w14:textId="77777777" w:rsidR="006F7345" w:rsidRDefault="00000000">
      <w:pPr>
        <w:spacing w:after="80"/>
        <w:jc w:val="both"/>
      </w:pPr>
      <w:r>
        <w:rPr>
          <w:i/>
          <w:color w:val="666666"/>
          <w:sz w:val="22"/>
        </w:rPr>
        <w:t>Form dành cho cán bộ quản lý ký túc xá khi duyệt hồ sơ và gán phòng.</w:t>
      </w:r>
    </w:p>
    <w:tbl>
      <w:tblPr>
        <w:tblStyle w:val="TableGrid"/>
        <w:tblW w:w="0" w:type="auto"/>
        <w:jc w:val="center"/>
        <w:tblLook w:val="04A0" w:firstRow="1" w:lastRow="0" w:firstColumn="1" w:lastColumn="0" w:noHBand="0" w:noVBand="1"/>
      </w:tblPr>
      <w:tblGrid>
        <w:gridCol w:w="2408"/>
        <w:gridCol w:w="2416"/>
        <w:gridCol w:w="2408"/>
        <w:gridCol w:w="2416"/>
      </w:tblGrid>
      <w:tr w:rsidR="006F7345" w14:paraId="644B1B02"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shd w:val="clear" w:color="auto" w:fill="E4DFEC"/>
            <w:vAlign w:val="center"/>
          </w:tcPr>
          <w:p w14:paraId="5FFC11FE" w14:textId="77777777" w:rsidR="006F7345" w:rsidRDefault="00000000">
            <w:pPr>
              <w:spacing w:before="40" w:after="40"/>
              <w:jc w:val="center"/>
            </w:pPr>
            <w:r>
              <w:rPr>
                <w:b/>
              </w:rPr>
              <w:t>PHIẾU XỬ LÝ HỒ SƠ / PHÂN PHÒNG</w:t>
            </w:r>
          </w:p>
        </w:tc>
      </w:tr>
      <w:tr w:rsidR="006F7345" w14:paraId="23553DFD"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3057FE7C" w14:textId="77777777" w:rsidR="006F7345" w:rsidRDefault="00000000">
            <w:pPr>
              <w:spacing w:before="40" w:after="40"/>
            </w:pPr>
            <w:r>
              <w:rPr>
                <w:b/>
                <w:sz w:val="22"/>
              </w:rPr>
              <w:t>Mã hồ sơ</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3ACA9DF5"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0A1AA1B7" w14:textId="77777777" w:rsidR="006F7345" w:rsidRDefault="00000000">
            <w:pPr>
              <w:spacing w:before="40" w:after="40"/>
            </w:pPr>
            <w:r>
              <w:rPr>
                <w:b/>
                <w:sz w:val="22"/>
              </w:rPr>
              <w:t>Sinh viên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3ABA9790" w14:textId="77777777" w:rsidR="006F7345" w:rsidRDefault="00000000">
            <w:pPr>
              <w:spacing w:before="40" w:after="40"/>
            </w:pPr>
            <w:r>
              <w:rPr>
                <w:sz w:val="22"/>
              </w:rPr>
              <w:t>........................................</w:t>
            </w:r>
          </w:p>
        </w:tc>
      </w:tr>
      <w:tr w:rsidR="006F7345" w14:paraId="3106610D"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1837E21D" w14:textId="77777777" w:rsidR="006F7345" w:rsidRDefault="00000000">
            <w:pPr>
              <w:spacing w:before="40" w:after="40"/>
            </w:pPr>
            <w:r>
              <w:rPr>
                <w:b/>
                <w:sz w:val="22"/>
              </w:rPr>
              <w:t>Kết quả xử lý</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32EA25CA" w14:textId="77777777" w:rsidR="006F7345" w:rsidRDefault="00000000">
            <w:pPr>
              <w:spacing w:before="40" w:after="40"/>
            </w:pPr>
            <w:r>
              <w:rPr>
                <w:sz w:val="22"/>
              </w:rPr>
              <w:t>[ ] APPROVED   [ ] REJECTED</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5BB87326" w14:textId="77777777" w:rsidR="006F7345" w:rsidRDefault="00000000">
            <w:pPr>
              <w:spacing w:before="40" w:after="40"/>
            </w:pPr>
            <w:r>
              <w:rPr>
                <w:b/>
                <w:sz w:val="22"/>
              </w:rPr>
              <w:t>Thời điểm duyệt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E265E8F" w14:textId="77777777" w:rsidR="006F7345" w:rsidRDefault="00000000">
            <w:pPr>
              <w:spacing w:before="40" w:after="40"/>
            </w:pPr>
            <w:r>
              <w:rPr>
                <w:sz w:val="22"/>
              </w:rPr>
              <w:t>........................................</w:t>
            </w:r>
          </w:p>
        </w:tc>
      </w:tr>
      <w:tr w:rsidR="006F7345" w14:paraId="4E5382EB"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5CC6060A" w14:textId="77777777" w:rsidR="006F7345" w:rsidRDefault="00000000">
            <w:pPr>
              <w:spacing w:before="40" w:after="40"/>
            </w:pPr>
            <w:r>
              <w:rPr>
                <w:b/>
                <w:sz w:val="22"/>
              </w:rPr>
              <w:t>Phòng được gán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33E29110"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5E3EE14" w14:textId="77777777" w:rsidR="006F7345" w:rsidRDefault="00000000">
            <w:pPr>
              <w:spacing w:before="40" w:after="40"/>
            </w:pPr>
            <w:r>
              <w:rPr>
                <w:b/>
                <w:sz w:val="22"/>
              </w:rPr>
              <w:t>Số tháng ở</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643131E1" w14:textId="77777777" w:rsidR="006F7345" w:rsidRDefault="00000000">
            <w:pPr>
              <w:spacing w:before="40" w:after="40"/>
            </w:pPr>
            <w:r>
              <w:rPr>
                <w:sz w:val="22"/>
              </w:rPr>
              <w:t>........................................</w:t>
            </w:r>
          </w:p>
        </w:tc>
      </w:tr>
      <w:tr w:rsidR="006F7345" w14:paraId="7CE0C96C"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74D246B6" w14:textId="77777777" w:rsidR="006F7345" w:rsidRDefault="00000000">
            <w:pPr>
              <w:spacing w:before="40" w:after="40"/>
            </w:pPr>
            <w:r>
              <w:rPr>
                <w:b/>
                <w:sz w:val="22"/>
              </w:rPr>
              <w:t>Đơn giá / tháng</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1EFB00C"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2341A6FC" w14:textId="77777777" w:rsidR="006F7345" w:rsidRDefault="00000000">
            <w:pPr>
              <w:spacing w:before="40" w:after="40"/>
            </w:pPr>
            <w:r>
              <w:rPr>
                <w:b/>
                <w:sz w:val="22"/>
              </w:rPr>
              <w:t>Tổng tiền</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28AFD73B" w14:textId="77777777" w:rsidR="006F7345" w:rsidRDefault="00000000">
            <w:pPr>
              <w:spacing w:before="40" w:after="40"/>
            </w:pPr>
            <w:r>
              <w:rPr>
                <w:sz w:val="22"/>
              </w:rPr>
              <w:t>........................................</w:t>
            </w:r>
          </w:p>
        </w:tc>
      </w:tr>
      <w:tr w:rsidR="006F7345" w14:paraId="6DE28B5D"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569C3004" w14:textId="77777777" w:rsidR="006F7345" w:rsidRDefault="00000000">
            <w:pPr>
              <w:spacing w:before="40" w:after="40"/>
            </w:pPr>
            <w:r>
              <w:rPr>
                <w:b/>
                <w:sz w:val="22"/>
              </w:rPr>
              <w:t>Ngày nhận phòng</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0EAE5FD"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0E860144" w14:textId="77777777" w:rsidR="006F7345" w:rsidRDefault="00000000">
            <w:pPr>
              <w:spacing w:before="40" w:after="40"/>
            </w:pPr>
            <w:r>
              <w:rPr>
                <w:b/>
                <w:sz w:val="22"/>
              </w:rPr>
              <w:t>Ngày trả phòng</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5EB45D3" w14:textId="77777777" w:rsidR="006F7345" w:rsidRDefault="00000000">
            <w:pPr>
              <w:spacing w:before="40" w:after="40"/>
            </w:pPr>
            <w:r>
              <w:rPr>
                <w:sz w:val="22"/>
              </w:rPr>
              <w:t>........................................</w:t>
            </w:r>
          </w:p>
        </w:tc>
      </w:tr>
      <w:tr w:rsidR="006F7345" w14:paraId="2C16DE26"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vAlign w:val="center"/>
          </w:tcPr>
          <w:p w14:paraId="27095537" w14:textId="77777777" w:rsidR="006F7345" w:rsidRDefault="00000000">
            <w:pPr>
              <w:spacing w:before="40" w:after="40"/>
            </w:pPr>
            <w:r>
              <w:rPr>
                <w:sz w:val="22"/>
              </w:rPr>
              <w:t>Ghi chú: .........................................................................................................................................</w:t>
            </w:r>
          </w:p>
        </w:tc>
      </w:tr>
    </w:tbl>
    <w:p w14:paraId="04551001" w14:textId="77777777" w:rsidR="006F7345" w:rsidRDefault="00000000">
      <w:pPr>
        <w:spacing w:before="160" w:after="40"/>
        <w:jc w:val="both"/>
      </w:pPr>
      <w:r>
        <w:rPr>
          <w:b/>
          <w:color w:val="1F4E78"/>
        </w:rPr>
        <w:t>BM05: PHIẾU YÊU CẦU PHÁT SINH / PHẢN ÁNH</w:t>
      </w:r>
    </w:p>
    <w:p w14:paraId="4E53B2AE" w14:textId="77777777" w:rsidR="006F7345" w:rsidRDefault="00000000">
      <w:pPr>
        <w:spacing w:after="80"/>
        <w:jc w:val="both"/>
      </w:pPr>
      <w:r>
        <w:rPr>
          <w:i/>
          <w:color w:val="666666"/>
          <w:sz w:val="22"/>
        </w:rPr>
        <w:t>Form nhập các yêu cầu gia hạn, chuyển phòng, trả phòng hoặc phản ánh sự cố.</w:t>
      </w:r>
    </w:p>
    <w:tbl>
      <w:tblPr>
        <w:tblStyle w:val="TableGrid"/>
        <w:tblW w:w="0" w:type="auto"/>
        <w:jc w:val="center"/>
        <w:tblLook w:val="04A0" w:firstRow="1" w:lastRow="0" w:firstColumn="1" w:lastColumn="0" w:noHBand="0" w:noVBand="1"/>
      </w:tblPr>
      <w:tblGrid>
        <w:gridCol w:w="2408"/>
        <w:gridCol w:w="2416"/>
        <w:gridCol w:w="2408"/>
        <w:gridCol w:w="2416"/>
      </w:tblGrid>
      <w:tr w:rsidR="006F7345" w14:paraId="58C670C8"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shd w:val="clear" w:color="auto" w:fill="FFF2CC"/>
            <w:vAlign w:val="center"/>
          </w:tcPr>
          <w:p w14:paraId="7BFA9F83" w14:textId="77777777" w:rsidR="006F7345" w:rsidRDefault="00000000">
            <w:pPr>
              <w:spacing w:before="40" w:after="40"/>
              <w:jc w:val="center"/>
            </w:pPr>
            <w:r>
              <w:rPr>
                <w:b/>
              </w:rPr>
              <w:t>PHIẾU YÊU CẦU PHÁT SINH / PHẢN ÁNH</w:t>
            </w:r>
          </w:p>
        </w:tc>
      </w:tr>
      <w:tr w:rsidR="006F7345" w14:paraId="12910157"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4FE17CCD" w14:textId="77777777" w:rsidR="006F7345" w:rsidRDefault="00000000">
            <w:pPr>
              <w:spacing w:before="40" w:after="40"/>
            </w:pPr>
            <w:r>
              <w:rPr>
                <w:b/>
                <w:sz w:val="22"/>
              </w:rPr>
              <w:t>Mã hồ sơ</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87D9DA4"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261555E6" w14:textId="77777777" w:rsidR="006F7345" w:rsidRDefault="00000000">
            <w:pPr>
              <w:spacing w:before="40" w:after="40"/>
            </w:pPr>
            <w:r>
              <w:rPr>
                <w:b/>
                <w:sz w:val="22"/>
              </w:rPr>
              <w:t>Loại yêu cầu</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1B8D30AC" w14:textId="77777777" w:rsidR="006F7345" w:rsidRDefault="00000000">
            <w:pPr>
              <w:spacing w:before="40" w:after="40"/>
            </w:pPr>
            <w:r>
              <w:rPr>
                <w:sz w:val="22"/>
              </w:rPr>
              <w:t>[ ] EXTEND  [ ] TRANSFER  [ ] CHECKOUT  [ ] INCIDENT  [ ] FEEDBACK</w:t>
            </w:r>
          </w:p>
        </w:tc>
      </w:tr>
      <w:tr w:rsidR="006F7345" w14:paraId="312AC08F"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5FED2BB0" w14:textId="77777777" w:rsidR="006F7345" w:rsidRDefault="00000000">
            <w:pPr>
              <w:spacing w:before="40" w:after="40"/>
            </w:pPr>
            <w:r>
              <w:rPr>
                <w:b/>
                <w:sz w:val="22"/>
              </w:rPr>
              <w:t>Tiêu đề</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28B1EAE9"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4C8DBCAB" w14:textId="77777777" w:rsidR="006F7345" w:rsidRDefault="00000000">
            <w:pPr>
              <w:spacing w:before="40" w:after="40"/>
            </w:pPr>
            <w:r>
              <w:rPr>
                <w:b/>
                <w:sz w:val="22"/>
              </w:rPr>
              <w:t>Trạng thái</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748BC5A8" w14:textId="77777777" w:rsidR="006F7345" w:rsidRDefault="00000000">
            <w:pPr>
              <w:spacing w:before="40" w:after="40"/>
            </w:pPr>
            <w:r>
              <w:rPr>
                <w:sz w:val="22"/>
              </w:rPr>
              <w:t>[ ] PENDING  [ ] APPROVED  [ ] REJECTED  [ ] DONE</w:t>
            </w:r>
          </w:p>
        </w:tc>
      </w:tr>
      <w:tr w:rsidR="006F7345" w14:paraId="2010CB43" w14:textId="77777777">
        <w:trPr>
          <w:jc w:val="center"/>
        </w:trPr>
        <w:tc>
          <w:tcPr>
            <w:tcW w:w="2408" w:type="dxa"/>
            <w:tcBorders>
              <w:top w:val="single" w:sz="10" w:space="0" w:color="7F7F7F"/>
              <w:left w:val="single" w:sz="10" w:space="0" w:color="7F7F7F"/>
              <w:bottom w:val="single" w:sz="10" w:space="0" w:color="7F7F7F"/>
              <w:right w:val="single" w:sz="10" w:space="0" w:color="7F7F7F"/>
            </w:tcBorders>
            <w:vAlign w:val="center"/>
          </w:tcPr>
          <w:p w14:paraId="5029F19C" w14:textId="77777777" w:rsidR="006F7345" w:rsidRDefault="00000000">
            <w:pPr>
              <w:spacing w:before="40" w:after="40"/>
            </w:pPr>
            <w:r>
              <w:rPr>
                <w:b/>
                <w:sz w:val="22"/>
              </w:rPr>
              <w:t>Người xử lý</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7426C855" w14:textId="77777777" w:rsidR="006F7345" w:rsidRDefault="00000000">
            <w:pPr>
              <w:spacing w:before="40" w:after="40"/>
            </w:pPr>
            <w:r>
              <w:rPr>
                <w:sz w:val="22"/>
              </w:rPr>
              <w:t>........................................</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0EE05CD8" w14:textId="77777777" w:rsidR="006F7345" w:rsidRDefault="00000000">
            <w:pPr>
              <w:spacing w:before="40" w:after="40"/>
            </w:pPr>
            <w:r>
              <w:rPr>
                <w:b/>
                <w:sz w:val="22"/>
              </w:rPr>
              <w:t>Thời điểm xử lý</w:t>
            </w:r>
          </w:p>
        </w:tc>
        <w:tc>
          <w:tcPr>
            <w:tcW w:w="2408" w:type="dxa"/>
            <w:tcBorders>
              <w:top w:val="single" w:sz="10" w:space="0" w:color="7F7F7F"/>
              <w:left w:val="single" w:sz="10" w:space="0" w:color="7F7F7F"/>
              <w:bottom w:val="single" w:sz="10" w:space="0" w:color="7F7F7F"/>
              <w:right w:val="single" w:sz="10" w:space="0" w:color="7F7F7F"/>
            </w:tcBorders>
            <w:vAlign w:val="center"/>
          </w:tcPr>
          <w:p w14:paraId="5056769A" w14:textId="77777777" w:rsidR="006F7345" w:rsidRDefault="00000000">
            <w:pPr>
              <w:spacing w:before="40" w:after="40"/>
            </w:pPr>
            <w:r>
              <w:rPr>
                <w:sz w:val="22"/>
              </w:rPr>
              <w:t>........................................</w:t>
            </w:r>
          </w:p>
        </w:tc>
      </w:tr>
      <w:tr w:rsidR="006F7345" w14:paraId="5D820D74"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vAlign w:val="center"/>
          </w:tcPr>
          <w:p w14:paraId="3F529099" w14:textId="77777777" w:rsidR="006F7345" w:rsidRDefault="00000000">
            <w:pPr>
              <w:spacing w:before="40" w:after="40"/>
            </w:pPr>
            <w:r>
              <w:rPr>
                <w:sz w:val="22"/>
              </w:rPr>
              <w:t>Nội dung: ........................................................................................................................................</w:t>
            </w:r>
          </w:p>
        </w:tc>
      </w:tr>
      <w:tr w:rsidR="006F7345" w14:paraId="1742A937" w14:textId="77777777">
        <w:trPr>
          <w:jc w:val="center"/>
        </w:trPr>
        <w:tc>
          <w:tcPr>
            <w:tcW w:w="9632" w:type="dxa"/>
            <w:gridSpan w:val="4"/>
            <w:tcBorders>
              <w:top w:val="single" w:sz="10" w:space="0" w:color="7F7F7F"/>
              <w:left w:val="single" w:sz="10" w:space="0" w:color="7F7F7F"/>
              <w:bottom w:val="single" w:sz="10" w:space="0" w:color="7F7F7F"/>
              <w:right w:val="single" w:sz="10" w:space="0" w:color="7F7F7F"/>
            </w:tcBorders>
            <w:vAlign w:val="center"/>
          </w:tcPr>
          <w:p w14:paraId="614B0D1B" w14:textId="77777777" w:rsidR="006F7345" w:rsidRDefault="00000000">
            <w:pPr>
              <w:spacing w:before="40" w:after="40"/>
            </w:pPr>
            <w:r>
              <w:rPr>
                <w:sz w:val="22"/>
              </w:rPr>
              <w:t>Kết quả xử lý / ghi chú cuối: ...................................................................................................................</w:t>
            </w:r>
          </w:p>
        </w:tc>
      </w:tr>
    </w:tbl>
    <w:p w14:paraId="543CB725" w14:textId="77777777" w:rsidR="007601D1" w:rsidRDefault="007601D1" w:rsidP="007601D1">
      <w:pPr>
        <w:rPr>
          <w:lang w:val="vi-VN"/>
        </w:rPr>
      </w:pPr>
      <w:bookmarkStart w:id="22" w:name="_Toc225518102"/>
    </w:p>
    <w:p w14:paraId="2B90BB92" w14:textId="77777777" w:rsidR="007601D1" w:rsidRDefault="007601D1" w:rsidP="007601D1">
      <w:pPr>
        <w:rPr>
          <w:lang w:val="vi-VN"/>
        </w:rPr>
      </w:pPr>
    </w:p>
    <w:p w14:paraId="77645261" w14:textId="77777777" w:rsidR="007601D1" w:rsidRPr="007601D1" w:rsidRDefault="007601D1" w:rsidP="007601D1">
      <w:pPr>
        <w:spacing w:after="20"/>
        <w:rPr>
          <w:lang w:val="vi-VN"/>
        </w:rPr>
      </w:pPr>
      <w:r w:rsidRPr="007601D1">
        <w:rPr>
          <w:b/>
          <w:color w:val="1F4E79"/>
          <w:sz w:val="22"/>
          <w:lang w:val="vi-VN"/>
        </w:rPr>
        <w:t>BM06: DANH SÁCH HỒ SƠ ĐĂNG KÝ</w:t>
      </w:r>
    </w:p>
    <w:p w14:paraId="5EB93864" w14:textId="77777777" w:rsidR="007601D1" w:rsidRPr="007601D1" w:rsidRDefault="007601D1" w:rsidP="007601D1">
      <w:pPr>
        <w:spacing w:after="80"/>
        <w:rPr>
          <w:lang w:val="vi-VN"/>
        </w:rPr>
      </w:pPr>
      <w:r w:rsidRPr="007601D1">
        <w:rPr>
          <w:i/>
          <w:color w:val="666666"/>
          <w:sz w:val="19"/>
          <w:lang w:val="vi-VN"/>
        </w:rPr>
        <w:t xml:space="preserve">Biểu mẫu tra cứu hồ sơ theo </w:t>
      </w:r>
      <w:proofErr w:type="spellStart"/>
      <w:r w:rsidRPr="007601D1">
        <w:rPr>
          <w:i/>
          <w:color w:val="666666"/>
          <w:sz w:val="19"/>
          <w:lang w:val="vi-VN"/>
        </w:rPr>
        <w:t>đợt</w:t>
      </w:r>
      <w:proofErr w:type="spellEnd"/>
      <w:r w:rsidRPr="007601D1">
        <w:rPr>
          <w:i/>
          <w:color w:val="666666"/>
          <w:sz w:val="19"/>
          <w:lang w:val="vi-VN"/>
        </w:rPr>
        <w:t xml:space="preserve"> đăng ký, trạng thái xử lý, sinh viên và phòng được gán.</w:t>
      </w:r>
    </w:p>
    <w:tbl>
      <w:tblPr>
        <w:tblStyle w:val="TableGrid"/>
        <w:tblW w:w="0" w:type="auto"/>
        <w:jc w:val="center"/>
        <w:tblLayout w:type="fixed"/>
        <w:tblLook w:val="04A0" w:firstRow="1" w:lastRow="0" w:firstColumn="1" w:lastColumn="0" w:noHBand="0" w:noVBand="1"/>
      </w:tblPr>
      <w:tblGrid>
        <w:gridCol w:w="1728"/>
        <w:gridCol w:w="2880"/>
        <w:gridCol w:w="1728"/>
        <w:gridCol w:w="2880"/>
      </w:tblGrid>
      <w:tr w:rsidR="007601D1" w14:paraId="0882FE6E" w14:textId="77777777" w:rsidTr="00471B9F">
        <w:trPr>
          <w:jc w:val="center"/>
        </w:trPr>
        <w:tc>
          <w:tcPr>
            <w:tcW w:w="1728" w:type="dxa"/>
            <w:shd w:val="clear" w:color="auto" w:fill="F7FBFF"/>
            <w:tcMar>
              <w:top w:w="80" w:type="dxa"/>
              <w:left w:w="120" w:type="dxa"/>
              <w:bottom w:w="80" w:type="dxa"/>
              <w:right w:w="120" w:type="dxa"/>
            </w:tcMar>
            <w:vAlign w:val="center"/>
          </w:tcPr>
          <w:p w14:paraId="02B53690" w14:textId="77777777" w:rsidR="007601D1" w:rsidRDefault="007601D1" w:rsidP="00471B9F">
            <w:proofErr w:type="spellStart"/>
            <w:r>
              <w:rPr>
                <w:b/>
                <w:sz w:val="20"/>
              </w:rPr>
              <w:t>Đợt</w:t>
            </w:r>
            <w:proofErr w:type="spellEnd"/>
            <w:r>
              <w:rPr>
                <w:b/>
                <w:sz w:val="20"/>
              </w:rPr>
              <w:t xml:space="preserve"> đăng ký</w:t>
            </w:r>
          </w:p>
        </w:tc>
        <w:tc>
          <w:tcPr>
            <w:tcW w:w="2880" w:type="dxa"/>
            <w:shd w:val="clear" w:color="auto" w:fill="F7FBFF"/>
            <w:tcMar>
              <w:top w:w="80" w:type="dxa"/>
              <w:left w:w="120" w:type="dxa"/>
              <w:bottom w:w="80" w:type="dxa"/>
              <w:right w:w="120" w:type="dxa"/>
            </w:tcMar>
            <w:vAlign w:val="center"/>
          </w:tcPr>
          <w:p w14:paraId="7CFAEACE" w14:textId="77777777" w:rsidR="007601D1" w:rsidRDefault="007601D1" w:rsidP="00471B9F">
            <w:r>
              <w:rPr>
                <w:sz w:val="20"/>
              </w:rPr>
              <w:t>....................................</w:t>
            </w:r>
          </w:p>
        </w:tc>
        <w:tc>
          <w:tcPr>
            <w:tcW w:w="1728" w:type="dxa"/>
            <w:shd w:val="clear" w:color="auto" w:fill="F7FBFF"/>
            <w:tcMar>
              <w:top w:w="80" w:type="dxa"/>
              <w:left w:w="120" w:type="dxa"/>
              <w:bottom w:w="80" w:type="dxa"/>
              <w:right w:w="120" w:type="dxa"/>
            </w:tcMar>
            <w:vAlign w:val="center"/>
          </w:tcPr>
          <w:p w14:paraId="410EDF64" w14:textId="77777777" w:rsidR="007601D1" w:rsidRDefault="007601D1" w:rsidP="00471B9F">
            <w:proofErr w:type="spellStart"/>
            <w:r>
              <w:rPr>
                <w:b/>
                <w:sz w:val="20"/>
              </w:rPr>
              <w:t>Trạng</w:t>
            </w:r>
            <w:proofErr w:type="spellEnd"/>
            <w:r>
              <w:rPr>
                <w:b/>
                <w:sz w:val="20"/>
              </w:rPr>
              <w:t xml:space="preserve"> </w:t>
            </w:r>
            <w:proofErr w:type="spellStart"/>
            <w:r>
              <w:rPr>
                <w:b/>
                <w:sz w:val="20"/>
              </w:rPr>
              <w:t>thái</w:t>
            </w:r>
            <w:proofErr w:type="spellEnd"/>
          </w:p>
        </w:tc>
        <w:tc>
          <w:tcPr>
            <w:tcW w:w="2880" w:type="dxa"/>
            <w:shd w:val="clear" w:color="auto" w:fill="F7FBFF"/>
            <w:tcMar>
              <w:top w:w="80" w:type="dxa"/>
              <w:left w:w="120" w:type="dxa"/>
              <w:bottom w:w="80" w:type="dxa"/>
              <w:right w:w="120" w:type="dxa"/>
            </w:tcMar>
            <w:vAlign w:val="center"/>
          </w:tcPr>
          <w:p w14:paraId="729CE826" w14:textId="77777777" w:rsidR="007601D1" w:rsidRDefault="007601D1" w:rsidP="00471B9F">
            <w:r>
              <w:rPr>
                <w:sz w:val="18"/>
              </w:rPr>
              <w:t>[ ] PENDING   [ ] APPROVED   [ ] REJECTED</w:t>
            </w:r>
          </w:p>
        </w:tc>
      </w:tr>
      <w:tr w:rsidR="007601D1" w14:paraId="1A65FB14" w14:textId="77777777" w:rsidTr="00471B9F">
        <w:trPr>
          <w:jc w:val="center"/>
        </w:trPr>
        <w:tc>
          <w:tcPr>
            <w:tcW w:w="1728" w:type="dxa"/>
            <w:shd w:val="clear" w:color="auto" w:fill="F7FBFF"/>
            <w:tcMar>
              <w:top w:w="80" w:type="dxa"/>
              <w:left w:w="120" w:type="dxa"/>
              <w:bottom w:w="80" w:type="dxa"/>
              <w:right w:w="120" w:type="dxa"/>
            </w:tcMar>
            <w:vAlign w:val="center"/>
          </w:tcPr>
          <w:p w14:paraId="246788EC" w14:textId="77777777" w:rsidR="007601D1" w:rsidRDefault="007601D1" w:rsidP="00471B9F">
            <w:r>
              <w:rPr>
                <w:b/>
                <w:sz w:val="20"/>
              </w:rPr>
              <w:t xml:space="preserve">Sinh </w:t>
            </w:r>
            <w:proofErr w:type="spellStart"/>
            <w:r>
              <w:rPr>
                <w:b/>
                <w:sz w:val="20"/>
              </w:rPr>
              <w:t>viên</w:t>
            </w:r>
            <w:proofErr w:type="spellEnd"/>
            <w:r>
              <w:rPr>
                <w:b/>
                <w:sz w:val="20"/>
              </w:rPr>
              <w:t xml:space="preserve"> / </w:t>
            </w:r>
            <w:proofErr w:type="spellStart"/>
            <w:r>
              <w:rPr>
                <w:b/>
                <w:sz w:val="20"/>
              </w:rPr>
              <w:t>Mã</w:t>
            </w:r>
            <w:proofErr w:type="spellEnd"/>
            <w:r>
              <w:rPr>
                <w:b/>
                <w:sz w:val="20"/>
              </w:rPr>
              <w:t xml:space="preserve"> SV</w:t>
            </w:r>
          </w:p>
        </w:tc>
        <w:tc>
          <w:tcPr>
            <w:tcW w:w="2880" w:type="dxa"/>
            <w:shd w:val="clear" w:color="auto" w:fill="F7FBFF"/>
            <w:tcMar>
              <w:top w:w="80" w:type="dxa"/>
              <w:left w:w="120" w:type="dxa"/>
              <w:bottom w:w="80" w:type="dxa"/>
              <w:right w:w="120" w:type="dxa"/>
            </w:tcMar>
            <w:vAlign w:val="center"/>
          </w:tcPr>
          <w:p w14:paraId="32FC79BC" w14:textId="77777777" w:rsidR="007601D1" w:rsidRDefault="007601D1" w:rsidP="00471B9F">
            <w:r>
              <w:rPr>
                <w:sz w:val="20"/>
              </w:rPr>
              <w:t>....................................</w:t>
            </w:r>
          </w:p>
        </w:tc>
        <w:tc>
          <w:tcPr>
            <w:tcW w:w="1728" w:type="dxa"/>
            <w:shd w:val="clear" w:color="auto" w:fill="F7FBFF"/>
            <w:tcMar>
              <w:top w:w="80" w:type="dxa"/>
              <w:left w:w="120" w:type="dxa"/>
              <w:bottom w:w="80" w:type="dxa"/>
              <w:right w:w="120" w:type="dxa"/>
            </w:tcMar>
            <w:vAlign w:val="center"/>
          </w:tcPr>
          <w:p w14:paraId="1AD6FD63" w14:textId="77777777" w:rsidR="007601D1" w:rsidRDefault="007601D1" w:rsidP="00471B9F">
            <w:proofErr w:type="spellStart"/>
            <w:r>
              <w:rPr>
                <w:b/>
                <w:sz w:val="20"/>
              </w:rPr>
              <w:t>Phòng</w:t>
            </w:r>
            <w:proofErr w:type="spellEnd"/>
            <w:r>
              <w:rPr>
                <w:b/>
                <w:sz w:val="20"/>
              </w:rPr>
              <w:t xml:space="preserve"> / </w:t>
            </w:r>
            <w:proofErr w:type="spellStart"/>
            <w:r>
              <w:rPr>
                <w:b/>
                <w:sz w:val="20"/>
              </w:rPr>
              <w:t>Tòa</w:t>
            </w:r>
            <w:proofErr w:type="spellEnd"/>
            <w:r>
              <w:rPr>
                <w:b/>
                <w:sz w:val="20"/>
              </w:rPr>
              <w:t xml:space="preserve"> </w:t>
            </w:r>
            <w:proofErr w:type="spellStart"/>
            <w:r>
              <w:rPr>
                <w:b/>
                <w:sz w:val="20"/>
              </w:rPr>
              <w:t>nhà</w:t>
            </w:r>
            <w:proofErr w:type="spellEnd"/>
          </w:p>
        </w:tc>
        <w:tc>
          <w:tcPr>
            <w:tcW w:w="2880" w:type="dxa"/>
            <w:shd w:val="clear" w:color="auto" w:fill="F7FBFF"/>
            <w:tcMar>
              <w:top w:w="80" w:type="dxa"/>
              <w:left w:w="120" w:type="dxa"/>
              <w:bottom w:w="80" w:type="dxa"/>
              <w:right w:w="120" w:type="dxa"/>
            </w:tcMar>
            <w:vAlign w:val="center"/>
          </w:tcPr>
          <w:p w14:paraId="44C37B82" w14:textId="77777777" w:rsidR="007601D1" w:rsidRDefault="007601D1" w:rsidP="00471B9F">
            <w:r>
              <w:rPr>
                <w:sz w:val="20"/>
              </w:rPr>
              <w:t>....................................</w:t>
            </w:r>
          </w:p>
        </w:tc>
      </w:tr>
    </w:tbl>
    <w:p w14:paraId="555DE15E" w14:textId="77777777" w:rsidR="007601D1" w:rsidRDefault="007601D1" w:rsidP="007601D1">
      <w:pPr>
        <w:spacing w:after="60"/>
      </w:pPr>
    </w:p>
    <w:tbl>
      <w:tblPr>
        <w:tblStyle w:val="TableGrid"/>
        <w:tblW w:w="0" w:type="auto"/>
        <w:jc w:val="center"/>
        <w:tblLayout w:type="fixed"/>
        <w:tblLook w:val="04A0" w:firstRow="1" w:lastRow="0" w:firstColumn="1" w:lastColumn="0" w:noHBand="0" w:noVBand="1"/>
      </w:tblPr>
      <w:tblGrid>
        <w:gridCol w:w="720"/>
        <w:gridCol w:w="1296"/>
        <w:gridCol w:w="2016"/>
        <w:gridCol w:w="1728"/>
        <w:gridCol w:w="1440"/>
        <w:gridCol w:w="1296"/>
        <w:gridCol w:w="2016"/>
      </w:tblGrid>
      <w:tr w:rsidR="007601D1" w14:paraId="57CB8FED" w14:textId="77777777" w:rsidTr="00471B9F">
        <w:trPr>
          <w:jc w:val="center"/>
        </w:trPr>
        <w:tc>
          <w:tcPr>
            <w:tcW w:w="720" w:type="dxa"/>
            <w:shd w:val="clear" w:color="auto" w:fill="D9EAF7"/>
            <w:tcMar>
              <w:top w:w="80" w:type="dxa"/>
              <w:left w:w="120" w:type="dxa"/>
              <w:bottom w:w="80" w:type="dxa"/>
              <w:right w:w="120" w:type="dxa"/>
            </w:tcMar>
            <w:vAlign w:val="center"/>
          </w:tcPr>
          <w:p w14:paraId="0D9BA858" w14:textId="77777777" w:rsidR="007601D1" w:rsidRDefault="007601D1" w:rsidP="00471B9F">
            <w:pPr>
              <w:jc w:val="center"/>
            </w:pPr>
            <w:r>
              <w:rPr>
                <w:b/>
                <w:sz w:val="19"/>
              </w:rPr>
              <w:t>STT</w:t>
            </w:r>
          </w:p>
        </w:tc>
        <w:tc>
          <w:tcPr>
            <w:tcW w:w="1296" w:type="dxa"/>
            <w:shd w:val="clear" w:color="auto" w:fill="D9EAF7"/>
            <w:tcMar>
              <w:top w:w="80" w:type="dxa"/>
              <w:left w:w="120" w:type="dxa"/>
              <w:bottom w:w="80" w:type="dxa"/>
              <w:right w:w="120" w:type="dxa"/>
            </w:tcMar>
            <w:vAlign w:val="center"/>
          </w:tcPr>
          <w:p w14:paraId="2795FF9A" w14:textId="77777777" w:rsidR="007601D1" w:rsidRDefault="007601D1" w:rsidP="00471B9F">
            <w:pPr>
              <w:jc w:val="center"/>
            </w:pPr>
            <w:proofErr w:type="spellStart"/>
            <w:r>
              <w:rPr>
                <w:b/>
                <w:sz w:val="19"/>
              </w:rPr>
              <w:t>Mã</w:t>
            </w:r>
            <w:proofErr w:type="spellEnd"/>
            <w:r>
              <w:rPr>
                <w:b/>
                <w:sz w:val="19"/>
              </w:rPr>
              <w:t xml:space="preserve"> </w:t>
            </w:r>
            <w:proofErr w:type="spellStart"/>
            <w:r>
              <w:rPr>
                <w:b/>
                <w:sz w:val="19"/>
              </w:rPr>
              <w:t>hồ</w:t>
            </w:r>
            <w:proofErr w:type="spellEnd"/>
            <w:r>
              <w:rPr>
                <w:b/>
                <w:sz w:val="19"/>
              </w:rPr>
              <w:t xml:space="preserve"> </w:t>
            </w:r>
            <w:proofErr w:type="spellStart"/>
            <w:r>
              <w:rPr>
                <w:b/>
                <w:sz w:val="19"/>
              </w:rPr>
              <w:t>sơ</w:t>
            </w:r>
            <w:proofErr w:type="spellEnd"/>
          </w:p>
        </w:tc>
        <w:tc>
          <w:tcPr>
            <w:tcW w:w="2016" w:type="dxa"/>
            <w:shd w:val="clear" w:color="auto" w:fill="D9EAF7"/>
            <w:tcMar>
              <w:top w:w="80" w:type="dxa"/>
              <w:left w:w="120" w:type="dxa"/>
              <w:bottom w:w="80" w:type="dxa"/>
              <w:right w:w="120" w:type="dxa"/>
            </w:tcMar>
            <w:vAlign w:val="center"/>
          </w:tcPr>
          <w:p w14:paraId="407B834C" w14:textId="77777777" w:rsidR="007601D1" w:rsidRDefault="007601D1" w:rsidP="00471B9F">
            <w:pPr>
              <w:jc w:val="center"/>
            </w:pPr>
            <w:r>
              <w:rPr>
                <w:b/>
                <w:sz w:val="19"/>
              </w:rPr>
              <w:t xml:space="preserve">Sinh </w:t>
            </w:r>
            <w:proofErr w:type="spellStart"/>
            <w:r>
              <w:rPr>
                <w:b/>
                <w:sz w:val="19"/>
              </w:rPr>
              <w:t>viên</w:t>
            </w:r>
            <w:proofErr w:type="spellEnd"/>
          </w:p>
        </w:tc>
        <w:tc>
          <w:tcPr>
            <w:tcW w:w="1728" w:type="dxa"/>
            <w:shd w:val="clear" w:color="auto" w:fill="D9EAF7"/>
            <w:tcMar>
              <w:top w:w="80" w:type="dxa"/>
              <w:left w:w="120" w:type="dxa"/>
              <w:bottom w:w="80" w:type="dxa"/>
              <w:right w:w="120" w:type="dxa"/>
            </w:tcMar>
            <w:vAlign w:val="center"/>
          </w:tcPr>
          <w:p w14:paraId="5D68D7F8" w14:textId="77777777" w:rsidR="007601D1" w:rsidRDefault="007601D1" w:rsidP="00471B9F">
            <w:pPr>
              <w:jc w:val="center"/>
            </w:pPr>
            <w:proofErr w:type="spellStart"/>
            <w:r>
              <w:rPr>
                <w:b/>
                <w:sz w:val="19"/>
              </w:rPr>
              <w:t>Đợt</w:t>
            </w:r>
            <w:proofErr w:type="spellEnd"/>
            <w:r>
              <w:rPr>
                <w:b/>
                <w:sz w:val="19"/>
              </w:rPr>
              <w:t xml:space="preserve"> </w:t>
            </w:r>
            <w:proofErr w:type="spellStart"/>
            <w:r>
              <w:rPr>
                <w:b/>
                <w:sz w:val="19"/>
              </w:rPr>
              <w:t>đăng</w:t>
            </w:r>
            <w:proofErr w:type="spellEnd"/>
            <w:r>
              <w:rPr>
                <w:b/>
                <w:sz w:val="19"/>
              </w:rPr>
              <w:t xml:space="preserve"> </w:t>
            </w:r>
            <w:proofErr w:type="spellStart"/>
            <w:r>
              <w:rPr>
                <w:b/>
                <w:sz w:val="19"/>
              </w:rPr>
              <w:t>ký</w:t>
            </w:r>
            <w:proofErr w:type="spellEnd"/>
          </w:p>
        </w:tc>
        <w:tc>
          <w:tcPr>
            <w:tcW w:w="1440" w:type="dxa"/>
            <w:shd w:val="clear" w:color="auto" w:fill="D9EAF7"/>
            <w:tcMar>
              <w:top w:w="80" w:type="dxa"/>
              <w:left w:w="120" w:type="dxa"/>
              <w:bottom w:w="80" w:type="dxa"/>
              <w:right w:w="120" w:type="dxa"/>
            </w:tcMar>
            <w:vAlign w:val="center"/>
          </w:tcPr>
          <w:p w14:paraId="1A322B60" w14:textId="77777777" w:rsidR="007601D1" w:rsidRDefault="007601D1" w:rsidP="00471B9F">
            <w:pPr>
              <w:jc w:val="center"/>
            </w:pPr>
            <w:proofErr w:type="spellStart"/>
            <w:r>
              <w:rPr>
                <w:b/>
                <w:sz w:val="19"/>
              </w:rPr>
              <w:t>Trạng</w:t>
            </w:r>
            <w:proofErr w:type="spellEnd"/>
            <w:r>
              <w:rPr>
                <w:b/>
                <w:sz w:val="19"/>
              </w:rPr>
              <w:t xml:space="preserve"> </w:t>
            </w:r>
            <w:proofErr w:type="spellStart"/>
            <w:r>
              <w:rPr>
                <w:b/>
                <w:sz w:val="19"/>
              </w:rPr>
              <w:t>thái</w:t>
            </w:r>
            <w:proofErr w:type="spellEnd"/>
          </w:p>
        </w:tc>
        <w:tc>
          <w:tcPr>
            <w:tcW w:w="1296" w:type="dxa"/>
            <w:shd w:val="clear" w:color="auto" w:fill="D9EAF7"/>
            <w:tcMar>
              <w:top w:w="80" w:type="dxa"/>
              <w:left w:w="120" w:type="dxa"/>
              <w:bottom w:w="80" w:type="dxa"/>
              <w:right w:w="120" w:type="dxa"/>
            </w:tcMar>
            <w:vAlign w:val="center"/>
          </w:tcPr>
          <w:p w14:paraId="11B6B308" w14:textId="77777777" w:rsidR="007601D1" w:rsidRDefault="007601D1" w:rsidP="00471B9F">
            <w:pPr>
              <w:jc w:val="center"/>
            </w:pPr>
            <w:proofErr w:type="spellStart"/>
            <w:r>
              <w:rPr>
                <w:b/>
                <w:sz w:val="19"/>
              </w:rPr>
              <w:t>Phòng</w:t>
            </w:r>
            <w:proofErr w:type="spellEnd"/>
          </w:p>
        </w:tc>
        <w:tc>
          <w:tcPr>
            <w:tcW w:w="2016" w:type="dxa"/>
            <w:shd w:val="clear" w:color="auto" w:fill="D9EAF7"/>
            <w:tcMar>
              <w:top w:w="80" w:type="dxa"/>
              <w:left w:w="120" w:type="dxa"/>
              <w:bottom w:w="80" w:type="dxa"/>
              <w:right w:w="120" w:type="dxa"/>
            </w:tcMar>
            <w:vAlign w:val="center"/>
          </w:tcPr>
          <w:p w14:paraId="28FEF361" w14:textId="77777777" w:rsidR="007601D1" w:rsidRDefault="007601D1" w:rsidP="00471B9F">
            <w:pPr>
              <w:jc w:val="center"/>
            </w:pPr>
            <w:proofErr w:type="spellStart"/>
            <w:r>
              <w:rPr>
                <w:b/>
                <w:sz w:val="19"/>
              </w:rPr>
              <w:t>Ghi</w:t>
            </w:r>
            <w:proofErr w:type="spellEnd"/>
            <w:r>
              <w:rPr>
                <w:b/>
                <w:sz w:val="19"/>
              </w:rPr>
              <w:t xml:space="preserve"> </w:t>
            </w:r>
            <w:proofErr w:type="spellStart"/>
            <w:r>
              <w:rPr>
                <w:b/>
                <w:sz w:val="19"/>
              </w:rPr>
              <w:t>chú</w:t>
            </w:r>
            <w:proofErr w:type="spellEnd"/>
          </w:p>
        </w:tc>
      </w:tr>
      <w:tr w:rsidR="007601D1" w14:paraId="52F0538F" w14:textId="77777777" w:rsidTr="00471B9F">
        <w:trPr>
          <w:jc w:val="center"/>
        </w:trPr>
        <w:tc>
          <w:tcPr>
            <w:tcW w:w="720" w:type="dxa"/>
            <w:tcMar>
              <w:top w:w="80" w:type="dxa"/>
              <w:left w:w="120" w:type="dxa"/>
              <w:bottom w:w="80" w:type="dxa"/>
              <w:right w:w="120" w:type="dxa"/>
            </w:tcMar>
            <w:vAlign w:val="center"/>
          </w:tcPr>
          <w:p w14:paraId="375D6013" w14:textId="77777777" w:rsidR="007601D1" w:rsidRDefault="007601D1" w:rsidP="00471B9F">
            <w:pPr>
              <w:jc w:val="center"/>
            </w:pPr>
            <w:r>
              <w:rPr>
                <w:sz w:val="18"/>
              </w:rPr>
              <w:t>1</w:t>
            </w:r>
          </w:p>
        </w:tc>
        <w:tc>
          <w:tcPr>
            <w:tcW w:w="1296" w:type="dxa"/>
            <w:tcMar>
              <w:top w:w="80" w:type="dxa"/>
              <w:left w:w="120" w:type="dxa"/>
              <w:bottom w:w="80" w:type="dxa"/>
              <w:right w:w="120" w:type="dxa"/>
            </w:tcMar>
            <w:vAlign w:val="center"/>
          </w:tcPr>
          <w:p w14:paraId="143B7EBD" w14:textId="77777777" w:rsidR="007601D1" w:rsidRDefault="007601D1" w:rsidP="00471B9F">
            <w:pPr>
              <w:jc w:val="center"/>
            </w:pPr>
            <w:r>
              <w:rPr>
                <w:sz w:val="18"/>
              </w:rPr>
              <w:t>HS001</w:t>
            </w:r>
          </w:p>
        </w:tc>
        <w:tc>
          <w:tcPr>
            <w:tcW w:w="2016" w:type="dxa"/>
            <w:tcMar>
              <w:top w:w="80" w:type="dxa"/>
              <w:left w:w="120" w:type="dxa"/>
              <w:bottom w:w="80" w:type="dxa"/>
              <w:right w:w="120" w:type="dxa"/>
            </w:tcMar>
            <w:vAlign w:val="center"/>
          </w:tcPr>
          <w:p w14:paraId="4979D73A" w14:textId="77777777" w:rsidR="007601D1" w:rsidRDefault="007601D1" w:rsidP="00471B9F">
            <w:r>
              <w:rPr>
                <w:sz w:val="18"/>
              </w:rPr>
              <w:t>................................</w:t>
            </w:r>
          </w:p>
        </w:tc>
        <w:tc>
          <w:tcPr>
            <w:tcW w:w="1728" w:type="dxa"/>
            <w:tcMar>
              <w:top w:w="80" w:type="dxa"/>
              <w:left w:w="120" w:type="dxa"/>
              <w:bottom w:w="80" w:type="dxa"/>
              <w:right w:w="120" w:type="dxa"/>
            </w:tcMar>
            <w:vAlign w:val="center"/>
          </w:tcPr>
          <w:p w14:paraId="6242993F" w14:textId="77777777" w:rsidR="007601D1" w:rsidRDefault="007601D1" w:rsidP="00471B9F">
            <w:r>
              <w:rPr>
                <w:sz w:val="18"/>
              </w:rPr>
              <w:t>................................</w:t>
            </w:r>
          </w:p>
        </w:tc>
        <w:tc>
          <w:tcPr>
            <w:tcW w:w="1440" w:type="dxa"/>
            <w:tcMar>
              <w:top w:w="80" w:type="dxa"/>
              <w:left w:w="120" w:type="dxa"/>
              <w:bottom w:w="80" w:type="dxa"/>
              <w:right w:w="120" w:type="dxa"/>
            </w:tcMar>
            <w:vAlign w:val="center"/>
          </w:tcPr>
          <w:p w14:paraId="2FFDE32C" w14:textId="77777777" w:rsidR="007601D1" w:rsidRDefault="007601D1" w:rsidP="00471B9F">
            <w:pPr>
              <w:jc w:val="center"/>
            </w:pPr>
            <w:r>
              <w:rPr>
                <w:sz w:val="18"/>
              </w:rPr>
              <w:t>PENDING</w:t>
            </w:r>
          </w:p>
        </w:tc>
        <w:tc>
          <w:tcPr>
            <w:tcW w:w="1296" w:type="dxa"/>
            <w:tcMar>
              <w:top w:w="80" w:type="dxa"/>
              <w:left w:w="120" w:type="dxa"/>
              <w:bottom w:w="80" w:type="dxa"/>
              <w:right w:w="120" w:type="dxa"/>
            </w:tcMar>
            <w:vAlign w:val="center"/>
          </w:tcPr>
          <w:p w14:paraId="3A00EE4B" w14:textId="77777777" w:rsidR="007601D1" w:rsidRDefault="007601D1" w:rsidP="00471B9F">
            <w:pPr>
              <w:jc w:val="center"/>
            </w:pPr>
            <w:r>
              <w:rPr>
                <w:sz w:val="18"/>
              </w:rPr>
              <w:t>.....</w:t>
            </w:r>
          </w:p>
        </w:tc>
        <w:tc>
          <w:tcPr>
            <w:tcW w:w="2016" w:type="dxa"/>
            <w:tcMar>
              <w:top w:w="80" w:type="dxa"/>
              <w:left w:w="120" w:type="dxa"/>
              <w:bottom w:w="80" w:type="dxa"/>
              <w:right w:w="120" w:type="dxa"/>
            </w:tcMar>
            <w:vAlign w:val="center"/>
          </w:tcPr>
          <w:p w14:paraId="50C28EE2" w14:textId="77777777" w:rsidR="007601D1" w:rsidRDefault="007601D1" w:rsidP="00471B9F">
            <w:r>
              <w:rPr>
                <w:sz w:val="18"/>
              </w:rPr>
              <w:t>................................</w:t>
            </w:r>
          </w:p>
        </w:tc>
      </w:tr>
      <w:tr w:rsidR="007601D1" w14:paraId="43EF73D4" w14:textId="77777777" w:rsidTr="00471B9F">
        <w:trPr>
          <w:jc w:val="center"/>
        </w:trPr>
        <w:tc>
          <w:tcPr>
            <w:tcW w:w="720" w:type="dxa"/>
            <w:tcMar>
              <w:top w:w="80" w:type="dxa"/>
              <w:left w:w="120" w:type="dxa"/>
              <w:bottom w:w="80" w:type="dxa"/>
              <w:right w:w="120" w:type="dxa"/>
            </w:tcMar>
            <w:vAlign w:val="center"/>
          </w:tcPr>
          <w:p w14:paraId="68C27E85" w14:textId="77777777" w:rsidR="007601D1" w:rsidRDefault="007601D1" w:rsidP="00471B9F">
            <w:pPr>
              <w:jc w:val="center"/>
            </w:pPr>
            <w:r>
              <w:rPr>
                <w:sz w:val="18"/>
              </w:rPr>
              <w:t>2</w:t>
            </w:r>
          </w:p>
        </w:tc>
        <w:tc>
          <w:tcPr>
            <w:tcW w:w="1296" w:type="dxa"/>
            <w:tcMar>
              <w:top w:w="80" w:type="dxa"/>
              <w:left w:w="120" w:type="dxa"/>
              <w:bottom w:w="80" w:type="dxa"/>
              <w:right w:w="120" w:type="dxa"/>
            </w:tcMar>
            <w:vAlign w:val="center"/>
          </w:tcPr>
          <w:p w14:paraId="087CB1E6" w14:textId="77777777" w:rsidR="007601D1" w:rsidRDefault="007601D1" w:rsidP="00471B9F">
            <w:pPr>
              <w:jc w:val="center"/>
            </w:pPr>
            <w:r>
              <w:rPr>
                <w:sz w:val="18"/>
              </w:rPr>
              <w:t>HS002</w:t>
            </w:r>
          </w:p>
        </w:tc>
        <w:tc>
          <w:tcPr>
            <w:tcW w:w="2016" w:type="dxa"/>
            <w:tcMar>
              <w:top w:w="80" w:type="dxa"/>
              <w:left w:w="120" w:type="dxa"/>
              <w:bottom w:w="80" w:type="dxa"/>
              <w:right w:w="120" w:type="dxa"/>
            </w:tcMar>
            <w:vAlign w:val="center"/>
          </w:tcPr>
          <w:p w14:paraId="32C18884" w14:textId="77777777" w:rsidR="007601D1" w:rsidRDefault="007601D1" w:rsidP="00471B9F">
            <w:r>
              <w:rPr>
                <w:sz w:val="18"/>
              </w:rPr>
              <w:t>................................</w:t>
            </w:r>
          </w:p>
        </w:tc>
        <w:tc>
          <w:tcPr>
            <w:tcW w:w="1728" w:type="dxa"/>
            <w:tcMar>
              <w:top w:w="80" w:type="dxa"/>
              <w:left w:w="120" w:type="dxa"/>
              <w:bottom w:w="80" w:type="dxa"/>
              <w:right w:w="120" w:type="dxa"/>
            </w:tcMar>
            <w:vAlign w:val="center"/>
          </w:tcPr>
          <w:p w14:paraId="459F0020" w14:textId="77777777" w:rsidR="007601D1" w:rsidRDefault="007601D1" w:rsidP="00471B9F">
            <w:r>
              <w:rPr>
                <w:sz w:val="18"/>
              </w:rPr>
              <w:t>................................</w:t>
            </w:r>
          </w:p>
        </w:tc>
        <w:tc>
          <w:tcPr>
            <w:tcW w:w="1440" w:type="dxa"/>
            <w:tcMar>
              <w:top w:w="80" w:type="dxa"/>
              <w:left w:w="120" w:type="dxa"/>
              <w:bottom w:w="80" w:type="dxa"/>
              <w:right w:w="120" w:type="dxa"/>
            </w:tcMar>
            <w:vAlign w:val="center"/>
          </w:tcPr>
          <w:p w14:paraId="7FD4B319" w14:textId="77777777" w:rsidR="007601D1" w:rsidRDefault="007601D1" w:rsidP="00471B9F">
            <w:pPr>
              <w:jc w:val="center"/>
            </w:pPr>
            <w:r>
              <w:rPr>
                <w:sz w:val="18"/>
              </w:rPr>
              <w:t>APPROVED</w:t>
            </w:r>
          </w:p>
        </w:tc>
        <w:tc>
          <w:tcPr>
            <w:tcW w:w="1296" w:type="dxa"/>
            <w:tcMar>
              <w:top w:w="80" w:type="dxa"/>
              <w:left w:w="120" w:type="dxa"/>
              <w:bottom w:w="80" w:type="dxa"/>
              <w:right w:w="120" w:type="dxa"/>
            </w:tcMar>
            <w:vAlign w:val="center"/>
          </w:tcPr>
          <w:p w14:paraId="1DE7C05E" w14:textId="77777777" w:rsidR="007601D1" w:rsidRDefault="007601D1" w:rsidP="00471B9F">
            <w:pPr>
              <w:jc w:val="center"/>
            </w:pPr>
            <w:r>
              <w:rPr>
                <w:sz w:val="18"/>
              </w:rPr>
              <w:t>.....</w:t>
            </w:r>
          </w:p>
        </w:tc>
        <w:tc>
          <w:tcPr>
            <w:tcW w:w="2016" w:type="dxa"/>
            <w:tcMar>
              <w:top w:w="80" w:type="dxa"/>
              <w:left w:w="120" w:type="dxa"/>
              <w:bottom w:w="80" w:type="dxa"/>
              <w:right w:w="120" w:type="dxa"/>
            </w:tcMar>
            <w:vAlign w:val="center"/>
          </w:tcPr>
          <w:p w14:paraId="5ECB9A68" w14:textId="77777777" w:rsidR="007601D1" w:rsidRDefault="007601D1" w:rsidP="00471B9F">
            <w:r>
              <w:rPr>
                <w:sz w:val="18"/>
              </w:rPr>
              <w:t>................................</w:t>
            </w:r>
          </w:p>
        </w:tc>
      </w:tr>
      <w:tr w:rsidR="007601D1" w14:paraId="736A724A" w14:textId="77777777" w:rsidTr="00471B9F">
        <w:trPr>
          <w:jc w:val="center"/>
        </w:trPr>
        <w:tc>
          <w:tcPr>
            <w:tcW w:w="720" w:type="dxa"/>
            <w:tcMar>
              <w:top w:w="80" w:type="dxa"/>
              <w:left w:w="120" w:type="dxa"/>
              <w:bottom w:w="80" w:type="dxa"/>
              <w:right w:w="120" w:type="dxa"/>
            </w:tcMar>
            <w:vAlign w:val="center"/>
          </w:tcPr>
          <w:p w14:paraId="543B6302" w14:textId="77777777" w:rsidR="007601D1" w:rsidRDefault="007601D1" w:rsidP="00471B9F">
            <w:pPr>
              <w:jc w:val="center"/>
            </w:pPr>
            <w:r>
              <w:rPr>
                <w:sz w:val="18"/>
              </w:rPr>
              <w:t>3</w:t>
            </w:r>
          </w:p>
        </w:tc>
        <w:tc>
          <w:tcPr>
            <w:tcW w:w="1296" w:type="dxa"/>
            <w:tcMar>
              <w:top w:w="80" w:type="dxa"/>
              <w:left w:w="120" w:type="dxa"/>
              <w:bottom w:w="80" w:type="dxa"/>
              <w:right w:w="120" w:type="dxa"/>
            </w:tcMar>
            <w:vAlign w:val="center"/>
          </w:tcPr>
          <w:p w14:paraId="05521926" w14:textId="77777777" w:rsidR="007601D1" w:rsidRDefault="007601D1" w:rsidP="00471B9F">
            <w:pPr>
              <w:jc w:val="center"/>
            </w:pPr>
            <w:r>
              <w:rPr>
                <w:sz w:val="18"/>
              </w:rPr>
              <w:t>HS003</w:t>
            </w:r>
          </w:p>
        </w:tc>
        <w:tc>
          <w:tcPr>
            <w:tcW w:w="2016" w:type="dxa"/>
            <w:tcMar>
              <w:top w:w="80" w:type="dxa"/>
              <w:left w:w="120" w:type="dxa"/>
              <w:bottom w:w="80" w:type="dxa"/>
              <w:right w:w="120" w:type="dxa"/>
            </w:tcMar>
            <w:vAlign w:val="center"/>
          </w:tcPr>
          <w:p w14:paraId="399B7CFB" w14:textId="77777777" w:rsidR="007601D1" w:rsidRDefault="007601D1" w:rsidP="00471B9F">
            <w:r>
              <w:rPr>
                <w:sz w:val="18"/>
              </w:rPr>
              <w:t>................................</w:t>
            </w:r>
          </w:p>
        </w:tc>
        <w:tc>
          <w:tcPr>
            <w:tcW w:w="1728" w:type="dxa"/>
            <w:tcMar>
              <w:top w:w="80" w:type="dxa"/>
              <w:left w:w="120" w:type="dxa"/>
              <w:bottom w:w="80" w:type="dxa"/>
              <w:right w:w="120" w:type="dxa"/>
            </w:tcMar>
            <w:vAlign w:val="center"/>
          </w:tcPr>
          <w:p w14:paraId="1D16692D" w14:textId="77777777" w:rsidR="007601D1" w:rsidRDefault="007601D1" w:rsidP="00471B9F">
            <w:r>
              <w:rPr>
                <w:sz w:val="18"/>
              </w:rPr>
              <w:t>................................</w:t>
            </w:r>
          </w:p>
        </w:tc>
        <w:tc>
          <w:tcPr>
            <w:tcW w:w="1440" w:type="dxa"/>
            <w:tcMar>
              <w:top w:w="80" w:type="dxa"/>
              <w:left w:w="120" w:type="dxa"/>
              <w:bottom w:w="80" w:type="dxa"/>
              <w:right w:w="120" w:type="dxa"/>
            </w:tcMar>
            <w:vAlign w:val="center"/>
          </w:tcPr>
          <w:p w14:paraId="7FCD9B77" w14:textId="77777777" w:rsidR="007601D1" w:rsidRDefault="007601D1" w:rsidP="00471B9F">
            <w:pPr>
              <w:jc w:val="center"/>
            </w:pPr>
            <w:r>
              <w:rPr>
                <w:sz w:val="18"/>
              </w:rPr>
              <w:t>CHECKED_IN</w:t>
            </w:r>
          </w:p>
        </w:tc>
        <w:tc>
          <w:tcPr>
            <w:tcW w:w="1296" w:type="dxa"/>
            <w:tcMar>
              <w:top w:w="80" w:type="dxa"/>
              <w:left w:w="120" w:type="dxa"/>
              <w:bottom w:w="80" w:type="dxa"/>
              <w:right w:w="120" w:type="dxa"/>
            </w:tcMar>
            <w:vAlign w:val="center"/>
          </w:tcPr>
          <w:p w14:paraId="0DD2264F" w14:textId="77777777" w:rsidR="007601D1" w:rsidRDefault="007601D1" w:rsidP="00471B9F">
            <w:pPr>
              <w:jc w:val="center"/>
            </w:pPr>
            <w:r>
              <w:rPr>
                <w:sz w:val="18"/>
              </w:rPr>
              <w:t>.....</w:t>
            </w:r>
          </w:p>
        </w:tc>
        <w:tc>
          <w:tcPr>
            <w:tcW w:w="2016" w:type="dxa"/>
            <w:tcMar>
              <w:top w:w="80" w:type="dxa"/>
              <w:left w:w="120" w:type="dxa"/>
              <w:bottom w:w="80" w:type="dxa"/>
              <w:right w:w="120" w:type="dxa"/>
            </w:tcMar>
            <w:vAlign w:val="center"/>
          </w:tcPr>
          <w:p w14:paraId="521464C3" w14:textId="77777777" w:rsidR="007601D1" w:rsidRDefault="007601D1" w:rsidP="00471B9F">
            <w:r>
              <w:rPr>
                <w:sz w:val="18"/>
              </w:rPr>
              <w:t>................................</w:t>
            </w:r>
          </w:p>
        </w:tc>
      </w:tr>
      <w:tr w:rsidR="007601D1" w14:paraId="63A8933F" w14:textId="77777777" w:rsidTr="00471B9F">
        <w:trPr>
          <w:jc w:val="center"/>
        </w:trPr>
        <w:tc>
          <w:tcPr>
            <w:tcW w:w="720" w:type="dxa"/>
            <w:tcMar>
              <w:top w:w="80" w:type="dxa"/>
              <w:left w:w="120" w:type="dxa"/>
              <w:bottom w:w="80" w:type="dxa"/>
              <w:right w:w="120" w:type="dxa"/>
            </w:tcMar>
            <w:vAlign w:val="center"/>
          </w:tcPr>
          <w:p w14:paraId="55AF7ED6" w14:textId="77777777" w:rsidR="007601D1" w:rsidRDefault="007601D1" w:rsidP="00471B9F">
            <w:pPr>
              <w:jc w:val="center"/>
            </w:pPr>
            <w:r>
              <w:rPr>
                <w:sz w:val="18"/>
              </w:rPr>
              <w:t>4</w:t>
            </w:r>
          </w:p>
        </w:tc>
        <w:tc>
          <w:tcPr>
            <w:tcW w:w="1296" w:type="dxa"/>
            <w:tcMar>
              <w:top w:w="80" w:type="dxa"/>
              <w:left w:w="120" w:type="dxa"/>
              <w:bottom w:w="80" w:type="dxa"/>
              <w:right w:w="120" w:type="dxa"/>
            </w:tcMar>
            <w:vAlign w:val="center"/>
          </w:tcPr>
          <w:p w14:paraId="48A1BE9E" w14:textId="77777777" w:rsidR="007601D1" w:rsidRDefault="007601D1" w:rsidP="00471B9F">
            <w:pPr>
              <w:jc w:val="center"/>
            </w:pPr>
            <w:r>
              <w:rPr>
                <w:sz w:val="18"/>
              </w:rPr>
              <w:t>HS004</w:t>
            </w:r>
          </w:p>
        </w:tc>
        <w:tc>
          <w:tcPr>
            <w:tcW w:w="2016" w:type="dxa"/>
            <w:tcMar>
              <w:top w:w="80" w:type="dxa"/>
              <w:left w:w="120" w:type="dxa"/>
              <w:bottom w:w="80" w:type="dxa"/>
              <w:right w:w="120" w:type="dxa"/>
            </w:tcMar>
            <w:vAlign w:val="center"/>
          </w:tcPr>
          <w:p w14:paraId="001A9C4D" w14:textId="77777777" w:rsidR="007601D1" w:rsidRDefault="007601D1" w:rsidP="00471B9F">
            <w:r>
              <w:rPr>
                <w:sz w:val="18"/>
              </w:rPr>
              <w:t>................................</w:t>
            </w:r>
          </w:p>
        </w:tc>
        <w:tc>
          <w:tcPr>
            <w:tcW w:w="1728" w:type="dxa"/>
            <w:tcMar>
              <w:top w:w="80" w:type="dxa"/>
              <w:left w:w="120" w:type="dxa"/>
              <w:bottom w:w="80" w:type="dxa"/>
              <w:right w:w="120" w:type="dxa"/>
            </w:tcMar>
            <w:vAlign w:val="center"/>
          </w:tcPr>
          <w:p w14:paraId="17EAF4D7" w14:textId="77777777" w:rsidR="007601D1" w:rsidRDefault="007601D1" w:rsidP="00471B9F">
            <w:r>
              <w:rPr>
                <w:sz w:val="18"/>
              </w:rPr>
              <w:t>................................</w:t>
            </w:r>
          </w:p>
        </w:tc>
        <w:tc>
          <w:tcPr>
            <w:tcW w:w="1440" w:type="dxa"/>
            <w:tcMar>
              <w:top w:w="80" w:type="dxa"/>
              <w:left w:w="120" w:type="dxa"/>
              <w:bottom w:w="80" w:type="dxa"/>
              <w:right w:w="120" w:type="dxa"/>
            </w:tcMar>
            <w:vAlign w:val="center"/>
          </w:tcPr>
          <w:p w14:paraId="2BBF9ECB" w14:textId="77777777" w:rsidR="007601D1" w:rsidRDefault="007601D1" w:rsidP="00471B9F">
            <w:pPr>
              <w:jc w:val="center"/>
            </w:pPr>
            <w:r>
              <w:rPr>
                <w:sz w:val="18"/>
              </w:rPr>
              <w:t>REJECTED</w:t>
            </w:r>
          </w:p>
        </w:tc>
        <w:tc>
          <w:tcPr>
            <w:tcW w:w="1296" w:type="dxa"/>
            <w:tcMar>
              <w:top w:w="80" w:type="dxa"/>
              <w:left w:w="120" w:type="dxa"/>
              <w:bottom w:w="80" w:type="dxa"/>
              <w:right w:w="120" w:type="dxa"/>
            </w:tcMar>
            <w:vAlign w:val="center"/>
          </w:tcPr>
          <w:p w14:paraId="713BACEA" w14:textId="77777777" w:rsidR="007601D1" w:rsidRDefault="007601D1" w:rsidP="00471B9F">
            <w:pPr>
              <w:jc w:val="center"/>
            </w:pPr>
            <w:r>
              <w:rPr>
                <w:sz w:val="18"/>
              </w:rPr>
              <w:t>.....</w:t>
            </w:r>
          </w:p>
        </w:tc>
        <w:tc>
          <w:tcPr>
            <w:tcW w:w="2016" w:type="dxa"/>
            <w:tcMar>
              <w:top w:w="80" w:type="dxa"/>
              <w:left w:w="120" w:type="dxa"/>
              <w:bottom w:w="80" w:type="dxa"/>
              <w:right w:w="120" w:type="dxa"/>
            </w:tcMar>
            <w:vAlign w:val="center"/>
          </w:tcPr>
          <w:p w14:paraId="196570E4" w14:textId="77777777" w:rsidR="007601D1" w:rsidRDefault="007601D1" w:rsidP="00471B9F">
            <w:r>
              <w:rPr>
                <w:sz w:val="18"/>
              </w:rPr>
              <w:t>................................</w:t>
            </w:r>
          </w:p>
        </w:tc>
      </w:tr>
    </w:tbl>
    <w:p w14:paraId="5525CF79" w14:textId="77777777" w:rsidR="007601D1" w:rsidRDefault="007601D1" w:rsidP="007601D1">
      <w:pPr>
        <w:spacing w:after="160"/>
      </w:pPr>
    </w:p>
    <w:p w14:paraId="26952AE7" w14:textId="05B240BB" w:rsidR="007601D1" w:rsidRPr="007601D1" w:rsidRDefault="007601D1" w:rsidP="007601D1">
      <w:pPr>
        <w:spacing w:after="0"/>
        <w:rPr>
          <w:lang w:val="vi-VN"/>
        </w:rPr>
      </w:pPr>
    </w:p>
    <w:p w14:paraId="439BA082" w14:textId="77777777" w:rsidR="007601D1" w:rsidRDefault="007601D1" w:rsidP="007601D1">
      <w:pPr>
        <w:spacing w:after="20"/>
      </w:pPr>
      <w:r>
        <w:rPr>
          <w:b/>
          <w:color w:val="1F4E79"/>
          <w:sz w:val="22"/>
        </w:rPr>
        <w:t>BM07: PHIẾU NHẬN PHÒNG</w:t>
      </w:r>
    </w:p>
    <w:p w14:paraId="446964BB" w14:textId="77777777" w:rsidR="007601D1" w:rsidRDefault="007601D1" w:rsidP="007601D1">
      <w:pPr>
        <w:spacing w:after="80"/>
      </w:pPr>
      <w:proofErr w:type="spellStart"/>
      <w:r>
        <w:rPr>
          <w:i/>
          <w:color w:val="666666"/>
          <w:sz w:val="19"/>
        </w:rPr>
        <w:t>Biểu</w:t>
      </w:r>
      <w:proofErr w:type="spellEnd"/>
      <w:r>
        <w:rPr>
          <w:i/>
          <w:color w:val="666666"/>
          <w:sz w:val="19"/>
        </w:rPr>
        <w:t xml:space="preserve"> </w:t>
      </w:r>
      <w:proofErr w:type="spellStart"/>
      <w:r>
        <w:rPr>
          <w:i/>
          <w:color w:val="666666"/>
          <w:sz w:val="19"/>
        </w:rPr>
        <w:t>mẫu</w:t>
      </w:r>
      <w:proofErr w:type="spellEnd"/>
      <w:r>
        <w:rPr>
          <w:i/>
          <w:color w:val="666666"/>
          <w:sz w:val="19"/>
        </w:rPr>
        <w:t xml:space="preserve"> </w:t>
      </w:r>
      <w:proofErr w:type="spellStart"/>
      <w:r>
        <w:rPr>
          <w:i/>
          <w:color w:val="666666"/>
          <w:sz w:val="19"/>
        </w:rPr>
        <w:t>dùng</w:t>
      </w:r>
      <w:proofErr w:type="spellEnd"/>
      <w:r>
        <w:rPr>
          <w:i/>
          <w:color w:val="666666"/>
          <w:sz w:val="19"/>
        </w:rPr>
        <w:t xml:space="preserve"> </w:t>
      </w:r>
      <w:proofErr w:type="spellStart"/>
      <w:r>
        <w:rPr>
          <w:i/>
          <w:color w:val="666666"/>
          <w:sz w:val="19"/>
        </w:rPr>
        <w:t>khi</w:t>
      </w:r>
      <w:proofErr w:type="spellEnd"/>
      <w:r>
        <w:rPr>
          <w:i/>
          <w:color w:val="666666"/>
          <w:sz w:val="19"/>
        </w:rPr>
        <w:t xml:space="preserve"> </w:t>
      </w:r>
      <w:proofErr w:type="spellStart"/>
      <w:r>
        <w:rPr>
          <w:i/>
          <w:color w:val="666666"/>
          <w:sz w:val="19"/>
        </w:rPr>
        <w:t>cán</w:t>
      </w:r>
      <w:proofErr w:type="spellEnd"/>
      <w:r>
        <w:rPr>
          <w:i/>
          <w:color w:val="666666"/>
          <w:sz w:val="19"/>
        </w:rPr>
        <w:t xml:space="preserve"> </w:t>
      </w:r>
      <w:proofErr w:type="spellStart"/>
      <w:r>
        <w:rPr>
          <w:i/>
          <w:color w:val="666666"/>
          <w:sz w:val="19"/>
        </w:rPr>
        <w:t>bộ</w:t>
      </w:r>
      <w:proofErr w:type="spellEnd"/>
      <w:r>
        <w:rPr>
          <w:i/>
          <w:color w:val="666666"/>
          <w:sz w:val="19"/>
        </w:rPr>
        <w:t xml:space="preserve"> </w:t>
      </w:r>
      <w:proofErr w:type="spellStart"/>
      <w:r>
        <w:rPr>
          <w:i/>
          <w:color w:val="666666"/>
          <w:sz w:val="19"/>
        </w:rPr>
        <w:t>quản</w:t>
      </w:r>
      <w:proofErr w:type="spellEnd"/>
      <w:r>
        <w:rPr>
          <w:i/>
          <w:color w:val="666666"/>
          <w:sz w:val="19"/>
        </w:rPr>
        <w:t xml:space="preserve"> </w:t>
      </w:r>
      <w:proofErr w:type="spellStart"/>
      <w:r>
        <w:rPr>
          <w:i/>
          <w:color w:val="666666"/>
          <w:sz w:val="19"/>
        </w:rPr>
        <w:t>lý</w:t>
      </w:r>
      <w:proofErr w:type="spellEnd"/>
      <w:r>
        <w:rPr>
          <w:i/>
          <w:color w:val="666666"/>
          <w:sz w:val="19"/>
        </w:rPr>
        <w:t xml:space="preserve"> </w:t>
      </w:r>
      <w:proofErr w:type="spellStart"/>
      <w:r>
        <w:rPr>
          <w:i/>
          <w:color w:val="666666"/>
          <w:sz w:val="19"/>
        </w:rPr>
        <w:t>xác</w:t>
      </w:r>
      <w:proofErr w:type="spellEnd"/>
      <w:r>
        <w:rPr>
          <w:i/>
          <w:color w:val="666666"/>
          <w:sz w:val="19"/>
        </w:rPr>
        <w:t xml:space="preserve"> </w:t>
      </w:r>
      <w:proofErr w:type="spellStart"/>
      <w:r>
        <w:rPr>
          <w:i/>
          <w:color w:val="666666"/>
          <w:sz w:val="19"/>
        </w:rPr>
        <w:t>nhận</w:t>
      </w:r>
      <w:proofErr w:type="spellEnd"/>
      <w:r>
        <w:rPr>
          <w:i/>
          <w:color w:val="666666"/>
          <w:sz w:val="19"/>
        </w:rPr>
        <w:t xml:space="preserve"> </w:t>
      </w:r>
      <w:proofErr w:type="spellStart"/>
      <w:r>
        <w:rPr>
          <w:i/>
          <w:color w:val="666666"/>
          <w:sz w:val="19"/>
        </w:rPr>
        <w:t>sinh</w:t>
      </w:r>
      <w:proofErr w:type="spellEnd"/>
      <w:r>
        <w:rPr>
          <w:i/>
          <w:color w:val="666666"/>
          <w:sz w:val="19"/>
        </w:rPr>
        <w:t xml:space="preserve"> </w:t>
      </w:r>
      <w:proofErr w:type="spellStart"/>
      <w:r>
        <w:rPr>
          <w:i/>
          <w:color w:val="666666"/>
          <w:sz w:val="19"/>
        </w:rPr>
        <w:t>viên</w:t>
      </w:r>
      <w:proofErr w:type="spellEnd"/>
      <w:r>
        <w:rPr>
          <w:i/>
          <w:color w:val="666666"/>
          <w:sz w:val="19"/>
        </w:rPr>
        <w:t xml:space="preserve"> </w:t>
      </w:r>
      <w:proofErr w:type="spellStart"/>
      <w:r>
        <w:rPr>
          <w:i/>
          <w:color w:val="666666"/>
          <w:sz w:val="19"/>
        </w:rPr>
        <w:t>chính</w:t>
      </w:r>
      <w:proofErr w:type="spellEnd"/>
      <w:r>
        <w:rPr>
          <w:i/>
          <w:color w:val="666666"/>
          <w:sz w:val="19"/>
        </w:rPr>
        <w:t xml:space="preserve"> </w:t>
      </w:r>
      <w:proofErr w:type="spellStart"/>
      <w:r>
        <w:rPr>
          <w:i/>
          <w:color w:val="666666"/>
          <w:sz w:val="19"/>
        </w:rPr>
        <w:t>thức</w:t>
      </w:r>
      <w:proofErr w:type="spellEnd"/>
      <w:r>
        <w:rPr>
          <w:i/>
          <w:color w:val="666666"/>
          <w:sz w:val="19"/>
        </w:rPr>
        <w:t xml:space="preserve"> </w:t>
      </w:r>
      <w:proofErr w:type="spellStart"/>
      <w:r>
        <w:rPr>
          <w:i/>
          <w:color w:val="666666"/>
          <w:sz w:val="19"/>
        </w:rPr>
        <w:t>nhận</w:t>
      </w:r>
      <w:proofErr w:type="spellEnd"/>
      <w:r>
        <w:rPr>
          <w:i/>
          <w:color w:val="666666"/>
          <w:sz w:val="19"/>
        </w:rPr>
        <w:t xml:space="preserve"> </w:t>
      </w:r>
      <w:proofErr w:type="spellStart"/>
      <w:r>
        <w:rPr>
          <w:i/>
          <w:color w:val="666666"/>
          <w:sz w:val="19"/>
        </w:rPr>
        <w:t>phòng</w:t>
      </w:r>
      <w:proofErr w:type="spellEnd"/>
      <w:r>
        <w:rPr>
          <w:i/>
          <w:color w:val="666666"/>
          <w:sz w:val="19"/>
        </w:rPr>
        <w:t xml:space="preserve"> </w:t>
      </w:r>
      <w:proofErr w:type="spellStart"/>
      <w:r>
        <w:rPr>
          <w:i/>
          <w:color w:val="666666"/>
          <w:sz w:val="19"/>
        </w:rPr>
        <w:t>tại</w:t>
      </w:r>
      <w:proofErr w:type="spellEnd"/>
      <w:r>
        <w:rPr>
          <w:i/>
          <w:color w:val="666666"/>
          <w:sz w:val="19"/>
        </w:rPr>
        <w:t xml:space="preserve"> </w:t>
      </w:r>
      <w:proofErr w:type="spellStart"/>
      <w:r>
        <w:rPr>
          <w:i/>
          <w:color w:val="666666"/>
          <w:sz w:val="19"/>
        </w:rPr>
        <w:t>ký</w:t>
      </w:r>
      <w:proofErr w:type="spellEnd"/>
      <w:r>
        <w:rPr>
          <w:i/>
          <w:color w:val="666666"/>
          <w:sz w:val="19"/>
        </w:rPr>
        <w:t xml:space="preserve"> </w:t>
      </w:r>
      <w:proofErr w:type="spellStart"/>
      <w:r>
        <w:rPr>
          <w:i/>
          <w:color w:val="666666"/>
          <w:sz w:val="19"/>
        </w:rPr>
        <w:t>túc</w:t>
      </w:r>
      <w:proofErr w:type="spellEnd"/>
      <w:r>
        <w:rPr>
          <w:i/>
          <w:color w:val="666666"/>
          <w:sz w:val="19"/>
        </w:rPr>
        <w:t xml:space="preserve"> </w:t>
      </w:r>
      <w:proofErr w:type="spellStart"/>
      <w:r>
        <w:rPr>
          <w:i/>
          <w:color w:val="666666"/>
          <w:sz w:val="19"/>
        </w:rPr>
        <w:t>xá</w:t>
      </w:r>
      <w:proofErr w:type="spellEnd"/>
      <w:r>
        <w:rPr>
          <w:i/>
          <w:color w:val="666666"/>
          <w:sz w:val="19"/>
        </w:rPr>
        <w:t>.</w:t>
      </w:r>
    </w:p>
    <w:tbl>
      <w:tblPr>
        <w:tblStyle w:val="TableGrid"/>
        <w:tblW w:w="0" w:type="auto"/>
        <w:jc w:val="center"/>
        <w:tblLayout w:type="fixed"/>
        <w:tblLook w:val="04A0" w:firstRow="1" w:lastRow="0" w:firstColumn="1" w:lastColumn="0" w:noHBand="0" w:noVBand="1"/>
      </w:tblPr>
      <w:tblGrid>
        <w:gridCol w:w="1728"/>
        <w:gridCol w:w="2880"/>
        <w:gridCol w:w="1728"/>
        <w:gridCol w:w="2880"/>
      </w:tblGrid>
      <w:tr w:rsidR="007601D1" w14:paraId="2CC7D80F" w14:textId="77777777" w:rsidTr="00471B9F">
        <w:trPr>
          <w:jc w:val="center"/>
        </w:trPr>
        <w:tc>
          <w:tcPr>
            <w:tcW w:w="9216" w:type="dxa"/>
            <w:gridSpan w:val="4"/>
            <w:shd w:val="clear" w:color="auto" w:fill="E2F0D9"/>
            <w:tcMar>
              <w:top w:w="80" w:type="dxa"/>
              <w:left w:w="120" w:type="dxa"/>
              <w:bottom w:w="80" w:type="dxa"/>
              <w:right w:w="120" w:type="dxa"/>
            </w:tcMar>
            <w:vAlign w:val="center"/>
          </w:tcPr>
          <w:p w14:paraId="1A4A3B0B" w14:textId="77777777" w:rsidR="007601D1" w:rsidRDefault="007601D1" w:rsidP="00471B9F">
            <w:pPr>
              <w:jc w:val="center"/>
            </w:pPr>
            <w:r>
              <w:rPr>
                <w:b/>
                <w:color w:val="1F1F1F"/>
                <w:sz w:val="22"/>
              </w:rPr>
              <w:t>PHIẾU NHẬN PHÒNG</w:t>
            </w:r>
          </w:p>
        </w:tc>
      </w:tr>
      <w:tr w:rsidR="007601D1" w14:paraId="57DDC590" w14:textId="77777777" w:rsidTr="00471B9F">
        <w:trPr>
          <w:jc w:val="center"/>
        </w:trPr>
        <w:tc>
          <w:tcPr>
            <w:tcW w:w="1728" w:type="dxa"/>
            <w:shd w:val="clear" w:color="auto" w:fill="F5F5F5"/>
            <w:tcMar>
              <w:top w:w="80" w:type="dxa"/>
              <w:left w:w="120" w:type="dxa"/>
              <w:bottom w:w="80" w:type="dxa"/>
              <w:right w:w="120" w:type="dxa"/>
            </w:tcMar>
            <w:vAlign w:val="center"/>
          </w:tcPr>
          <w:p w14:paraId="09B880BC" w14:textId="77777777" w:rsidR="007601D1" w:rsidRDefault="007601D1" w:rsidP="00471B9F">
            <w:proofErr w:type="spellStart"/>
            <w:r>
              <w:rPr>
                <w:b/>
                <w:sz w:val="20"/>
              </w:rPr>
              <w:t>Mã</w:t>
            </w:r>
            <w:proofErr w:type="spellEnd"/>
            <w:r>
              <w:rPr>
                <w:b/>
                <w:sz w:val="20"/>
              </w:rPr>
              <w:t xml:space="preserve"> </w:t>
            </w:r>
            <w:proofErr w:type="spellStart"/>
            <w:r>
              <w:rPr>
                <w:b/>
                <w:sz w:val="20"/>
              </w:rPr>
              <w:t>hồ</w:t>
            </w:r>
            <w:proofErr w:type="spellEnd"/>
            <w:r>
              <w:rPr>
                <w:b/>
                <w:sz w:val="20"/>
              </w:rPr>
              <w:t xml:space="preserve"> </w:t>
            </w:r>
            <w:proofErr w:type="spellStart"/>
            <w:r>
              <w:rPr>
                <w:b/>
                <w:sz w:val="20"/>
              </w:rPr>
              <w:t>sơ</w:t>
            </w:r>
            <w:proofErr w:type="spellEnd"/>
          </w:p>
        </w:tc>
        <w:tc>
          <w:tcPr>
            <w:tcW w:w="2880" w:type="dxa"/>
            <w:tcMar>
              <w:top w:w="80" w:type="dxa"/>
              <w:left w:w="120" w:type="dxa"/>
              <w:bottom w:w="80" w:type="dxa"/>
              <w:right w:w="120" w:type="dxa"/>
            </w:tcMar>
            <w:vAlign w:val="center"/>
          </w:tcPr>
          <w:p w14:paraId="062F5224" w14:textId="77777777" w:rsidR="007601D1" w:rsidRDefault="007601D1" w:rsidP="00471B9F">
            <w:r>
              <w:rPr>
                <w:sz w:val="20"/>
              </w:rPr>
              <w:t>....................................</w:t>
            </w:r>
          </w:p>
        </w:tc>
        <w:tc>
          <w:tcPr>
            <w:tcW w:w="1728" w:type="dxa"/>
            <w:shd w:val="clear" w:color="auto" w:fill="F5F5F5"/>
            <w:tcMar>
              <w:top w:w="80" w:type="dxa"/>
              <w:left w:w="120" w:type="dxa"/>
              <w:bottom w:w="80" w:type="dxa"/>
              <w:right w:w="120" w:type="dxa"/>
            </w:tcMar>
            <w:vAlign w:val="center"/>
          </w:tcPr>
          <w:p w14:paraId="606ED823" w14:textId="77777777" w:rsidR="007601D1" w:rsidRDefault="007601D1" w:rsidP="00471B9F">
            <w:proofErr w:type="spellStart"/>
            <w:r>
              <w:rPr>
                <w:b/>
                <w:sz w:val="20"/>
              </w:rPr>
              <w:t>Mã</w:t>
            </w:r>
            <w:proofErr w:type="spellEnd"/>
            <w:r>
              <w:rPr>
                <w:b/>
                <w:sz w:val="20"/>
              </w:rPr>
              <w:t xml:space="preserve"> </w:t>
            </w:r>
            <w:proofErr w:type="spellStart"/>
            <w:r>
              <w:rPr>
                <w:b/>
                <w:sz w:val="20"/>
              </w:rPr>
              <w:t>sinh</w:t>
            </w:r>
            <w:proofErr w:type="spellEnd"/>
            <w:r>
              <w:rPr>
                <w:b/>
                <w:sz w:val="20"/>
              </w:rPr>
              <w:t xml:space="preserve"> </w:t>
            </w:r>
            <w:proofErr w:type="spellStart"/>
            <w:r>
              <w:rPr>
                <w:b/>
                <w:sz w:val="20"/>
              </w:rPr>
              <w:t>viên</w:t>
            </w:r>
            <w:proofErr w:type="spellEnd"/>
          </w:p>
        </w:tc>
        <w:tc>
          <w:tcPr>
            <w:tcW w:w="2880" w:type="dxa"/>
            <w:tcMar>
              <w:top w:w="80" w:type="dxa"/>
              <w:left w:w="120" w:type="dxa"/>
              <w:bottom w:w="80" w:type="dxa"/>
              <w:right w:w="120" w:type="dxa"/>
            </w:tcMar>
            <w:vAlign w:val="center"/>
          </w:tcPr>
          <w:p w14:paraId="1766A53D" w14:textId="77777777" w:rsidR="007601D1" w:rsidRDefault="007601D1" w:rsidP="00471B9F">
            <w:r>
              <w:rPr>
                <w:sz w:val="20"/>
              </w:rPr>
              <w:t>....................................</w:t>
            </w:r>
          </w:p>
        </w:tc>
      </w:tr>
      <w:tr w:rsidR="007601D1" w14:paraId="3E6FB0BE" w14:textId="77777777" w:rsidTr="00471B9F">
        <w:trPr>
          <w:jc w:val="center"/>
        </w:trPr>
        <w:tc>
          <w:tcPr>
            <w:tcW w:w="1728" w:type="dxa"/>
            <w:shd w:val="clear" w:color="auto" w:fill="F5F5F5"/>
            <w:tcMar>
              <w:top w:w="80" w:type="dxa"/>
              <w:left w:w="120" w:type="dxa"/>
              <w:bottom w:w="80" w:type="dxa"/>
              <w:right w:w="120" w:type="dxa"/>
            </w:tcMar>
            <w:vAlign w:val="center"/>
          </w:tcPr>
          <w:p w14:paraId="71F10C30" w14:textId="77777777" w:rsidR="007601D1" w:rsidRDefault="007601D1" w:rsidP="00471B9F">
            <w:proofErr w:type="spellStart"/>
            <w:r>
              <w:rPr>
                <w:b/>
                <w:sz w:val="20"/>
              </w:rPr>
              <w:t>Họ</w:t>
            </w:r>
            <w:proofErr w:type="spellEnd"/>
            <w:r>
              <w:rPr>
                <w:b/>
                <w:sz w:val="20"/>
              </w:rPr>
              <w:t xml:space="preserve"> </w:t>
            </w:r>
            <w:proofErr w:type="spellStart"/>
            <w:r>
              <w:rPr>
                <w:b/>
                <w:sz w:val="20"/>
              </w:rPr>
              <w:t>và</w:t>
            </w:r>
            <w:proofErr w:type="spellEnd"/>
            <w:r>
              <w:rPr>
                <w:b/>
                <w:sz w:val="20"/>
              </w:rPr>
              <w:t xml:space="preserve"> </w:t>
            </w:r>
            <w:proofErr w:type="spellStart"/>
            <w:r>
              <w:rPr>
                <w:b/>
                <w:sz w:val="20"/>
              </w:rPr>
              <w:t>tên</w:t>
            </w:r>
            <w:proofErr w:type="spellEnd"/>
          </w:p>
        </w:tc>
        <w:tc>
          <w:tcPr>
            <w:tcW w:w="2880" w:type="dxa"/>
            <w:tcMar>
              <w:top w:w="80" w:type="dxa"/>
              <w:left w:w="120" w:type="dxa"/>
              <w:bottom w:w="80" w:type="dxa"/>
              <w:right w:w="120" w:type="dxa"/>
            </w:tcMar>
            <w:vAlign w:val="center"/>
          </w:tcPr>
          <w:p w14:paraId="476D7656" w14:textId="77777777" w:rsidR="007601D1" w:rsidRDefault="007601D1" w:rsidP="00471B9F">
            <w:r>
              <w:rPr>
                <w:sz w:val="20"/>
              </w:rPr>
              <w:t>....................................</w:t>
            </w:r>
          </w:p>
        </w:tc>
        <w:tc>
          <w:tcPr>
            <w:tcW w:w="1728" w:type="dxa"/>
            <w:shd w:val="clear" w:color="auto" w:fill="F5F5F5"/>
            <w:tcMar>
              <w:top w:w="80" w:type="dxa"/>
              <w:left w:w="120" w:type="dxa"/>
              <w:bottom w:w="80" w:type="dxa"/>
              <w:right w:w="120" w:type="dxa"/>
            </w:tcMar>
            <w:vAlign w:val="center"/>
          </w:tcPr>
          <w:p w14:paraId="4D61A678" w14:textId="77777777" w:rsidR="007601D1" w:rsidRDefault="007601D1" w:rsidP="00471B9F">
            <w:proofErr w:type="spellStart"/>
            <w:r>
              <w:rPr>
                <w:b/>
                <w:sz w:val="20"/>
              </w:rPr>
              <w:t>Giới</w:t>
            </w:r>
            <w:proofErr w:type="spellEnd"/>
            <w:r>
              <w:rPr>
                <w:b/>
                <w:sz w:val="20"/>
              </w:rPr>
              <w:t xml:space="preserve"> </w:t>
            </w:r>
            <w:proofErr w:type="spellStart"/>
            <w:r>
              <w:rPr>
                <w:b/>
                <w:sz w:val="20"/>
              </w:rPr>
              <w:t>tính</w:t>
            </w:r>
            <w:proofErr w:type="spellEnd"/>
          </w:p>
        </w:tc>
        <w:tc>
          <w:tcPr>
            <w:tcW w:w="2880" w:type="dxa"/>
            <w:tcMar>
              <w:top w:w="80" w:type="dxa"/>
              <w:left w:w="120" w:type="dxa"/>
              <w:bottom w:w="80" w:type="dxa"/>
              <w:right w:w="120" w:type="dxa"/>
            </w:tcMar>
            <w:vAlign w:val="center"/>
          </w:tcPr>
          <w:p w14:paraId="363C32A5" w14:textId="77777777" w:rsidR="007601D1" w:rsidRDefault="007601D1" w:rsidP="00471B9F">
            <w:r>
              <w:rPr>
                <w:sz w:val="20"/>
              </w:rPr>
              <w:t xml:space="preserve">[ ] Nam   [ ] </w:t>
            </w:r>
            <w:proofErr w:type="spellStart"/>
            <w:r>
              <w:rPr>
                <w:sz w:val="20"/>
              </w:rPr>
              <w:t>Nữ</w:t>
            </w:r>
            <w:proofErr w:type="spellEnd"/>
            <w:r>
              <w:rPr>
                <w:sz w:val="20"/>
              </w:rPr>
              <w:t xml:space="preserve">   [ ] </w:t>
            </w:r>
            <w:proofErr w:type="spellStart"/>
            <w:r>
              <w:rPr>
                <w:sz w:val="20"/>
              </w:rPr>
              <w:t>Khác</w:t>
            </w:r>
            <w:proofErr w:type="spellEnd"/>
          </w:p>
        </w:tc>
      </w:tr>
      <w:tr w:rsidR="007601D1" w14:paraId="4A9C0D71" w14:textId="77777777" w:rsidTr="00471B9F">
        <w:trPr>
          <w:jc w:val="center"/>
        </w:trPr>
        <w:tc>
          <w:tcPr>
            <w:tcW w:w="1728" w:type="dxa"/>
            <w:shd w:val="clear" w:color="auto" w:fill="F5F5F5"/>
            <w:tcMar>
              <w:top w:w="80" w:type="dxa"/>
              <w:left w:w="120" w:type="dxa"/>
              <w:bottom w:w="80" w:type="dxa"/>
              <w:right w:w="120" w:type="dxa"/>
            </w:tcMar>
            <w:vAlign w:val="center"/>
          </w:tcPr>
          <w:p w14:paraId="5DDC49D4" w14:textId="77777777" w:rsidR="007601D1" w:rsidRDefault="007601D1" w:rsidP="00471B9F">
            <w:proofErr w:type="spellStart"/>
            <w:r>
              <w:rPr>
                <w:b/>
                <w:sz w:val="20"/>
              </w:rPr>
              <w:t>Tòa</w:t>
            </w:r>
            <w:proofErr w:type="spellEnd"/>
            <w:r>
              <w:rPr>
                <w:b/>
                <w:sz w:val="20"/>
              </w:rPr>
              <w:t xml:space="preserve"> </w:t>
            </w:r>
            <w:proofErr w:type="spellStart"/>
            <w:r>
              <w:rPr>
                <w:b/>
                <w:sz w:val="20"/>
              </w:rPr>
              <w:t>nhà</w:t>
            </w:r>
            <w:proofErr w:type="spellEnd"/>
          </w:p>
        </w:tc>
        <w:tc>
          <w:tcPr>
            <w:tcW w:w="2880" w:type="dxa"/>
            <w:tcMar>
              <w:top w:w="80" w:type="dxa"/>
              <w:left w:w="120" w:type="dxa"/>
              <w:bottom w:w="80" w:type="dxa"/>
              <w:right w:w="120" w:type="dxa"/>
            </w:tcMar>
            <w:vAlign w:val="center"/>
          </w:tcPr>
          <w:p w14:paraId="67093DED" w14:textId="77777777" w:rsidR="007601D1" w:rsidRDefault="007601D1" w:rsidP="00471B9F">
            <w:r>
              <w:rPr>
                <w:sz w:val="20"/>
              </w:rPr>
              <w:t>....................................</w:t>
            </w:r>
          </w:p>
        </w:tc>
        <w:tc>
          <w:tcPr>
            <w:tcW w:w="1728" w:type="dxa"/>
            <w:shd w:val="clear" w:color="auto" w:fill="F5F5F5"/>
            <w:tcMar>
              <w:top w:w="80" w:type="dxa"/>
              <w:left w:w="120" w:type="dxa"/>
              <w:bottom w:w="80" w:type="dxa"/>
              <w:right w:w="120" w:type="dxa"/>
            </w:tcMar>
            <w:vAlign w:val="center"/>
          </w:tcPr>
          <w:p w14:paraId="6899AD39" w14:textId="77777777" w:rsidR="007601D1" w:rsidRDefault="007601D1" w:rsidP="00471B9F">
            <w:proofErr w:type="spellStart"/>
            <w:r>
              <w:rPr>
                <w:b/>
                <w:sz w:val="20"/>
              </w:rPr>
              <w:t>Phòng</w:t>
            </w:r>
            <w:proofErr w:type="spellEnd"/>
          </w:p>
        </w:tc>
        <w:tc>
          <w:tcPr>
            <w:tcW w:w="2880" w:type="dxa"/>
            <w:tcMar>
              <w:top w:w="80" w:type="dxa"/>
              <w:left w:w="120" w:type="dxa"/>
              <w:bottom w:w="80" w:type="dxa"/>
              <w:right w:w="120" w:type="dxa"/>
            </w:tcMar>
            <w:vAlign w:val="center"/>
          </w:tcPr>
          <w:p w14:paraId="6A9754C6" w14:textId="77777777" w:rsidR="007601D1" w:rsidRDefault="007601D1" w:rsidP="00471B9F">
            <w:r>
              <w:rPr>
                <w:sz w:val="20"/>
              </w:rPr>
              <w:t>....................................</w:t>
            </w:r>
          </w:p>
        </w:tc>
      </w:tr>
      <w:tr w:rsidR="007601D1" w14:paraId="0B767ACD" w14:textId="77777777" w:rsidTr="00471B9F">
        <w:trPr>
          <w:jc w:val="center"/>
        </w:trPr>
        <w:tc>
          <w:tcPr>
            <w:tcW w:w="1728" w:type="dxa"/>
            <w:shd w:val="clear" w:color="auto" w:fill="F5F5F5"/>
            <w:tcMar>
              <w:top w:w="80" w:type="dxa"/>
              <w:left w:w="120" w:type="dxa"/>
              <w:bottom w:w="80" w:type="dxa"/>
              <w:right w:w="120" w:type="dxa"/>
            </w:tcMar>
            <w:vAlign w:val="center"/>
          </w:tcPr>
          <w:p w14:paraId="5FBC75E6" w14:textId="77777777" w:rsidR="007601D1" w:rsidRDefault="007601D1" w:rsidP="00471B9F">
            <w:proofErr w:type="spellStart"/>
            <w:r>
              <w:rPr>
                <w:b/>
                <w:sz w:val="20"/>
              </w:rPr>
              <w:t>Ngày</w:t>
            </w:r>
            <w:proofErr w:type="spellEnd"/>
            <w:r>
              <w:rPr>
                <w:b/>
                <w:sz w:val="20"/>
              </w:rPr>
              <w:t xml:space="preserve"> </w:t>
            </w:r>
            <w:proofErr w:type="spellStart"/>
            <w:r>
              <w:rPr>
                <w:b/>
                <w:sz w:val="20"/>
              </w:rPr>
              <w:t>nhận</w:t>
            </w:r>
            <w:proofErr w:type="spellEnd"/>
            <w:r>
              <w:rPr>
                <w:b/>
                <w:sz w:val="20"/>
              </w:rPr>
              <w:t xml:space="preserve"> </w:t>
            </w:r>
            <w:proofErr w:type="spellStart"/>
            <w:r>
              <w:rPr>
                <w:b/>
                <w:sz w:val="20"/>
              </w:rPr>
              <w:t>phòng</w:t>
            </w:r>
            <w:proofErr w:type="spellEnd"/>
          </w:p>
        </w:tc>
        <w:tc>
          <w:tcPr>
            <w:tcW w:w="2880" w:type="dxa"/>
            <w:tcMar>
              <w:top w:w="80" w:type="dxa"/>
              <w:left w:w="120" w:type="dxa"/>
              <w:bottom w:w="80" w:type="dxa"/>
              <w:right w:w="120" w:type="dxa"/>
            </w:tcMar>
            <w:vAlign w:val="center"/>
          </w:tcPr>
          <w:p w14:paraId="5C03EE31" w14:textId="77777777" w:rsidR="007601D1" w:rsidRDefault="007601D1" w:rsidP="00471B9F">
            <w:r>
              <w:rPr>
                <w:sz w:val="20"/>
              </w:rPr>
              <w:t>.......... / .......... / ..........</w:t>
            </w:r>
          </w:p>
        </w:tc>
        <w:tc>
          <w:tcPr>
            <w:tcW w:w="1728" w:type="dxa"/>
            <w:shd w:val="clear" w:color="auto" w:fill="F5F5F5"/>
            <w:tcMar>
              <w:top w:w="80" w:type="dxa"/>
              <w:left w:w="120" w:type="dxa"/>
              <w:bottom w:w="80" w:type="dxa"/>
              <w:right w:w="120" w:type="dxa"/>
            </w:tcMar>
            <w:vAlign w:val="center"/>
          </w:tcPr>
          <w:p w14:paraId="1DD5AE63" w14:textId="77777777" w:rsidR="007601D1" w:rsidRDefault="007601D1" w:rsidP="00471B9F">
            <w:proofErr w:type="spellStart"/>
            <w:r>
              <w:rPr>
                <w:b/>
                <w:sz w:val="20"/>
              </w:rPr>
              <w:t>Ngày</w:t>
            </w:r>
            <w:proofErr w:type="spellEnd"/>
            <w:r>
              <w:rPr>
                <w:b/>
                <w:sz w:val="20"/>
              </w:rPr>
              <w:t xml:space="preserve"> </w:t>
            </w:r>
            <w:proofErr w:type="spellStart"/>
            <w:r>
              <w:rPr>
                <w:b/>
                <w:sz w:val="20"/>
              </w:rPr>
              <w:t>dự</w:t>
            </w:r>
            <w:proofErr w:type="spellEnd"/>
            <w:r>
              <w:rPr>
                <w:b/>
                <w:sz w:val="20"/>
              </w:rPr>
              <w:t xml:space="preserve"> </w:t>
            </w:r>
            <w:proofErr w:type="spellStart"/>
            <w:r>
              <w:rPr>
                <w:b/>
                <w:sz w:val="20"/>
              </w:rPr>
              <w:t>kiến</w:t>
            </w:r>
            <w:proofErr w:type="spellEnd"/>
            <w:r>
              <w:rPr>
                <w:b/>
                <w:sz w:val="20"/>
              </w:rPr>
              <w:t xml:space="preserve"> </w:t>
            </w:r>
            <w:proofErr w:type="spellStart"/>
            <w:r>
              <w:rPr>
                <w:b/>
                <w:sz w:val="20"/>
              </w:rPr>
              <w:t>trả</w:t>
            </w:r>
            <w:proofErr w:type="spellEnd"/>
          </w:p>
        </w:tc>
        <w:tc>
          <w:tcPr>
            <w:tcW w:w="2880" w:type="dxa"/>
            <w:tcMar>
              <w:top w:w="80" w:type="dxa"/>
              <w:left w:w="120" w:type="dxa"/>
              <w:bottom w:w="80" w:type="dxa"/>
              <w:right w:w="120" w:type="dxa"/>
            </w:tcMar>
            <w:vAlign w:val="center"/>
          </w:tcPr>
          <w:p w14:paraId="298FC49D" w14:textId="77777777" w:rsidR="007601D1" w:rsidRDefault="007601D1" w:rsidP="00471B9F">
            <w:r>
              <w:rPr>
                <w:sz w:val="20"/>
              </w:rPr>
              <w:t>.......... / .......... / ..........</w:t>
            </w:r>
          </w:p>
        </w:tc>
      </w:tr>
      <w:tr w:rsidR="007601D1" w14:paraId="34B55504" w14:textId="77777777" w:rsidTr="00471B9F">
        <w:trPr>
          <w:jc w:val="center"/>
        </w:trPr>
        <w:tc>
          <w:tcPr>
            <w:tcW w:w="1728" w:type="dxa"/>
            <w:shd w:val="clear" w:color="auto" w:fill="F5F5F5"/>
            <w:tcMar>
              <w:top w:w="80" w:type="dxa"/>
              <w:left w:w="120" w:type="dxa"/>
              <w:bottom w:w="80" w:type="dxa"/>
              <w:right w:w="120" w:type="dxa"/>
            </w:tcMar>
            <w:vAlign w:val="center"/>
          </w:tcPr>
          <w:p w14:paraId="5B51D40D" w14:textId="77777777" w:rsidR="007601D1" w:rsidRDefault="007601D1" w:rsidP="00471B9F">
            <w:proofErr w:type="spellStart"/>
            <w:r>
              <w:rPr>
                <w:b/>
                <w:sz w:val="20"/>
              </w:rPr>
              <w:t>Tình</w:t>
            </w:r>
            <w:proofErr w:type="spellEnd"/>
            <w:r>
              <w:rPr>
                <w:b/>
                <w:sz w:val="20"/>
              </w:rPr>
              <w:t xml:space="preserve"> </w:t>
            </w:r>
            <w:proofErr w:type="spellStart"/>
            <w:r>
              <w:rPr>
                <w:b/>
                <w:sz w:val="20"/>
              </w:rPr>
              <w:t>trạng</w:t>
            </w:r>
            <w:proofErr w:type="spellEnd"/>
            <w:r>
              <w:rPr>
                <w:b/>
                <w:sz w:val="20"/>
              </w:rPr>
              <w:t xml:space="preserve"> </w:t>
            </w:r>
            <w:proofErr w:type="spellStart"/>
            <w:r>
              <w:rPr>
                <w:b/>
                <w:sz w:val="20"/>
              </w:rPr>
              <w:t>chỗ</w:t>
            </w:r>
            <w:proofErr w:type="spellEnd"/>
            <w:r>
              <w:rPr>
                <w:b/>
                <w:sz w:val="20"/>
              </w:rPr>
              <w:t xml:space="preserve"> ở ban </w:t>
            </w:r>
            <w:proofErr w:type="spellStart"/>
            <w:r>
              <w:rPr>
                <w:b/>
                <w:sz w:val="20"/>
              </w:rPr>
              <w:t>đầu</w:t>
            </w:r>
            <w:proofErr w:type="spellEnd"/>
          </w:p>
        </w:tc>
        <w:tc>
          <w:tcPr>
            <w:tcW w:w="2880" w:type="dxa"/>
            <w:tcMar>
              <w:top w:w="80" w:type="dxa"/>
              <w:left w:w="120" w:type="dxa"/>
              <w:bottom w:w="80" w:type="dxa"/>
              <w:right w:w="120" w:type="dxa"/>
            </w:tcMar>
            <w:vAlign w:val="center"/>
          </w:tcPr>
          <w:p w14:paraId="6D40DECC" w14:textId="77777777" w:rsidR="007601D1" w:rsidRDefault="007601D1" w:rsidP="00471B9F">
            <w:r>
              <w:rPr>
                <w:sz w:val="20"/>
              </w:rPr>
              <w:t>....................................</w:t>
            </w:r>
          </w:p>
        </w:tc>
        <w:tc>
          <w:tcPr>
            <w:tcW w:w="1728" w:type="dxa"/>
            <w:shd w:val="clear" w:color="auto" w:fill="F5F5F5"/>
            <w:tcMar>
              <w:top w:w="80" w:type="dxa"/>
              <w:left w:w="120" w:type="dxa"/>
              <w:bottom w:w="80" w:type="dxa"/>
              <w:right w:w="120" w:type="dxa"/>
            </w:tcMar>
            <w:vAlign w:val="center"/>
          </w:tcPr>
          <w:p w14:paraId="6CB01D69" w14:textId="77777777" w:rsidR="007601D1" w:rsidRDefault="007601D1" w:rsidP="00471B9F">
            <w:r>
              <w:rPr>
                <w:b/>
                <w:sz w:val="20"/>
              </w:rPr>
              <w:t xml:space="preserve">Thanh </w:t>
            </w:r>
            <w:proofErr w:type="spellStart"/>
            <w:r>
              <w:rPr>
                <w:b/>
                <w:sz w:val="20"/>
              </w:rPr>
              <w:t>toán</w:t>
            </w:r>
            <w:proofErr w:type="spellEnd"/>
          </w:p>
        </w:tc>
        <w:tc>
          <w:tcPr>
            <w:tcW w:w="2880" w:type="dxa"/>
            <w:tcMar>
              <w:top w:w="80" w:type="dxa"/>
              <w:left w:w="120" w:type="dxa"/>
              <w:bottom w:w="80" w:type="dxa"/>
              <w:right w:w="120" w:type="dxa"/>
            </w:tcMar>
            <w:vAlign w:val="center"/>
          </w:tcPr>
          <w:p w14:paraId="3B65352A" w14:textId="77777777" w:rsidR="007601D1" w:rsidRDefault="007601D1" w:rsidP="00471B9F">
            <w:r>
              <w:rPr>
                <w:sz w:val="20"/>
              </w:rPr>
              <w:t xml:space="preserve">[ ] </w:t>
            </w:r>
            <w:proofErr w:type="spellStart"/>
            <w:r>
              <w:rPr>
                <w:sz w:val="20"/>
              </w:rPr>
              <w:t>Đã</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 ] </w:t>
            </w:r>
            <w:proofErr w:type="spellStart"/>
            <w:r>
              <w:rPr>
                <w:sz w:val="20"/>
              </w:rPr>
              <w:t>Chưa</w:t>
            </w:r>
            <w:proofErr w:type="spellEnd"/>
            <w:r>
              <w:rPr>
                <w:sz w:val="20"/>
              </w:rPr>
              <w:t xml:space="preserve"> </w:t>
            </w:r>
            <w:proofErr w:type="spellStart"/>
            <w:r>
              <w:rPr>
                <w:sz w:val="20"/>
              </w:rPr>
              <w:t>hoàn</w:t>
            </w:r>
            <w:proofErr w:type="spellEnd"/>
            <w:r>
              <w:rPr>
                <w:sz w:val="20"/>
              </w:rPr>
              <w:t xml:space="preserve"> </w:t>
            </w:r>
            <w:proofErr w:type="spellStart"/>
            <w:r>
              <w:rPr>
                <w:sz w:val="20"/>
              </w:rPr>
              <w:t>tất</w:t>
            </w:r>
            <w:proofErr w:type="spellEnd"/>
          </w:p>
        </w:tc>
      </w:tr>
      <w:tr w:rsidR="007601D1" w14:paraId="23303F8F" w14:textId="77777777" w:rsidTr="00471B9F">
        <w:trPr>
          <w:jc w:val="center"/>
        </w:trPr>
        <w:tc>
          <w:tcPr>
            <w:tcW w:w="1728" w:type="dxa"/>
            <w:shd w:val="clear" w:color="auto" w:fill="F5F5F5"/>
            <w:tcMar>
              <w:top w:w="80" w:type="dxa"/>
              <w:left w:w="120" w:type="dxa"/>
              <w:bottom w:w="80" w:type="dxa"/>
              <w:right w:w="120" w:type="dxa"/>
            </w:tcMar>
            <w:vAlign w:val="center"/>
          </w:tcPr>
          <w:p w14:paraId="2B8B3C3E" w14:textId="77777777" w:rsidR="007601D1" w:rsidRDefault="007601D1" w:rsidP="00471B9F">
            <w:proofErr w:type="spellStart"/>
            <w:r>
              <w:rPr>
                <w:b/>
                <w:sz w:val="20"/>
              </w:rPr>
              <w:t>Cán</w:t>
            </w:r>
            <w:proofErr w:type="spellEnd"/>
            <w:r>
              <w:rPr>
                <w:b/>
                <w:sz w:val="20"/>
              </w:rPr>
              <w:t xml:space="preserve"> </w:t>
            </w:r>
            <w:proofErr w:type="spellStart"/>
            <w:r>
              <w:rPr>
                <w:b/>
                <w:sz w:val="20"/>
              </w:rPr>
              <w:t>bộ</w:t>
            </w:r>
            <w:proofErr w:type="spellEnd"/>
            <w:r>
              <w:rPr>
                <w:b/>
                <w:sz w:val="20"/>
              </w:rPr>
              <w:t xml:space="preserve"> </w:t>
            </w:r>
            <w:proofErr w:type="spellStart"/>
            <w:r>
              <w:rPr>
                <w:b/>
                <w:sz w:val="20"/>
              </w:rPr>
              <w:t>xác</w:t>
            </w:r>
            <w:proofErr w:type="spellEnd"/>
            <w:r>
              <w:rPr>
                <w:b/>
                <w:sz w:val="20"/>
              </w:rPr>
              <w:t xml:space="preserve"> </w:t>
            </w:r>
            <w:proofErr w:type="spellStart"/>
            <w:r>
              <w:rPr>
                <w:b/>
                <w:sz w:val="20"/>
              </w:rPr>
              <w:t>nhận</w:t>
            </w:r>
            <w:proofErr w:type="spellEnd"/>
          </w:p>
        </w:tc>
        <w:tc>
          <w:tcPr>
            <w:tcW w:w="2880" w:type="dxa"/>
            <w:tcMar>
              <w:top w:w="80" w:type="dxa"/>
              <w:left w:w="120" w:type="dxa"/>
              <w:bottom w:w="80" w:type="dxa"/>
              <w:right w:w="120" w:type="dxa"/>
            </w:tcMar>
            <w:vAlign w:val="center"/>
          </w:tcPr>
          <w:p w14:paraId="1792DC6F" w14:textId="77777777" w:rsidR="007601D1" w:rsidRDefault="007601D1" w:rsidP="00471B9F">
            <w:r>
              <w:rPr>
                <w:sz w:val="20"/>
              </w:rPr>
              <w:t>....................................</w:t>
            </w:r>
          </w:p>
        </w:tc>
        <w:tc>
          <w:tcPr>
            <w:tcW w:w="1728" w:type="dxa"/>
            <w:shd w:val="clear" w:color="auto" w:fill="F5F5F5"/>
            <w:tcMar>
              <w:top w:w="80" w:type="dxa"/>
              <w:left w:w="120" w:type="dxa"/>
              <w:bottom w:w="80" w:type="dxa"/>
              <w:right w:w="120" w:type="dxa"/>
            </w:tcMar>
            <w:vAlign w:val="center"/>
          </w:tcPr>
          <w:p w14:paraId="781F53DB" w14:textId="77777777" w:rsidR="007601D1" w:rsidRDefault="007601D1" w:rsidP="00471B9F">
            <w:r>
              <w:rPr>
                <w:b/>
                <w:sz w:val="20"/>
              </w:rPr>
              <w:t xml:space="preserve">Sinh </w:t>
            </w:r>
            <w:proofErr w:type="spellStart"/>
            <w:r>
              <w:rPr>
                <w:b/>
                <w:sz w:val="20"/>
              </w:rPr>
              <w:t>viên</w:t>
            </w:r>
            <w:proofErr w:type="spellEnd"/>
            <w:r>
              <w:rPr>
                <w:b/>
                <w:sz w:val="20"/>
              </w:rPr>
              <w:t xml:space="preserve"> </w:t>
            </w:r>
            <w:proofErr w:type="spellStart"/>
            <w:r>
              <w:rPr>
                <w:b/>
                <w:sz w:val="20"/>
              </w:rPr>
              <w:t>ký</w:t>
            </w:r>
            <w:proofErr w:type="spellEnd"/>
            <w:r>
              <w:rPr>
                <w:b/>
                <w:sz w:val="20"/>
              </w:rPr>
              <w:t xml:space="preserve"> </w:t>
            </w:r>
            <w:proofErr w:type="spellStart"/>
            <w:r>
              <w:rPr>
                <w:b/>
                <w:sz w:val="20"/>
              </w:rPr>
              <w:t>nhận</w:t>
            </w:r>
            <w:proofErr w:type="spellEnd"/>
          </w:p>
        </w:tc>
        <w:tc>
          <w:tcPr>
            <w:tcW w:w="2880" w:type="dxa"/>
            <w:tcMar>
              <w:top w:w="80" w:type="dxa"/>
              <w:left w:w="120" w:type="dxa"/>
              <w:bottom w:w="80" w:type="dxa"/>
              <w:right w:w="120" w:type="dxa"/>
            </w:tcMar>
            <w:vAlign w:val="center"/>
          </w:tcPr>
          <w:p w14:paraId="64E0E7FA" w14:textId="77777777" w:rsidR="007601D1" w:rsidRDefault="007601D1" w:rsidP="00471B9F">
            <w:r>
              <w:rPr>
                <w:sz w:val="20"/>
              </w:rPr>
              <w:t>....................................</w:t>
            </w:r>
          </w:p>
        </w:tc>
      </w:tr>
    </w:tbl>
    <w:p w14:paraId="0D030D58" w14:textId="77777777" w:rsidR="007601D1" w:rsidRDefault="007601D1" w:rsidP="007601D1">
      <w:pPr>
        <w:spacing w:after="160"/>
      </w:pPr>
    </w:p>
    <w:p w14:paraId="4923ABE1" w14:textId="02580486" w:rsidR="007601D1" w:rsidRPr="007601D1" w:rsidRDefault="007601D1" w:rsidP="007601D1">
      <w:pPr>
        <w:spacing w:after="0"/>
        <w:rPr>
          <w:lang w:val="vi-VN"/>
        </w:rPr>
      </w:pPr>
    </w:p>
    <w:p w14:paraId="7885B871" w14:textId="77777777" w:rsidR="007601D1" w:rsidRPr="007601D1" w:rsidRDefault="007601D1" w:rsidP="007601D1">
      <w:pPr>
        <w:spacing w:after="20"/>
        <w:rPr>
          <w:lang w:val="vi-VN"/>
        </w:rPr>
      </w:pPr>
      <w:r w:rsidRPr="007601D1">
        <w:rPr>
          <w:b/>
          <w:color w:val="1F4E79"/>
          <w:sz w:val="22"/>
          <w:lang w:val="vi-VN"/>
        </w:rPr>
        <w:t>BM08: BÁO CÁO CƯ TRÚ</w:t>
      </w:r>
    </w:p>
    <w:p w14:paraId="3D01C1DC" w14:textId="77777777" w:rsidR="007601D1" w:rsidRDefault="007601D1" w:rsidP="007601D1">
      <w:pPr>
        <w:spacing w:after="80"/>
      </w:pPr>
      <w:r>
        <w:rPr>
          <w:i/>
          <w:color w:val="666666"/>
          <w:sz w:val="19"/>
        </w:rPr>
        <w:t xml:space="preserve">Báo </w:t>
      </w:r>
      <w:proofErr w:type="spellStart"/>
      <w:r>
        <w:rPr>
          <w:i/>
          <w:color w:val="666666"/>
          <w:sz w:val="19"/>
        </w:rPr>
        <w:t>cáo</w:t>
      </w:r>
      <w:proofErr w:type="spellEnd"/>
      <w:r>
        <w:rPr>
          <w:i/>
          <w:color w:val="666666"/>
          <w:sz w:val="19"/>
        </w:rPr>
        <w:t xml:space="preserve"> </w:t>
      </w:r>
      <w:proofErr w:type="spellStart"/>
      <w:r>
        <w:rPr>
          <w:i/>
          <w:color w:val="666666"/>
          <w:sz w:val="19"/>
        </w:rPr>
        <w:t>tổng</w:t>
      </w:r>
      <w:proofErr w:type="spellEnd"/>
      <w:r>
        <w:rPr>
          <w:i/>
          <w:color w:val="666666"/>
          <w:sz w:val="19"/>
        </w:rPr>
        <w:t xml:space="preserve"> </w:t>
      </w:r>
      <w:proofErr w:type="spellStart"/>
      <w:r>
        <w:rPr>
          <w:i/>
          <w:color w:val="666666"/>
          <w:sz w:val="19"/>
        </w:rPr>
        <w:t>hợp</w:t>
      </w:r>
      <w:proofErr w:type="spellEnd"/>
      <w:r>
        <w:rPr>
          <w:i/>
          <w:color w:val="666666"/>
          <w:sz w:val="19"/>
        </w:rPr>
        <w:t xml:space="preserve"> </w:t>
      </w:r>
      <w:proofErr w:type="spellStart"/>
      <w:r>
        <w:rPr>
          <w:i/>
          <w:color w:val="666666"/>
          <w:sz w:val="19"/>
        </w:rPr>
        <w:t>tình</w:t>
      </w:r>
      <w:proofErr w:type="spellEnd"/>
      <w:r>
        <w:rPr>
          <w:i/>
          <w:color w:val="666666"/>
          <w:sz w:val="19"/>
        </w:rPr>
        <w:t xml:space="preserve"> </w:t>
      </w:r>
      <w:proofErr w:type="spellStart"/>
      <w:r>
        <w:rPr>
          <w:i/>
          <w:color w:val="666666"/>
          <w:sz w:val="19"/>
        </w:rPr>
        <w:t>hình</w:t>
      </w:r>
      <w:proofErr w:type="spellEnd"/>
      <w:r>
        <w:rPr>
          <w:i/>
          <w:color w:val="666666"/>
          <w:sz w:val="19"/>
        </w:rPr>
        <w:t xml:space="preserve"> </w:t>
      </w:r>
      <w:proofErr w:type="spellStart"/>
      <w:r>
        <w:rPr>
          <w:i/>
          <w:color w:val="666666"/>
          <w:sz w:val="19"/>
        </w:rPr>
        <w:t>cư</w:t>
      </w:r>
      <w:proofErr w:type="spellEnd"/>
      <w:r>
        <w:rPr>
          <w:i/>
          <w:color w:val="666666"/>
          <w:sz w:val="19"/>
        </w:rPr>
        <w:t xml:space="preserve"> </w:t>
      </w:r>
      <w:proofErr w:type="spellStart"/>
      <w:r>
        <w:rPr>
          <w:i/>
          <w:color w:val="666666"/>
          <w:sz w:val="19"/>
        </w:rPr>
        <w:t>trú</w:t>
      </w:r>
      <w:proofErr w:type="spellEnd"/>
      <w:r>
        <w:rPr>
          <w:i/>
          <w:color w:val="666666"/>
          <w:sz w:val="19"/>
        </w:rPr>
        <w:t xml:space="preserve"> </w:t>
      </w:r>
      <w:proofErr w:type="spellStart"/>
      <w:r>
        <w:rPr>
          <w:i/>
          <w:color w:val="666666"/>
          <w:sz w:val="19"/>
        </w:rPr>
        <w:t>theo</w:t>
      </w:r>
      <w:proofErr w:type="spellEnd"/>
      <w:r>
        <w:rPr>
          <w:i/>
          <w:color w:val="666666"/>
          <w:sz w:val="19"/>
        </w:rPr>
        <w:t xml:space="preserve"> </w:t>
      </w:r>
      <w:proofErr w:type="spellStart"/>
      <w:r>
        <w:rPr>
          <w:i/>
          <w:color w:val="666666"/>
          <w:sz w:val="19"/>
        </w:rPr>
        <w:t>đợt</w:t>
      </w:r>
      <w:proofErr w:type="spellEnd"/>
      <w:r>
        <w:rPr>
          <w:i/>
          <w:color w:val="666666"/>
          <w:sz w:val="19"/>
        </w:rPr>
        <w:t xml:space="preserve"> </w:t>
      </w:r>
      <w:proofErr w:type="spellStart"/>
      <w:r>
        <w:rPr>
          <w:i/>
          <w:color w:val="666666"/>
          <w:sz w:val="19"/>
        </w:rPr>
        <w:t>đăng</w:t>
      </w:r>
      <w:proofErr w:type="spellEnd"/>
      <w:r>
        <w:rPr>
          <w:i/>
          <w:color w:val="666666"/>
          <w:sz w:val="19"/>
        </w:rPr>
        <w:t xml:space="preserve"> </w:t>
      </w:r>
      <w:proofErr w:type="spellStart"/>
      <w:r>
        <w:rPr>
          <w:i/>
          <w:color w:val="666666"/>
          <w:sz w:val="19"/>
        </w:rPr>
        <w:t>ký</w:t>
      </w:r>
      <w:proofErr w:type="spellEnd"/>
      <w:r>
        <w:rPr>
          <w:i/>
          <w:color w:val="666666"/>
          <w:sz w:val="19"/>
        </w:rPr>
        <w:t xml:space="preserve">, </w:t>
      </w:r>
      <w:proofErr w:type="spellStart"/>
      <w:r>
        <w:rPr>
          <w:i/>
          <w:color w:val="666666"/>
          <w:sz w:val="19"/>
        </w:rPr>
        <w:t>tòa</w:t>
      </w:r>
      <w:proofErr w:type="spellEnd"/>
      <w:r>
        <w:rPr>
          <w:i/>
          <w:color w:val="666666"/>
          <w:sz w:val="19"/>
        </w:rPr>
        <w:t xml:space="preserve"> </w:t>
      </w:r>
      <w:proofErr w:type="spellStart"/>
      <w:r>
        <w:rPr>
          <w:i/>
          <w:color w:val="666666"/>
          <w:sz w:val="19"/>
        </w:rPr>
        <w:t>nhà</w:t>
      </w:r>
      <w:proofErr w:type="spellEnd"/>
      <w:r>
        <w:rPr>
          <w:i/>
          <w:color w:val="666666"/>
          <w:sz w:val="19"/>
        </w:rPr>
        <w:t xml:space="preserve">, </w:t>
      </w:r>
      <w:proofErr w:type="spellStart"/>
      <w:r>
        <w:rPr>
          <w:i/>
          <w:color w:val="666666"/>
          <w:sz w:val="19"/>
        </w:rPr>
        <w:t>phòng</w:t>
      </w:r>
      <w:proofErr w:type="spellEnd"/>
      <w:r>
        <w:rPr>
          <w:i/>
          <w:color w:val="666666"/>
          <w:sz w:val="19"/>
        </w:rPr>
        <w:t xml:space="preserve"> </w:t>
      </w:r>
      <w:proofErr w:type="spellStart"/>
      <w:r>
        <w:rPr>
          <w:i/>
          <w:color w:val="666666"/>
          <w:sz w:val="19"/>
        </w:rPr>
        <w:t>và</w:t>
      </w:r>
      <w:proofErr w:type="spellEnd"/>
      <w:r>
        <w:rPr>
          <w:i/>
          <w:color w:val="666666"/>
          <w:sz w:val="19"/>
        </w:rPr>
        <w:t xml:space="preserve"> </w:t>
      </w:r>
      <w:proofErr w:type="spellStart"/>
      <w:r>
        <w:rPr>
          <w:i/>
          <w:color w:val="666666"/>
          <w:sz w:val="19"/>
        </w:rPr>
        <w:t>trạng</w:t>
      </w:r>
      <w:proofErr w:type="spellEnd"/>
      <w:r>
        <w:rPr>
          <w:i/>
          <w:color w:val="666666"/>
          <w:sz w:val="19"/>
        </w:rPr>
        <w:t xml:space="preserve"> </w:t>
      </w:r>
      <w:proofErr w:type="spellStart"/>
      <w:r>
        <w:rPr>
          <w:i/>
          <w:color w:val="666666"/>
          <w:sz w:val="19"/>
        </w:rPr>
        <w:t>thái</w:t>
      </w:r>
      <w:proofErr w:type="spellEnd"/>
      <w:r>
        <w:rPr>
          <w:i/>
          <w:color w:val="666666"/>
          <w:sz w:val="19"/>
        </w:rPr>
        <w:t xml:space="preserve"> </w:t>
      </w:r>
      <w:proofErr w:type="spellStart"/>
      <w:r>
        <w:rPr>
          <w:i/>
          <w:color w:val="666666"/>
          <w:sz w:val="19"/>
        </w:rPr>
        <w:t>hồ</w:t>
      </w:r>
      <w:proofErr w:type="spellEnd"/>
      <w:r>
        <w:rPr>
          <w:i/>
          <w:color w:val="666666"/>
          <w:sz w:val="19"/>
        </w:rPr>
        <w:t xml:space="preserve"> </w:t>
      </w:r>
      <w:proofErr w:type="spellStart"/>
      <w:r>
        <w:rPr>
          <w:i/>
          <w:color w:val="666666"/>
          <w:sz w:val="19"/>
        </w:rPr>
        <w:t>sơ</w:t>
      </w:r>
      <w:proofErr w:type="spellEnd"/>
      <w:r>
        <w:rPr>
          <w:i/>
          <w:color w:val="666666"/>
          <w:sz w:val="19"/>
        </w:rPr>
        <w:t>.</w:t>
      </w:r>
    </w:p>
    <w:tbl>
      <w:tblPr>
        <w:tblStyle w:val="TableGrid"/>
        <w:tblW w:w="0" w:type="auto"/>
        <w:jc w:val="center"/>
        <w:tblLayout w:type="fixed"/>
        <w:tblLook w:val="04A0" w:firstRow="1" w:lastRow="0" w:firstColumn="1" w:lastColumn="0" w:noHBand="0" w:noVBand="1"/>
      </w:tblPr>
      <w:tblGrid>
        <w:gridCol w:w="1728"/>
        <w:gridCol w:w="2880"/>
        <w:gridCol w:w="1584"/>
        <w:gridCol w:w="3024"/>
      </w:tblGrid>
      <w:tr w:rsidR="007601D1" w14:paraId="3F640E28" w14:textId="77777777" w:rsidTr="00471B9F">
        <w:trPr>
          <w:jc w:val="center"/>
        </w:trPr>
        <w:tc>
          <w:tcPr>
            <w:tcW w:w="1728" w:type="dxa"/>
            <w:shd w:val="clear" w:color="auto" w:fill="F5F5F5"/>
            <w:tcMar>
              <w:top w:w="80" w:type="dxa"/>
              <w:left w:w="120" w:type="dxa"/>
              <w:bottom w:w="80" w:type="dxa"/>
              <w:right w:w="120" w:type="dxa"/>
            </w:tcMar>
            <w:vAlign w:val="center"/>
          </w:tcPr>
          <w:p w14:paraId="0776E3AD" w14:textId="77777777" w:rsidR="007601D1" w:rsidRDefault="007601D1" w:rsidP="00471B9F">
            <w:proofErr w:type="spellStart"/>
            <w:r>
              <w:rPr>
                <w:b/>
                <w:sz w:val="20"/>
              </w:rPr>
              <w:t>Đợt</w:t>
            </w:r>
            <w:proofErr w:type="spellEnd"/>
            <w:r>
              <w:rPr>
                <w:b/>
                <w:sz w:val="20"/>
              </w:rPr>
              <w:t xml:space="preserve"> </w:t>
            </w:r>
            <w:proofErr w:type="spellStart"/>
            <w:r>
              <w:rPr>
                <w:b/>
                <w:sz w:val="20"/>
              </w:rPr>
              <w:t>báo</w:t>
            </w:r>
            <w:proofErr w:type="spellEnd"/>
            <w:r>
              <w:rPr>
                <w:b/>
                <w:sz w:val="20"/>
              </w:rPr>
              <w:t xml:space="preserve"> </w:t>
            </w:r>
            <w:proofErr w:type="spellStart"/>
            <w:r>
              <w:rPr>
                <w:b/>
                <w:sz w:val="20"/>
              </w:rPr>
              <w:t>cáo</w:t>
            </w:r>
            <w:proofErr w:type="spellEnd"/>
          </w:p>
        </w:tc>
        <w:tc>
          <w:tcPr>
            <w:tcW w:w="2880" w:type="dxa"/>
            <w:tcMar>
              <w:top w:w="80" w:type="dxa"/>
              <w:left w:w="120" w:type="dxa"/>
              <w:bottom w:w="80" w:type="dxa"/>
              <w:right w:w="120" w:type="dxa"/>
            </w:tcMar>
            <w:vAlign w:val="center"/>
          </w:tcPr>
          <w:p w14:paraId="770913A6" w14:textId="77777777" w:rsidR="007601D1" w:rsidRDefault="007601D1" w:rsidP="00471B9F">
            <w:r>
              <w:rPr>
                <w:sz w:val="20"/>
              </w:rPr>
              <w:t>....................................</w:t>
            </w:r>
          </w:p>
        </w:tc>
        <w:tc>
          <w:tcPr>
            <w:tcW w:w="1584" w:type="dxa"/>
            <w:shd w:val="clear" w:color="auto" w:fill="F5F5F5"/>
            <w:tcMar>
              <w:top w:w="80" w:type="dxa"/>
              <w:left w:w="120" w:type="dxa"/>
              <w:bottom w:w="80" w:type="dxa"/>
              <w:right w:w="120" w:type="dxa"/>
            </w:tcMar>
            <w:vAlign w:val="center"/>
          </w:tcPr>
          <w:p w14:paraId="3243C32A" w14:textId="77777777" w:rsidR="007601D1" w:rsidRDefault="007601D1" w:rsidP="00471B9F">
            <w:proofErr w:type="spellStart"/>
            <w:r>
              <w:rPr>
                <w:b/>
                <w:sz w:val="20"/>
              </w:rPr>
              <w:t>Ngày</w:t>
            </w:r>
            <w:proofErr w:type="spellEnd"/>
            <w:r>
              <w:rPr>
                <w:b/>
                <w:sz w:val="20"/>
              </w:rPr>
              <w:t xml:space="preserve"> </w:t>
            </w:r>
            <w:proofErr w:type="spellStart"/>
            <w:r>
              <w:rPr>
                <w:b/>
                <w:sz w:val="20"/>
              </w:rPr>
              <w:t>lập</w:t>
            </w:r>
            <w:proofErr w:type="spellEnd"/>
          </w:p>
        </w:tc>
        <w:tc>
          <w:tcPr>
            <w:tcW w:w="3024" w:type="dxa"/>
            <w:tcMar>
              <w:top w:w="80" w:type="dxa"/>
              <w:left w:w="120" w:type="dxa"/>
              <w:bottom w:w="80" w:type="dxa"/>
              <w:right w:w="120" w:type="dxa"/>
            </w:tcMar>
            <w:vAlign w:val="center"/>
          </w:tcPr>
          <w:p w14:paraId="6CA2DF79" w14:textId="77777777" w:rsidR="007601D1" w:rsidRDefault="007601D1" w:rsidP="00471B9F">
            <w:r>
              <w:rPr>
                <w:sz w:val="20"/>
              </w:rPr>
              <w:t>.......... / .......... / ..........</w:t>
            </w:r>
          </w:p>
        </w:tc>
      </w:tr>
      <w:tr w:rsidR="007601D1" w14:paraId="4D250F77" w14:textId="77777777" w:rsidTr="00471B9F">
        <w:trPr>
          <w:jc w:val="center"/>
        </w:trPr>
        <w:tc>
          <w:tcPr>
            <w:tcW w:w="1728" w:type="dxa"/>
            <w:shd w:val="clear" w:color="auto" w:fill="F5F5F5"/>
            <w:tcMar>
              <w:top w:w="80" w:type="dxa"/>
              <w:left w:w="120" w:type="dxa"/>
              <w:bottom w:w="80" w:type="dxa"/>
              <w:right w:w="120" w:type="dxa"/>
            </w:tcMar>
            <w:vAlign w:val="center"/>
          </w:tcPr>
          <w:p w14:paraId="7C7FEF44" w14:textId="77777777" w:rsidR="007601D1" w:rsidRDefault="007601D1" w:rsidP="00471B9F">
            <w:r>
              <w:rPr>
                <w:b/>
                <w:sz w:val="20"/>
              </w:rPr>
              <w:t>Phạm vi</w:t>
            </w:r>
          </w:p>
        </w:tc>
        <w:tc>
          <w:tcPr>
            <w:tcW w:w="2880" w:type="dxa"/>
            <w:tcMar>
              <w:top w:w="80" w:type="dxa"/>
              <w:left w:w="120" w:type="dxa"/>
              <w:bottom w:w="80" w:type="dxa"/>
              <w:right w:w="120" w:type="dxa"/>
            </w:tcMar>
            <w:vAlign w:val="center"/>
          </w:tcPr>
          <w:p w14:paraId="530B02A1" w14:textId="77777777" w:rsidR="007601D1" w:rsidRDefault="007601D1" w:rsidP="00471B9F">
            <w:r>
              <w:rPr>
                <w:sz w:val="20"/>
              </w:rPr>
              <w:t xml:space="preserve">[ ] </w:t>
            </w:r>
            <w:proofErr w:type="spellStart"/>
            <w:r>
              <w:rPr>
                <w:sz w:val="20"/>
              </w:rPr>
              <w:t>Toàn</w:t>
            </w:r>
            <w:proofErr w:type="spellEnd"/>
            <w:r>
              <w:rPr>
                <w:sz w:val="20"/>
              </w:rPr>
              <w:t xml:space="preserve"> KTX   [ ] Theo </w:t>
            </w:r>
            <w:proofErr w:type="spellStart"/>
            <w:r>
              <w:rPr>
                <w:sz w:val="20"/>
              </w:rPr>
              <w:t>tòa</w:t>
            </w:r>
            <w:proofErr w:type="spellEnd"/>
            <w:r>
              <w:rPr>
                <w:sz w:val="20"/>
              </w:rPr>
              <w:t xml:space="preserve">   [ ] Theo </w:t>
            </w:r>
            <w:proofErr w:type="spellStart"/>
            <w:r>
              <w:rPr>
                <w:sz w:val="20"/>
              </w:rPr>
              <w:t>phòng</w:t>
            </w:r>
            <w:proofErr w:type="spellEnd"/>
          </w:p>
        </w:tc>
        <w:tc>
          <w:tcPr>
            <w:tcW w:w="1584" w:type="dxa"/>
            <w:shd w:val="clear" w:color="auto" w:fill="F5F5F5"/>
            <w:tcMar>
              <w:top w:w="80" w:type="dxa"/>
              <w:left w:w="120" w:type="dxa"/>
              <w:bottom w:w="80" w:type="dxa"/>
              <w:right w:w="120" w:type="dxa"/>
            </w:tcMar>
            <w:vAlign w:val="center"/>
          </w:tcPr>
          <w:p w14:paraId="6870CF4D" w14:textId="77777777" w:rsidR="007601D1" w:rsidRDefault="007601D1" w:rsidP="00471B9F">
            <w:proofErr w:type="spellStart"/>
            <w:r>
              <w:rPr>
                <w:b/>
                <w:sz w:val="20"/>
              </w:rPr>
              <w:t>Người</w:t>
            </w:r>
            <w:proofErr w:type="spellEnd"/>
            <w:r>
              <w:rPr>
                <w:b/>
                <w:sz w:val="20"/>
              </w:rPr>
              <w:t xml:space="preserve"> </w:t>
            </w:r>
            <w:proofErr w:type="spellStart"/>
            <w:r>
              <w:rPr>
                <w:b/>
                <w:sz w:val="20"/>
              </w:rPr>
              <w:t>lập</w:t>
            </w:r>
            <w:proofErr w:type="spellEnd"/>
          </w:p>
        </w:tc>
        <w:tc>
          <w:tcPr>
            <w:tcW w:w="3024" w:type="dxa"/>
            <w:tcMar>
              <w:top w:w="80" w:type="dxa"/>
              <w:left w:w="120" w:type="dxa"/>
              <w:bottom w:w="80" w:type="dxa"/>
              <w:right w:w="120" w:type="dxa"/>
            </w:tcMar>
            <w:vAlign w:val="center"/>
          </w:tcPr>
          <w:p w14:paraId="4ACD9DA1" w14:textId="77777777" w:rsidR="007601D1" w:rsidRDefault="007601D1" w:rsidP="00471B9F">
            <w:r>
              <w:rPr>
                <w:sz w:val="20"/>
              </w:rPr>
              <w:t>....................................</w:t>
            </w:r>
          </w:p>
        </w:tc>
      </w:tr>
    </w:tbl>
    <w:p w14:paraId="21CF2A3D" w14:textId="77777777" w:rsidR="007601D1" w:rsidRDefault="007601D1" w:rsidP="007601D1">
      <w:pPr>
        <w:spacing w:after="60"/>
      </w:pPr>
    </w:p>
    <w:tbl>
      <w:tblPr>
        <w:tblStyle w:val="TableGrid"/>
        <w:tblW w:w="0" w:type="auto"/>
        <w:jc w:val="center"/>
        <w:tblLayout w:type="fixed"/>
        <w:tblLook w:val="04A0" w:firstRow="1" w:lastRow="0" w:firstColumn="1" w:lastColumn="0" w:noHBand="0" w:noVBand="1"/>
      </w:tblPr>
      <w:tblGrid>
        <w:gridCol w:w="2160"/>
        <w:gridCol w:w="2160"/>
        <w:gridCol w:w="2160"/>
        <w:gridCol w:w="2160"/>
      </w:tblGrid>
      <w:tr w:rsidR="007601D1" w14:paraId="54EA3478" w14:textId="77777777" w:rsidTr="00471B9F">
        <w:trPr>
          <w:jc w:val="center"/>
        </w:trPr>
        <w:tc>
          <w:tcPr>
            <w:tcW w:w="2160" w:type="dxa"/>
            <w:shd w:val="clear" w:color="auto" w:fill="D9EAF7"/>
            <w:tcMar>
              <w:top w:w="80" w:type="dxa"/>
              <w:left w:w="120" w:type="dxa"/>
              <w:bottom w:w="80" w:type="dxa"/>
              <w:right w:w="120" w:type="dxa"/>
            </w:tcMar>
            <w:vAlign w:val="center"/>
          </w:tcPr>
          <w:p w14:paraId="2394301E" w14:textId="77777777" w:rsidR="007601D1" w:rsidRDefault="007601D1" w:rsidP="00471B9F">
            <w:pPr>
              <w:jc w:val="center"/>
            </w:pPr>
            <w:proofErr w:type="spellStart"/>
            <w:r>
              <w:rPr>
                <w:b/>
                <w:sz w:val="19"/>
              </w:rPr>
              <w:t>Tổng</w:t>
            </w:r>
            <w:proofErr w:type="spellEnd"/>
            <w:r>
              <w:rPr>
                <w:b/>
                <w:sz w:val="19"/>
              </w:rPr>
              <w:t xml:space="preserve"> </w:t>
            </w:r>
            <w:proofErr w:type="spellStart"/>
            <w:r>
              <w:rPr>
                <w:b/>
                <w:sz w:val="19"/>
              </w:rPr>
              <w:t>hồ</w:t>
            </w:r>
            <w:proofErr w:type="spellEnd"/>
            <w:r>
              <w:rPr>
                <w:b/>
                <w:sz w:val="19"/>
              </w:rPr>
              <w:t xml:space="preserve"> </w:t>
            </w:r>
            <w:proofErr w:type="spellStart"/>
            <w:r>
              <w:rPr>
                <w:b/>
                <w:sz w:val="19"/>
              </w:rPr>
              <w:t>sơ</w:t>
            </w:r>
            <w:proofErr w:type="spellEnd"/>
          </w:p>
        </w:tc>
        <w:tc>
          <w:tcPr>
            <w:tcW w:w="2160" w:type="dxa"/>
            <w:shd w:val="clear" w:color="auto" w:fill="D9EAF7"/>
            <w:tcMar>
              <w:top w:w="80" w:type="dxa"/>
              <w:left w:w="120" w:type="dxa"/>
              <w:bottom w:w="80" w:type="dxa"/>
              <w:right w:w="120" w:type="dxa"/>
            </w:tcMar>
            <w:vAlign w:val="center"/>
          </w:tcPr>
          <w:p w14:paraId="0706AD18" w14:textId="77777777" w:rsidR="007601D1" w:rsidRDefault="007601D1" w:rsidP="00471B9F">
            <w:pPr>
              <w:jc w:val="center"/>
            </w:pPr>
            <w:proofErr w:type="spellStart"/>
            <w:r>
              <w:rPr>
                <w:b/>
                <w:sz w:val="19"/>
              </w:rPr>
              <w:t>Đã</w:t>
            </w:r>
            <w:proofErr w:type="spellEnd"/>
            <w:r>
              <w:rPr>
                <w:b/>
                <w:sz w:val="19"/>
              </w:rPr>
              <w:t xml:space="preserve"> </w:t>
            </w:r>
            <w:proofErr w:type="spellStart"/>
            <w:r>
              <w:rPr>
                <w:b/>
                <w:sz w:val="19"/>
              </w:rPr>
              <w:t>duyệt</w:t>
            </w:r>
            <w:proofErr w:type="spellEnd"/>
          </w:p>
        </w:tc>
        <w:tc>
          <w:tcPr>
            <w:tcW w:w="2160" w:type="dxa"/>
            <w:shd w:val="clear" w:color="auto" w:fill="D9EAF7"/>
            <w:tcMar>
              <w:top w:w="80" w:type="dxa"/>
              <w:left w:w="120" w:type="dxa"/>
              <w:bottom w:w="80" w:type="dxa"/>
              <w:right w:w="120" w:type="dxa"/>
            </w:tcMar>
            <w:vAlign w:val="center"/>
          </w:tcPr>
          <w:p w14:paraId="262B1C0E" w14:textId="77777777" w:rsidR="007601D1" w:rsidRDefault="007601D1" w:rsidP="00471B9F">
            <w:pPr>
              <w:jc w:val="center"/>
            </w:pPr>
            <w:proofErr w:type="spellStart"/>
            <w:r>
              <w:rPr>
                <w:b/>
                <w:sz w:val="19"/>
              </w:rPr>
              <w:t>Đã</w:t>
            </w:r>
            <w:proofErr w:type="spellEnd"/>
            <w:r>
              <w:rPr>
                <w:b/>
                <w:sz w:val="19"/>
              </w:rPr>
              <w:t xml:space="preserve"> </w:t>
            </w:r>
            <w:proofErr w:type="spellStart"/>
            <w:r>
              <w:rPr>
                <w:b/>
                <w:sz w:val="19"/>
              </w:rPr>
              <w:t>nhận</w:t>
            </w:r>
            <w:proofErr w:type="spellEnd"/>
            <w:r>
              <w:rPr>
                <w:b/>
                <w:sz w:val="19"/>
              </w:rPr>
              <w:t xml:space="preserve"> </w:t>
            </w:r>
            <w:proofErr w:type="spellStart"/>
            <w:r>
              <w:rPr>
                <w:b/>
                <w:sz w:val="19"/>
              </w:rPr>
              <w:t>phòng</w:t>
            </w:r>
            <w:proofErr w:type="spellEnd"/>
          </w:p>
        </w:tc>
        <w:tc>
          <w:tcPr>
            <w:tcW w:w="2160" w:type="dxa"/>
            <w:shd w:val="clear" w:color="auto" w:fill="D9EAF7"/>
            <w:tcMar>
              <w:top w:w="80" w:type="dxa"/>
              <w:left w:w="120" w:type="dxa"/>
              <w:bottom w:w="80" w:type="dxa"/>
              <w:right w:w="120" w:type="dxa"/>
            </w:tcMar>
            <w:vAlign w:val="center"/>
          </w:tcPr>
          <w:p w14:paraId="5EE0109D" w14:textId="77777777" w:rsidR="007601D1" w:rsidRDefault="007601D1" w:rsidP="00471B9F">
            <w:pPr>
              <w:jc w:val="center"/>
            </w:pPr>
            <w:proofErr w:type="spellStart"/>
            <w:r>
              <w:rPr>
                <w:b/>
                <w:sz w:val="19"/>
              </w:rPr>
              <w:t>Đang</w:t>
            </w:r>
            <w:proofErr w:type="spellEnd"/>
            <w:r>
              <w:rPr>
                <w:b/>
                <w:sz w:val="19"/>
              </w:rPr>
              <w:t xml:space="preserve"> </w:t>
            </w:r>
            <w:proofErr w:type="spellStart"/>
            <w:r>
              <w:rPr>
                <w:b/>
                <w:sz w:val="19"/>
              </w:rPr>
              <w:t>chờ</w:t>
            </w:r>
            <w:proofErr w:type="spellEnd"/>
            <w:r>
              <w:rPr>
                <w:b/>
                <w:sz w:val="19"/>
              </w:rPr>
              <w:t xml:space="preserve"> </w:t>
            </w:r>
            <w:proofErr w:type="spellStart"/>
            <w:r>
              <w:rPr>
                <w:b/>
                <w:sz w:val="19"/>
              </w:rPr>
              <w:t>xử</w:t>
            </w:r>
            <w:proofErr w:type="spellEnd"/>
            <w:r>
              <w:rPr>
                <w:b/>
                <w:sz w:val="19"/>
              </w:rPr>
              <w:t xml:space="preserve"> </w:t>
            </w:r>
            <w:proofErr w:type="spellStart"/>
            <w:r>
              <w:rPr>
                <w:b/>
                <w:sz w:val="19"/>
              </w:rPr>
              <w:t>lý</w:t>
            </w:r>
            <w:proofErr w:type="spellEnd"/>
          </w:p>
        </w:tc>
      </w:tr>
      <w:tr w:rsidR="007601D1" w14:paraId="217C3FE4" w14:textId="77777777" w:rsidTr="00471B9F">
        <w:trPr>
          <w:jc w:val="center"/>
        </w:trPr>
        <w:tc>
          <w:tcPr>
            <w:tcW w:w="2160" w:type="dxa"/>
            <w:tcMar>
              <w:top w:w="80" w:type="dxa"/>
              <w:left w:w="120" w:type="dxa"/>
              <w:bottom w:w="80" w:type="dxa"/>
              <w:right w:w="120" w:type="dxa"/>
            </w:tcMar>
            <w:vAlign w:val="center"/>
          </w:tcPr>
          <w:p w14:paraId="37EBCCD7" w14:textId="77777777" w:rsidR="007601D1" w:rsidRDefault="007601D1" w:rsidP="00471B9F">
            <w:pPr>
              <w:jc w:val="center"/>
            </w:pPr>
            <w:r>
              <w:rPr>
                <w:sz w:val="20"/>
              </w:rPr>
              <w:t>........</w:t>
            </w:r>
          </w:p>
        </w:tc>
        <w:tc>
          <w:tcPr>
            <w:tcW w:w="2160" w:type="dxa"/>
            <w:tcMar>
              <w:top w:w="80" w:type="dxa"/>
              <w:left w:w="120" w:type="dxa"/>
              <w:bottom w:w="80" w:type="dxa"/>
              <w:right w:w="120" w:type="dxa"/>
            </w:tcMar>
            <w:vAlign w:val="center"/>
          </w:tcPr>
          <w:p w14:paraId="6C1E2780" w14:textId="77777777" w:rsidR="007601D1" w:rsidRDefault="007601D1" w:rsidP="00471B9F">
            <w:pPr>
              <w:jc w:val="center"/>
            </w:pPr>
            <w:r>
              <w:rPr>
                <w:sz w:val="20"/>
              </w:rPr>
              <w:t>........</w:t>
            </w:r>
          </w:p>
        </w:tc>
        <w:tc>
          <w:tcPr>
            <w:tcW w:w="2160" w:type="dxa"/>
            <w:tcMar>
              <w:top w:w="80" w:type="dxa"/>
              <w:left w:w="120" w:type="dxa"/>
              <w:bottom w:w="80" w:type="dxa"/>
              <w:right w:w="120" w:type="dxa"/>
            </w:tcMar>
            <w:vAlign w:val="center"/>
          </w:tcPr>
          <w:p w14:paraId="5BDE39B5" w14:textId="77777777" w:rsidR="007601D1" w:rsidRDefault="007601D1" w:rsidP="00471B9F">
            <w:pPr>
              <w:jc w:val="center"/>
            </w:pPr>
            <w:r>
              <w:rPr>
                <w:sz w:val="20"/>
              </w:rPr>
              <w:t>........</w:t>
            </w:r>
          </w:p>
        </w:tc>
        <w:tc>
          <w:tcPr>
            <w:tcW w:w="2160" w:type="dxa"/>
            <w:tcMar>
              <w:top w:w="80" w:type="dxa"/>
              <w:left w:w="120" w:type="dxa"/>
              <w:bottom w:w="80" w:type="dxa"/>
              <w:right w:w="120" w:type="dxa"/>
            </w:tcMar>
            <w:vAlign w:val="center"/>
          </w:tcPr>
          <w:p w14:paraId="7758B748" w14:textId="77777777" w:rsidR="007601D1" w:rsidRDefault="007601D1" w:rsidP="00471B9F">
            <w:pPr>
              <w:jc w:val="center"/>
            </w:pPr>
            <w:r>
              <w:rPr>
                <w:sz w:val="20"/>
              </w:rPr>
              <w:t>........</w:t>
            </w:r>
          </w:p>
        </w:tc>
      </w:tr>
    </w:tbl>
    <w:p w14:paraId="36ABD5AF" w14:textId="77777777" w:rsidR="007601D1" w:rsidRDefault="007601D1" w:rsidP="007601D1">
      <w:pPr>
        <w:spacing w:after="60"/>
      </w:pPr>
    </w:p>
    <w:tbl>
      <w:tblPr>
        <w:tblStyle w:val="TableGrid"/>
        <w:tblW w:w="0" w:type="auto"/>
        <w:jc w:val="center"/>
        <w:tblLayout w:type="fixed"/>
        <w:tblLook w:val="04A0" w:firstRow="1" w:lastRow="0" w:firstColumn="1" w:lastColumn="0" w:noHBand="0" w:noVBand="1"/>
      </w:tblPr>
      <w:tblGrid>
        <w:gridCol w:w="792"/>
        <w:gridCol w:w="1728"/>
        <w:gridCol w:w="1872"/>
        <w:gridCol w:w="1584"/>
        <w:gridCol w:w="1296"/>
        <w:gridCol w:w="1728"/>
      </w:tblGrid>
      <w:tr w:rsidR="007601D1" w14:paraId="4642FD76" w14:textId="77777777" w:rsidTr="00471B9F">
        <w:trPr>
          <w:jc w:val="center"/>
        </w:trPr>
        <w:tc>
          <w:tcPr>
            <w:tcW w:w="792" w:type="dxa"/>
            <w:shd w:val="clear" w:color="auto" w:fill="D9EAD3"/>
            <w:tcMar>
              <w:top w:w="80" w:type="dxa"/>
              <w:left w:w="120" w:type="dxa"/>
              <w:bottom w:w="80" w:type="dxa"/>
              <w:right w:w="120" w:type="dxa"/>
            </w:tcMar>
            <w:vAlign w:val="center"/>
          </w:tcPr>
          <w:p w14:paraId="79317BD4" w14:textId="77777777" w:rsidR="007601D1" w:rsidRDefault="007601D1" w:rsidP="00471B9F">
            <w:pPr>
              <w:jc w:val="center"/>
            </w:pPr>
            <w:r>
              <w:rPr>
                <w:b/>
                <w:sz w:val="19"/>
              </w:rPr>
              <w:t>STT</w:t>
            </w:r>
          </w:p>
        </w:tc>
        <w:tc>
          <w:tcPr>
            <w:tcW w:w="1728" w:type="dxa"/>
            <w:shd w:val="clear" w:color="auto" w:fill="D9EAD3"/>
            <w:tcMar>
              <w:top w:w="80" w:type="dxa"/>
              <w:left w:w="120" w:type="dxa"/>
              <w:bottom w:w="80" w:type="dxa"/>
              <w:right w:w="120" w:type="dxa"/>
            </w:tcMar>
            <w:vAlign w:val="center"/>
          </w:tcPr>
          <w:p w14:paraId="7A686B60" w14:textId="77777777" w:rsidR="007601D1" w:rsidRDefault="007601D1" w:rsidP="00471B9F">
            <w:pPr>
              <w:jc w:val="center"/>
            </w:pPr>
            <w:proofErr w:type="spellStart"/>
            <w:r>
              <w:rPr>
                <w:b/>
                <w:sz w:val="19"/>
              </w:rPr>
              <w:t>Tòa</w:t>
            </w:r>
            <w:proofErr w:type="spellEnd"/>
            <w:r>
              <w:rPr>
                <w:b/>
                <w:sz w:val="19"/>
              </w:rPr>
              <w:t xml:space="preserve"> </w:t>
            </w:r>
            <w:proofErr w:type="spellStart"/>
            <w:r>
              <w:rPr>
                <w:b/>
                <w:sz w:val="19"/>
              </w:rPr>
              <w:t>nhà</w:t>
            </w:r>
            <w:proofErr w:type="spellEnd"/>
          </w:p>
        </w:tc>
        <w:tc>
          <w:tcPr>
            <w:tcW w:w="1872" w:type="dxa"/>
            <w:shd w:val="clear" w:color="auto" w:fill="D9EAD3"/>
            <w:tcMar>
              <w:top w:w="80" w:type="dxa"/>
              <w:left w:w="120" w:type="dxa"/>
              <w:bottom w:w="80" w:type="dxa"/>
              <w:right w:w="120" w:type="dxa"/>
            </w:tcMar>
            <w:vAlign w:val="center"/>
          </w:tcPr>
          <w:p w14:paraId="12EC295B" w14:textId="77777777" w:rsidR="007601D1" w:rsidRDefault="007601D1" w:rsidP="00471B9F">
            <w:pPr>
              <w:jc w:val="center"/>
            </w:pPr>
            <w:proofErr w:type="spellStart"/>
            <w:r>
              <w:rPr>
                <w:b/>
                <w:sz w:val="19"/>
              </w:rPr>
              <w:t>Phòng</w:t>
            </w:r>
            <w:proofErr w:type="spellEnd"/>
          </w:p>
        </w:tc>
        <w:tc>
          <w:tcPr>
            <w:tcW w:w="1584" w:type="dxa"/>
            <w:shd w:val="clear" w:color="auto" w:fill="D9EAD3"/>
            <w:tcMar>
              <w:top w:w="80" w:type="dxa"/>
              <w:left w:w="120" w:type="dxa"/>
              <w:bottom w:w="80" w:type="dxa"/>
              <w:right w:w="120" w:type="dxa"/>
            </w:tcMar>
            <w:vAlign w:val="center"/>
          </w:tcPr>
          <w:p w14:paraId="08FB35B2" w14:textId="77777777" w:rsidR="007601D1" w:rsidRDefault="007601D1" w:rsidP="00471B9F">
            <w:pPr>
              <w:jc w:val="center"/>
            </w:pPr>
            <w:proofErr w:type="spellStart"/>
            <w:r>
              <w:rPr>
                <w:b/>
                <w:sz w:val="19"/>
              </w:rPr>
              <w:t>Số</w:t>
            </w:r>
            <w:proofErr w:type="spellEnd"/>
            <w:r>
              <w:rPr>
                <w:b/>
                <w:sz w:val="19"/>
              </w:rPr>
              <w:t xml:space="preserve"> SV ở</w:t>
            </w:r>
          </w:p>
        </w:tc>
        <w:tc>
          <w:tcPr>
            <w:tcW w:w="1296" w:type="dxa"/>
            <w:shd w:val="clear" w:color="auto" w:fill="D9EAD3"/>
            <w:tcMar>
              <w:top w:w="80" w:type="dxa"/>
              <w:left w:w="120" w:type="dxa"/>
              <w:bottom w:w="80" w:type="dxa"/>
              <w:right w:w="120" w:type="dxa"/>
            </w:tcMar>
            <w:vAlign w:val="center"/>
          </w:tcPr>
          <w:p w14:paraId="28479288" w14:textId="77777777" w:rsidR="007601D1" w:rsidRDefault="007601D1" w:rsidP="00471B9F">
            <w:pPr>
              <w:jc w:val="center"/>
            </w:pPr>
            <w:proofErr w:type="spellStart"/>
            <w:r>
              <w:rPr>
                <w:b/>
                <w:sz w:val="19"/>
              </w:rPr>
              <w:t>Còn</w:t>
            </w:r>
            <w:proofErr w:type="spellEnd"/>
            <w:r>
              <w:rPr>
                <w:b/>
                <w:sz w:val="19"/>
              </w:rPr>
              <w:t xml:space="preserve"> </w:t>
            </w:r>
            <w:proofErr w:type="spellStart"/>
            <w:r>
              <w:rPr>
                <w:b/>
                <w:sz w:val="19"/>
              </w:rPr>
              <w:t>chỗ</w:t>
            </w:r>
            <w:proofErr w:type="spellEnd"/>
          </w:p>
        </w:tc>
        <w:tc>
          <w:tcPr>
            <w:tcW w:w="1728" w:type="dxa"/>
            <w:shd w:val="clear" w:color="auto" w:fill="D9EAD3"/>
            <w:tcMar>
              <w:top w:w="80" w:type="dxa"/>
              <w:left w:w="120" w:type="dxa"/>
              <w:bottom w:w="80" w:type="dxa"/>
              <w:right w:w="120" w:type="dxa"/>
            </w:tcMar>
            <w:vAlign w:val="center"/>
          </w:tcPr>
          <w:p w14:paraId="5CCD2CF8" w14:textId="77777777" w:rsidR="007601D1" w:rsidRDefault="007601D1" w:rsidP="00471B9F">
            <w:pPr>
              <w:jc w:val="center"/>
            </w:pPr>
            <w:proofErr w:type="spellStart"/>
            <w:r>
              <w:rPr>
                <w:b/>
                <w:sz w:val="19"/>
              </w:rPr>
              <w:t>Ghi</w:t>
            </w:r>
            <w:proofErr w:type="spellEnd"/>
            <w:r>
              <w:rPr>
                <w:b/>
                <w:sz w:val="19"/>
              </w:rPr>
              <w:t xml:space="preserve"> </w:t>
            </w:r>
            <w:proofErr w:type="spellStart"/>
            <w:r>
              <w:rPr>
                <w:b/>
                <w:sz w:val="19"/>
              </w:rPr>
              <w:t>chú</w:t>
            </w:r>
            <w:proofErr w:type="spellEnd"/>
          </w:p>
        </w:tc>
      </w:tr>
      <w:tr w:rsidR="007601D1" w14:paraId="5BE7827E" w14:textId="77777777" w:rsidTr="00471B9F">
        <w:trPr>
          <w:jc w:val="center"/>
        </w:trPr>
        <w:tc>
          <w:tcPr>
            <w:tcW w:w="792" w:type="dxa"/>
            <w:tcMar>
              <w:top w:w="80" w:type="dxa"/>
              <w:left w:w="120" w:type="dxa"/>
              <w:bottom w:w="80" w:type="dxa"/>
              <w:right w:w="120" w:type="dxa"/>
            </w:tcMar>
            <w:vAlign w:val="center"/>
          </w:tcPr>
          <w:p w14:paraId="130269C4" w14:textId="77777777" w:rsidR="007601D1" w:rsidRDefault="007601D1" w:rsidP="00471B9F">
            <w:pPr>
              <w:jc w:val="center"/>
            </w:pPr>
            <w:r>
              <w:rPr>
                <w:sz w:val="18"/>
              </w:rPr>
              <w:t>1</w:t>
            </w:r>
          </w:p>
        </w:tc>
        <w:tc>
          <w:tcPr>
            <w:tcW w:w="1728" w:type="dxa"/>
            <w:tcMar>
              <w:top w:w="80" w:type="dxa"/>
              <w:left w:w="120" w:type="dxa"/>
              <w:bottom w:w="80" w:type="dxa"/>
              <w:right w:w="120" w:type="dxa"/>
            </w:tcMar>
            <w:vAlign w:val="center"/>
          </w:tcPr>
          <w:p w14:paraId="5EA04C22" w14:textId="77777777" w:rsidR="007601D1" w:rsidRDefault="007601D1" w:rsidP="00471B9F">
            <w:r>
              <w:rPr>
                <w:sz w:val="18"/>
              </w:rPr>
              <w:t>................</w:t>
            </w:r>
          </w:p>
        </w:tc>
        <w:tc>
          <w:tcPr>
            <w:tcW w:w="1872" w:type="dxa"/>
            <w:tcMar>
              <w:top w:w="80" w:type="dxa"/>
              <w:left w:w="120" w:type="dxa"/>
              <w:bottom w:w="80" w:type="dxa"/>
              <w:right w:w="120" w:type="dxa"/>
            </w:tcMar>
            <w:vAlign w:val="center"/>
          </w:tcPr>
          <w:p w14:paraId="46959C94" w14:textId="77777777" w:rsidR="007601D1" w:rsidRDefault="007601D1" w:rsidP="00471B9F">
            <w:r>
              <w:rPr>
                <w:sz w:val="18"/>
              </w:rPr>
              <w:t>................</w:t>
            </w:r>
          </w:p>
        </w:tc>
        <w:tc>
          <w:tcPr>
            <w:tcW w:w="1584" w:type="dxa"/>
            <w:tcMar>
              <w:top w:w="80" w:type="dxa"/>
              <w:left w:w="120" w:type="dxa"/>
              <w:bottom w:w="80" w:type="dxa"/>
              <w:right w:w="120" w:type="dxa"/>
            </w:tcMar>
            <w:vAlign w:val="center"/>
          </w:tcPr>
          <w:p w14:paraId="74A4A6A4" w14:textId="77777777" w:rsidR="007601D1" w:rsidRDefault="007601D1" w:rsidP="00471B9F">
            <w:pPr>
              <w:jc w:val="center"/>
            </w:pPr>
            <w:r>
              <w:rPr>
                <w:sz w:val="18"/>
              </w:rPr>
              <w:t>....</w:t>
            </w:r>
          </w:p>
        </w:tc>
        <w:tc>
          <w:tcPr>
            <w:tcW w:w="1296" w:type="dxa"/>
            <w:tcMar>
              <w:top w:w="80" w:type="dxa"/>
              <w:left w:w="120" w:type="dxa"/>
              <w:bottom w:w="80" w:type="dxa"/>
              <w:right w:w="120" w:type="dxa"/>
            </w:tcMar>
            <w:vAlign w:val="center"/>
          </w:tcPr>
          <w:p w14:paraId="6B99C95A" w14:textId="77777777" w:rsidR="007601D1" w:rsidRDefault="007601D1" w:rsidP="00471B9F">
            <w:pPr>
              <w:jc w:val="center"/>
            </w:pPr>
            <w:r>
              <w:rPr>
                <w:sz w:val="18"/>
              </w:rPr>
              <w:t>....</w:t>
            </w:r>
          </w:p>
        </w:tc>
        <w:tc>
          <w:tcPr>
            <w:tcW w:w="1728" w:type="dxa"/>
            <w:tcMar>
              <w:top w:w="80" w:type="dxa"/>
              <w:left w:w="120" w:type="dxa"/>
              <w:bottom w:w="80" w:type="dxa"/>
              <w:right w:w="120" w:type="dxa"/>
            </w:tcMar>
            <w:vAlign w:val="center"/>
          </w:tcPr>
          <w:p w14:paraId="05CE7191" w14:textId="77777777" w:rsidR="007601D1" w:rsidRDefault="007601D1" w:rsidP="00471B9F">
            <w:r>
              <w:rPr>
                <w:sz w:val="18"/>
              </w:rPr>
              <w:t>................................</w:t>
            </w:r>
          </w:p>
        </w:tc>
      </w:tr>
      <w:tr w:rsidR="007601D1" w14:paraId="616E8311" w14:textId="77777777" w:rsidTr="00471B9F">
        <w:trPr>
          <w:jc w:val="center"/>
        </w:trPr>
        <w:tc>
          <w:tcPr>
            <w:tcW w:w="792" w:type="dxa"/>
            <w:tcMar>
              <w:top w:w="80" w:type="dxa"/>
              <w:left w:w="120" w:type="dxa"/>
              <w:bottom w:w="80" w:type="dxa"/>
              <w:right w:w="120" w:type="dxa"/>
            </w:tcMar>
            <w:vAlign w:val="center"/>
          </w:tcPr>
          <w:p w14:paraId="5B860C2A" w14:textId="77777777" w:rsidR="007601D1" w:rsidRDefault="007601D1" w:rsidP="00471B9F">
            <w:pPr>
              <w:jc w:val="center"/>
            </w:pPr>
            <w:r>
              <w:rPr>
                <w:sz w:val="18"/>
              </w:rPr>
              <w:t>2</w:t>
            </w:r>
          </w:p>
        </w:tc>
        <w:tc>
          <w:tcPr>
            <w:tcW w:w="1728" w:type="dxa"/>
            <w:tcMar>
              <w:top w:w="80" w:type="dxa"/>
              <w:left w:w="120" w:type="dxa"/>
              <w:bottom w:w="80" w:type="dxa"/>
              <w:right w:w="120" w:type="dxa"/>
            </w:tcMar>
            <w:vAlign w:val="center"/>
          </w:tcPr>
          <w:p w14:paraId="408D92C8" w14:textId="77777777" w:rsidR="007601D1" w:rsidRDefault="007601D1" w:rsidP="00471B9F">
            <w:r>
              <w:rPr>
                <w:sz w:val="18"/>
              </w:rPr>
              <w:t>................</w:t>
            </w:r>
          </w:p>
        </w:tc>
        <w:tc>
          <w:tcPr>
            <w:tcW w:w="1872" w:type="dxa"/>
            <w:tcMar>
              <w:top w:w="80" w:type="dxa"/>
              <w:left w:w="120" w:type="dxa"/>
              <w:bottom w:w="80" w:type="dxa"/>
              <w:right w:w="120" w:type="dxa"/>
            </w:tcMar>
            <w:vAlign w:val="center"/>
          </w:tcPr>
          <w:p w14:paraId="1244CF3C" w14:textId="77777777" w:rsidR="007601D1" w:rsidRDefault="007601D1" w:rsidP="00471B9F">
            <w:r>
              <w:rPr>
                <w:sz w:val="18"/>
              </w:rPr>
              <w:t>................</w:t>
            </w:r>
          </w:p>
        </w:tc>
        <w:tc>
          <w:tcPr>
            <w:tcW w:w="1584" w:type="dxa"/>
            <w:tcMar>
              <w:top w:w="80" w:type="dxa"/>
              <w:left w:w="120" w:type="dxa"/>
              <w:bottom w:w="80" w:type="dxa"/>
              <w:right w:w="120" w:type="dxa"/>
            </w:tcMar>
            <w:vAlign w:val="center"/>
          </w:tcPr>
          <w:p w14:paraId="74CEFCB2" w14:textId="77777777" w:rsidR="007601D1" w:rsidRDefault="007601D1" w:rsidP="00471B9F">
            <w:pPr>
              <w:jc w:val="center"/>
            </w:pPr>
            <w:r>
              <w:rPr>
                <w:sz w:val="18"/>
              </w:rPr>
              <w:t>....</w:t>
            </w:r>
          </w:p>
        </w:tc>
        <w:tc>
          <w:tcPr>
            <w:tcW w:w="1296" w:type="dxa"/>
            <w:tcMar>
              <w:top w:w="80" w:type="dxa"/>
              <w:left w:w="120" w:type="dxa"/>
              <w:bottom w:w="80" w:type="dxa"/>
              <w:right w:w="120" w:type="dxa"/>
            </w:tcMar>
            <w:vAlign w:val="center"/>
          </w:tcPr>
          <w:p w14:paraId="43C138F1" w14:textId="77777777" w:rsidR="007601D1" w:rsidRDefault="007601D1" w:rsidP="00471B9F">
            <w:pPr>
              <w:jc w:val="center"/>
            </w:pPr>
            <w:r>
              <w:rPr>
                <w:sz w:val="18"/>
              </w:rPr>
              <w:t>....</w:t>
            </w:r>
          </w:p>
        </w:tc>
        <w:tc>
          <w:tcPr>
            <w:tcW w:w="1728" w:type="dxa"/>
            <w:tcMar>
              <w:top w:w="80" w:type="dxa"/>
              <w:left w:w="120" w:type="dxa"/>
              <w:bottom w:w="80" w:type="dxa"/>
              <w:right w:w="120" w:type="dxa"/>
            </w:tcMar>
            <w:vAlign w:val="center"/>
          </w:tcPr>
          <w:p w14:paraId="66B24E30" w14:textId="77777777" w:rsidR="007601D1" w:rsidRDefault="007601D1" w:rsidP="00471B9F">
            <w:r>
              <w:rPr>
                <w:sz w:val="18"/>
              </w:rPr>
              <w:t>................................</w:t>
            </w:r>
          </w:p>
        </w:tc>
      </w:tr>
      <w:tr w:rsidR="007601D1" w14:paraId="2720B58D" w14:textId="77777777" w:rsidTr="00471B9F">
        <w:trPr>
          <w:jc w:val="center"/>
        </w:trPr>
        <w:tc>
          <w:tcPr>
            <w:tcW w:w="792" w:type="dxa"/>
            <w:tcMar>
              <w:top w:w="80" w:type="dxa"/>
              <w:left w:w="120" w:type="dxa"/>
              <w:bottom w:w="80" w:type="dxa"/>
              <w:right w:w="120" w:type="dxa"/>
            </w:tcMar>
            <w:vAlign w:val="center"/>
          </w:tcPr>
          <w:p w14:paraId="67A71823" w14:textId="77777777" w:rsidR="007601D1" w:rsidRDefault="007601D1" w:rsidP="00471B9F">
            <w:pPr>
              <w:jc w:val="center"/>
            </w:pPr>
            <w:r>
              <w:rPr>
                <w:sz w:val="18"/>
              </w:rPr>
              <w:t>3</w:t>
            </w:r>
          </w:p>
        </w:tc>
        <w:tc>
          <w:tcPr>
            <w:tcW w:w="1728" w:type="dxa"/>
            <w:tcMar>
              <w:top w:w="80" w:type="dxa"/>
              <w:left w:w="120" w:type="dxa"/>
              <w:bottom w:w="80" w:type="dxa"/>
              <w:right w:w="120" w:type="dxa"/>
            </w:tcMar>
            <w:vAlign w:val="center"/>
          </w:tcPr>
          <w:p w14:paraId="1055E550" w14:textId="77777777" w:rsidR="007601D1" w:rsidRDefault="007601D1" w:rsidP="00471B9F">
            <w:r>
              <w:rPr>
                <w:sz w:val="18"/>
              </w:rPr>
              <w:t>................</w:t>
            </w:r>
          </w:p>
        </w:tc>
        <w:tc>
          <w:tcPr>
            <w:tcW w:w="1872" w:type="dxa"/>
            <w:tcMar>
              <w:top w:w="80" w:type="dxa"/>
              <w:left w:w="120" w:type="dxa"/>
              <w:bottom w:w="80" w:type="dxa"/>
              <w:right w:w="120" w:type="dxa"/>
            </w:tcMar>
            <w:vAlign w:val="center"/>
          </w:tcPr>
          <w:p w14:paraId="4A4AE56F" w14:textId="77777777" w:rsidR="007601D1" w:rsidRDefault="007601D1" w:rsidP="00471B9F">
            <w:r>
              <w:rPr>
                <w:sz w:val="18"/>
              </w:rPr>
              <w:t>................</w:t>
            </w:r>
          </w:p>
        </w:tc>
        <w:tc>
          <w:tcPr>
            <w:tcW w:w="1584" w:type="dxa"/>
            <w:tcMar>
              <w:top w:w="80" w:type="dxa"/>
              <w:left w:w="120" w:type="dxa"/>
              <w:bottom w:w="80" w:type="dxa"/>
              <w:right w:w="120" w:type="dxa"/>
            </w:tcMar>
            <w:vAlign w:val="center"/>
          </w:tcPr>
          <w:p w14:paraId="3650B615" w14:textId="77777777" w:rsidR="007601D1" w:rsidRDefault="007601D1" w:rsidP="00471B9F">
            <w:pPr>
              <w:jc w:val="center"/>
            </w:pPr>
            <w:r>
              <w:rPr>
                <w:sz w:val="18"/>
              </w:rPr>
              <w:t>....</w:t>
            </w:r>
          </w:p>
        </w:tc>
        <w:tc>
          <w:tcPr>
            <w:tcW w:w="1296" w:type="dxa"/>
            <w:tcMar>
              <w:top w:w="80" w:type="dxa"/>
              <w:left w:w="120" w:type="dxa"/>
              <w:bottom w:w="80" w:type="dxa"/>
              <w:right w:w="120" w:type="dxa"/>
            </w:tcMar>
            <w:vAlign w:val="center"/>
          </w:tcPr>
          <w:p w14:paraId="5166068A" w14:textId="77777777" w:rsidR="007601D1" w:rsidRDefault="007601D1" w:rsidP="00471B9F">
            <w:pPr>
              <w:jc w:val="center"/>
            </w:pPr>
            <w:r>
              <w:rPr>
                <w:sz w:val="18"/>
              </w:rPr>
              <w:t>....</w:t>
            </w:r>
          </w:p>
        </w:tc>
        <w:tc>
          <w:tcPr>
            <w:tcW w:w="1728" w:type="dxa"/>
            <w:tcMar>
              <w:top w:w="80" w:type="dxa"/>
              <w:left w:w="120" w:type="dxa"/>
              <w:bottom w:w="80" w:type="dxa"/>
              <w:right w:w="120" w:type="dxa"/>
            </w:tcMar>
            <w:vAlign w:val="center"/>
          </w:tcPr>
          <w:p w14:paraId="5215BDD7" w14:textId="77777777" w:rsidR="007601D1" w:rsidRDefault="007601D1" w:rsidP="00471B9F">
            <w:r>
              <w:rPr>
                <w:sz w:val="18"/>
              </w:rPr>
              <w:t>................................</w:t>
            </w:r>
          </w:p>
        </w:tc>
      </w:tr>
      <w:tr w:rsidR="007601D1" w14:paraId="47E78ECB" w14:textId="77777777" w:rsidTr="00471B9F">
        <w:trPr>
          <w:jc w:val="center"/>
        </w:trPr>
        <w:tc>
          <w:tcPr>
            <w:tcW w:w="792" w:type="dxa"/>
            <w:tcMar>
              <w:top w:w="80" w:type="dxa"/>
              <w:left w:w="120" w:type="dxa"/>
              <w:bottom w:w="80" w:type="dxa"/>
              <w:right w:w="120" w:type="dxa"/>
            </w:tcMar>
            <w:vAlign w:val="center"/>
          </w:tcPr>
          <w:p w14:paraId="2CE1B0E6" w14:textId="77777777" w:rsidR="007601D1" w:rsidRDefault="007601D1" w:rsidP="00471B9F">
            <w:pPr>
              <w:jc w:val="center"/>
            </w:pPr>
            <w:r>
              <w:rPr>
                <w:sz w:val="18"/>
              </w:rPr>
              <w:t>4</w:t>
            </w:r>
          </w:p>
        </w:tc>
        <w:tc>
          <w:tcPr>
            <w:tcW w:w="1728" w:type="dxa"/>
            <w:tcMar>
              <w:top w:w="80" w:type="dxa"/>
              <w:left w:w="120" w:type="dxa"/>
              <w:bottom w:w="80" w:type="dxa"/>
              <w:right w:w="120" w:type="dxa"/>
            </w:tcMar>
            <w:vAlign w:val="center"/>
          </w:tcPr>
          <w:p w14:paraId="694C36C0" w14:textId="77777777" w:rsidR="007601D1" w:rsidRDefault="007601D1" w:rsidP="00471B9F">
            <w:r>
              <w:rPr>
                <w:sz w:val="18"/>
              </w:rPr>
              <w:t>................</w:t>
            </w:r>
          </w:p>
        </w:tc>
        <w:tc>
          <w:tcPr>
            <w:tcW w:w="1872" w:type="dxa"/>
            <w:tcMar>
              <w:top w:w="80" w:type="dxa"/>
              <w:left w:w="120" w:type="dxa"/>
              <w:bottom w:w="80" w:type="dxa"/>
              <w:right w:w="120" w:type="dxa"/>
            </w:tcMar>
            <w:vAlign w:val="center"/>
          </w:tcPr>
          <w:p w14:paraId="2BDD63BB" w14:textId="77777777" w:rsidR="007601D1" w:rsidRDefault="007601D1" w:rsidP="00471B9F">
            <w:r>
              <w:rPr>
                <w:sz w:val="18"/>
              </w:rPr>
              <w:t>................</w:t>
            </w:r>
          </w:p>
        </w:tc>
        <w:tc>
          <w:tcPr>
            <w:tcW w:w="1584" w:type="dxa"/>
            <w:tcMar>
              <w:top w:w="80" w:type="dxa"/>
              <w:left w:w="120" w:type="dxa"/>
              <w:bottom w:w="80" w:type="dxa"/>
              <w:right w:w="120" w:type="dxa"/>
            </w:tcMar>
            <w:vAlign w:val="center"/>
          </w:tcPr>
          <w:p w14:paraId="6747B9B3" w14:textId="77777777" w:rsidR="007601D1" w:rsidRDefault="007601D1" w:rsidP="00471B9F">
            <w:pPr>
              <w:jc w:val="center"/>
            </w:pPr>
            <w:r>
              <w:rPr>
                <w:sz w:val="18"/>
              </w:rPr>
              <w:t>....</w:t>
            </w:r>
          </w:p>
        </w:tc>
        <w:tc>
          <w:tcPr>
            <w:tcW w:w="1296" w:type="dxa"/>
            <w:tcMar>
              <w:top w:w="80" w:type="dxa"/>
              <w:left w:w="120" w:type="dxa"/>
              <w:bottom w:w="80" w:type="dxa"/>
              <w:right w:w="120" w:type="dxa"/>
            </w:tcMar>
            <w:vAlign w:val="center"/>
          </w:tcPr>
          <w:p w14:paraId="45ABEDC8" w14:textId="77777777" w:rsidR="007601D1" w:rsidRDefault="007601D1" w:rsidP="00471B9F">
            <w:pPr>
              <w:jc w:val="center"/>
            </w:pPr>
            <w:r>
              <w:rPr>
                <w:sz w:val="18"/>
              </w:rPr>
              <w:t>....</w:t>
            </w:r>
          </w:p>
        </w:tc>
        <w:tc>
          <w:tcPr>
            <w:tcW w:w="1728" w:type="dxa"/>
            <w:tcMar>
              <w:top w:w="80" w:type="dxa"/>
              <w:left w:w="120" w:type="dxa"/>
              <w:bottom w:w="80" w:type="dxa"/>
              <w:right w:w="120" w:type="dxa"/>
            </w:tcMar>
            <w:vAlign w:val="center"/>
          </w:tcPr>
          <w:p w14:paraId="6FCDDEC1" w14:textId="77777777" w:rsidR="007601D1" w:rsidRDefault="007601D1" w:rsidP="00471B9F">
            <w:r>
              <w:rPr>
                <w:sz w:val="18"/>
              </w:rPr>
              <w:t>................................</w:t>
            </w:r>
          </w:p>
        </w:tc>
      </w:tr>
    </w:tbl>
    <w:p w14:paraId="195DE52E" w14:textId="77777777" w:rsidR="007601D1" w:rsidRDefault="007601D1" w:rsidP="007601D1">
      <w:pPr>
        <w:spacing w:after="160"/>
      </w:pPr>
    </w:p>
    <w:p w14:paraId="422DCA9C" w14:textId="05900D39" w:rsidR="007601D1" w:rsidRPr="007601D1" w:rsidRDefault="007601D1" w:rsidP="007601D1">
      <w:pPr>
        <w:spacing w:after="0"/>
        <w:rPr>
          <w:lang w:val="vi-VN"/>
        </w:rPr>
      </w:pPr>
    </w:p>
    <w:p w14:paraId="71C2A5A6" w14:textId="77777777" w:rsidR="007601D1" w:rsidRDefault="007601D1" w:rsidP="007601D1">
      <w:pPr>
        <w:spacing w:after="20"/>
      </w:pPr>
      <w:r>
        <w:rPr>
          <w:b/>
          <w:color w:val="1F4E79"/>
          <w:sz w:val="22"/>
        </w:rPr>
        <w:t>BM09: DANH SÁCH CÔNG NỢ</w:t>
      </w:r>
    </w:p>
    <w:p w14:paraId="5359CF7C" w14:textId="77777777" w:rsidR="007601D1" w:rsidRDefault="007601D1" w:rsidP="007601D1">
      <w:pPr>
        <w:spacing w:after="80"/>
      </w:pPr>
      <w:proofErr w:type="spellStart"/>
      <w:r>
        <w:rPr>
          <w:i/>
          <w:color w:val="666666"/>
          <w:sz w:val="19"/>
        </w:rPr>
        <w:t>Biểu</w:t>
      </w:r>
      <w:proofErr w:type="spellEnd"/>
      <w:r>
        <w:rPr>
          <w:i/>
          <w:color w:val="666666"/>
          <w:sz w:val="19"/>
        </w:rPr>
        <w:t xml:space="preserve"> </w:t>
      </w:r>
      <w:proofErr w:type="spellStart"/>
      <w:r>
        <w:rPr>
          <w:i/>
          <w:color w:val="666666"/>
          <w:sz w:val="19"/>
        </w:rPr>
        <w:t>mẫu</w:t>
      </w:r>
      <w:proofErr w:type="spellEnd"/>
      <w:r>
        <w:rPr>
          <w:i/>
          <w:color w:val="666666"/>
          <w:sz w:val="19"/>
        </w:rPr>
        <w:t xml:space="preserve"> </w:t>
      </w:r>
      <w:proofErr w:type="spellStart"/>
      <w:r>
        <w:rPr>
          <w:i/>
          <w:color w:val="666666"/>
          <w:sz w:val="19"/>
        </w:rPr>
        <w:t>theo</w:t>
      </w:r>
      <w:proofErr w:type="spellEnd"/>
      <w:r>
        <w:rPr>
          <w:i/>
          <w:color w:val="666666"/>
          <w:sz w:val="19"/>
        </w:rPr>
        <w:t xml:space="preserve"> </w:t>
      </w:r>
      <w:proofErr w:type="spellStart"/>
      <w:r>
        <w:rPr>
          <w:i/>
          <w:color w:val="666666"/>
          <w:sz w:val="19"/>
        </w:rPr>
        <w:t>dõi</w:t>
      </w:r>
      <w:proofErr w:type="spellEnd"/>
      <w:r>
        <w:rPr>
          <w:i/>
          <w:color w:val="666666"/>
          <w:sz w:val="19"/>
        </w:rPr>
        <w:t xml:space="preserve"> </w:t>
      </w:r>
      <w:proofErr w:type="spellStart"/>
      <w:r>
        <w:rPr>
          <w:i/>
          <w:color w:val="666666"/>
          <w:sz w:val="19"/>
        </w:rPr>
        <w:t>số</w:t>
      </w:r>
      <w:proofErr w:type="spellEnd"/>
      <w:r>
        <w:rPr>
          <w:i/>
          <w:color w:val="666666"/>
          <w:sz w:val="19"/>
        </w:rPr>
        <w:t xml:space="preserve"> </w:t>
      </w:r>
      <w:proofErr w:type="spellStart"/>
      <w:r>
        <w:rPr>
          <w:i/>
          <w:color w:val="666666"/>
          <w:sz w:val="19"/>
        </w:rPr>
        <w:t>tiền</w:t>
      </w:r>
      <w:proofErr w:type="spellEnd"/>
      <w:r>
        <w:rPr>
          <w:i/>
          <w:color w:val="666666"/>
          <w:sz w:val="19"/>
        </w:rPr>
        <w:t xml:space="preserve"> </w:t>
      </w:r>
      <w:proofErr w:type="spellStart"/>
      <w:r>
        <w:rPr>
          <w:i/>
          <w:color w:val="666666"/>
          <w:sz w:val="19"/>
        </w:rPr>
        <w:t>phải</w:t>
      </w:r>
      <w:proofErr w:type="spellEnd"/>
      <w:r>
        <w:rPr>
          <w:i/>
          <w:color w:val="666666"/>
          <w:sz w:val="19"/>
        </w:rPr>
        <w:t xml:space="preserve"> </w:t>
      </w:r>
      <w:proofErr w:type="spellStart"/>
      <w:r>
        <w:rPr>
          <w:i/>
          <w:color w:val="666666"/>
          <w:sz w:val="19"/>
        </w:rPr>
        <w:t>thu</w:t>
      </w:r>
      <w:proofErr w:type="spellEnd"/>
      <w:r>
        <w:rPr>
          <w:i/>
          <w:color w:val="666666"/>
          <w:sz w:val="19"/>
        </w:rPr>
        <w:t xml:space="preserve">, </w:t>
      </w:r>
      <w:proofErr w:type="spellStart"/>
      <w:r>
        <w:rPr>
          <w:i/>
          <w:color w:val="666666"/>
          <w:sz w:val="19"/>
        </w:rPr>
        <w:t>số</w:t>
      </w:r>
      <w:proofErr w:type="spellEnd"/>
      <w:r>
        <w:rPr>
          <w:i/>
          <w:color w:val="666666"/>
          <w:sz w:val="19"/>
        </w:rPr>
        <w:t xml:space="preserve"> </w:t>
      </w:r>
      <w:proofErr w:type="spellStart"/>
      <w:r>
        <w:rPr>
          <w:i/>
          <w:color w:val="666666"/>
          <w:sz w:val="19"/>
        </w:rPr>
        <w:t>tiền</w:t>
      </w:r>
      <w:proofErr w:type="spellEnd"/>
      <w:r>
        <w:rPr>
          <w:i/>
          <w:color w:val="666666"/>
          <w:sz w:val="19"/>
        </w:rPr>
        <w:t xml:space="preserve"> </w:t>
      </w:r>
      <w:proofErr w:type="spellStart"/>
      <w:r>
        <w:rPr>
          <w:i/>
          <w:color w:val="666666"/>
          <w:sz w:val="19"/>
        </w:rPr>
        <w:t>đã</w:t>
      </w:r>
      <w:proofErr w:type="spellEnd"/>
      <w:r>
        <w:rPr>
          <w:i/>
          <w:color w:val="666666"/>
          <w:sz w:val="19"/>
        </w:rPr>
        <w:t xml:space="preserve"> </w:t>
      </w:r>
      <w:proofErr w:type="spellStart"/>
      <w:r>
        <w:rPr>
          <w:i/>
          <w:color w:val="666666"/>
          <w:sz w:val="19"/>
        </w:rPr>
        <w:t>xác</w:t>
      </w:r>
      <w:proofErr w:type="spellEnd"/>
      <w:r>
        <w:rPr>
          <w:i/>
          <w:color w:val="666666"/>
          <w:sz w:val="19"/>
        </w:rPr>
        <w:t xml:space="preserve"> </w:t>
      </w:r>
      <w:proofErr w:type="spellStart"/>
      <w:r>
        <w:rPr>
          <w:i/>
          <w:color w:val="666666"/>
          <w:sz w:val="19"/>
        </w:rPr>
        <w:t>nhận</w:t>
      </w:r>
      <w:proofErr w:type="spellEnd"/>
      <w:r>
        <w:rPr>
          <w:i/>
          <w:color w:val="666666"/>
          <w:sz w:val="19"/>
        </w:rPr>
        <w:t xml:space="preserve"> </w:t>
      </w:r>
      <w:proofErr w:type="spellStart"/>
      <w:r>
        <w:rPr>
          <w:i/>
          <w:color w:val="666666"/>
          <w:sz w:val="19"/>
        </w:rPr>
        <w:t>thanh</w:t>
      </w:r>
      <w:proofErr w:type="spellEnd"/>
      <w:r>
        <w:rPr>
          <w:i/>
          <w:color w:val="666666"/>
          <w:sz w:val="19"/>
        </w:rPr>
        <w:t xml:space="preserve"> </w:t>
      </w:r>
      <w:proofErr w:type="spellStart"/>
      <w:r>
        <w:rPr>
          <w:i/>
          <w:color w:val="666666"/>
          <w:sz w:val="19"/>
        </w:rPr>
        <w:t>toán</w:t>
      </w:r>
      <w:proofErr w:type="spellEnd"/>
      <w:r>
        <w:rPr>
          <w:i/>
          <w:color w:val="666666"/>
          <w:sz w:val="19"/>
        </w:rPr>
        <w:t xml:space="preserve"> </w:t>
      </w:r>
      <w:proofErr w:type="spellStart"/>
      <w:r>
        <w:rPr>
          <w:i/>
          <w:color w:val="666666"/>
          <w:sz w:val="19"/>
        </w:rPr>
        <w:t>và</w:t>
      </w:r>
      <w:proofErr w:type="spellEnd"/>
      <w:r>
        <w:rPr>
          <w:i/>
          <w:color w:val="666666"/>
          <w:sz w:val="19"/>
        </w:rPr>
        <w:t xml:space="preserve"> </w:t>
      </w:r>
      <w:proofErr w:type="spellStart"/>
      <w:r>
        <w:rPr>
          <w:i/>
          <w:color w:val="666666"/>
          <w:sz w:val="19"/>
        </w:rPr>
        <w:t>công</w:t>
      </w:r>
      <w:proofErr w:type="spellEnd"/>
      <w:r>
        <w:rPr>
          <w:i/>
          <w:color w:val="666666"/>
          <w:sz w:val="19"/>
        </w:rPr>
        <w:t xml:space="preserve"> </w:t>
      </w:r>
      <w:proofErr w:type="spellStart"/>
      <w:r>
        <w:rPr>
          <w:i/>
          <w:color w:val="666666"/>
          <w:sz w:val="19"/>
        </w:rPr>
        <w:t>nợ</w:t>
      </w:r>
      <w:proofErr w:type="spellEnd"/>
      <w:r>
        <w:rPr>
          <w:i/>
          <w:color w:val="666666"/>
          <w:sz w:val="19"/>
        </w:rPr>
        <w:t xml:space="preserve"> </w:t>
      </w:r>
      <w:proofErr w:type="spellStart"/>
      <w:r>
        <w:rPr>
          <w:i/>
          <w:color w:val="666666"/>
          <w:sz w:val="19"/>
        </w:rPr>
        <w:t>còn</w:t>
      </w:r>
      <w:proofErr w:type="spellEnd"/>
      <w:r>
        <w:rPr>
          <w:i/>
          <w:color w:val="666666"/>
          <w:sz w:val="19"/>
        </w:rPr>
        <w:t xml:space="preserve"> </w:t>
      </w:r>
      <w:proofErr w:type="spellStart"/>
      <w:r>
        <w:rPr>
          <w:i/>
          <w:color w:val="666666"/>
          <w:sz w:val="19"/>
        </w:rPr>
        <w:t>lại</w:t>
      </w:r>
      <w:proofErr w:type="spellEnd"/>
      <w:r>
        <w:rPr>
          <w:i/>
          <w:color w:val="666666"/>
          <w:sz w:val="19"/>
        </w:rPr>
        <w:t xml:space="preserve"> </w:t>
      </w:r>
      <w:proofErr w:type="spellStart"/>
      <w:r>
        <w:rPr>
          <w:i/>
          <w:color w:val="666666"/>
          <w:sz w:val="19"/>
        </w:rPr>
        <w:t>của</w:t>
      </w:r>
      <w:proofErr w:type="spellEnd"/>
      <w:r>
        <w:rPr>
          <w:i/>
          <w:color w:val="666666"/>
          <w:sz w:val="19"/>
        </w:rPr>
        <w:t xml:space="preserve"> </w:t>
      </w:r>
      <w:proofErr w:type="spellStart"/>
      <w:r>
        <w:rPr>
          <w:i/>
          <w:color w:val="666666"/>
          <w:sz w:val="19"/>
        </w:rPr>
        <w:t>từng</w:t>
      </w:r>
      <w:proofErr w:type="spellEnd"/>
      <w:r>
        <w:rPr>
          <w:i/>
          <w:color w:val="666666"/>
          <w:sz w:val="19"/>
        </w:rPr>
        <w:t xml:space="preserve"> </w:t>
      </w:r>
      <w:proofErr w:type="spellStart"/>
      <w:r>
        <w:rPr>
          <w:i/>
          <w:color w:val="666666"/>
          <w:sz w:val="19"/>
        </w:rPr>
        <w:t>hồ</w:t>
      </w:r>
      <w:proofErr w:type="spellEnd"/>
      <w:r>
        <w:rPr>
          <w:i/>
          <w:color w:val="666666"/>
          <w:sz w:val="19"/>
        </w:rPr>
        <w:t xml:space="preserve"> </w:t>
      </w:r>
      <w:proofErr w:type="spellStart"/>
      <w:r>
        <w:rPr>
          <w:i/>
          <w:color w:val="666666"/>
          <w:sz w:val="19"/>
        </w:rPr>
        <w:t>sơ</w:t>
      </w:r>
      <w:proofErr w:type="spellEnd"/>
      <w:r>
        <w:rPr>
          <w:i/>
          <w:color w:val="666666"/>
          <w:sz w:val="19"/>
        </w:rPr>
        <w:t>.</w:t>
      </w:r>
    </w:p>
    <w:tbl>
      <w:tblPr>
        <w:tblStyle w:val="TableGrid"/>
        <w:tblW w:w="0" w:type="auto"/>
        <w:jc w:val="center"/>
        <w:tblLayout w:type="fixed"/>
        <w:tblLook w:val="04A0" w:firstRow="1" w:lastRow="0" w:firstColumn="1" w:lastColumn="0" w:noHBand="0" w:noVBand="1"/>
      </w:tblPr>
      <w:tblGrid>
        <w:gridCol w:w="1728"/>
        <w:gridCol w:w="2592"/>
        <w:gridCol w:w="1728"/>
        <w:gridCol w:w="3168"/>
      </w:tblGrid>
      <w:tr w:rsidR="007601D1" w14:paraId="42F153E2" w14:textId="77777777" w:rsidTr="00471B9F">
        <w:trPr>
          <w:jc w:val="center"/>
        </w:trPr>
        <w:tc>
          <w:tcPr>
            <w:tcW w:w="1728" w:type="dxa"/>
            <w:shd w:val="clear" w:color="auto" w:fill="F5F5F5"/>
            <w:tcMar>
              <w:top w:w="80" w:type="dxa"/>
              <w:left w:w="120" w:type="dxa"/>
              <w:bottom w:w="80" w:type="dxa"/>
              <w:right w:w="120" w:type="dxa"/>
            </w:tcMar>
            <w:vAlign w:val="center"/>
          </w:tcPr>
          <w:p w14:paraId="37799D64" w14:textId="77777777" w:rsidR="007601D1" w:rsidRDefault="007601D1" w:rsidP="00471B9F">
            <w:proofErr w:type="spellStart"/>
            <w:r>
              <w:rPr>
                <w:b/>
                <w:sz w:val="20"/>
              </w:rPr>
              <w:t>Đợt</w:t>
            </w:r>
            <w:proofErr w:type="spellEnd"/>
            <w:r>
              <w:rPr>
                <w:b/>
                <w:sz w:val="20"/>
              </w:rPr>
              <w:t xml:space="preserve"> </w:t>
            </w:r>
            <w:proofErr w:type="spellStart"/>
            <w:r>
              <w:rPr>
                <w:b/>
                <w:sz w:val="20"/>
              </w:rPr>
              <w:t>đăng</w:t>
            </w:r>
            <w:proofErr w:type="spellEnd"/>
            <w:r>
              <w:rPr>
                <w:b/>
                <w:sz w:val="20"/>
              </w:rPr>
              <w:t xml:space="preserve"> </w:t>
            </w:r>
            <w:proofErr w:type="spellStart"/>
            <w:r>
              <w:rPr>
                <w:b/>
                <w:sz w:val="20"/>
              </w:rPr>
              <w:t>ký</w:t>
            </w:r>
            <w:proofErr w:type="spellEnd"/>
          </w:p>
        </w:tc>
        <w:tc>
          <w:tcPr>
            <w:tcW w:w="2592" w:type="dxa"/>
            <w:tcMar>
              <w:top w:w="80" w:type="dxa"/>
              <w:left w:w="120" w:type="dxa"/>
              <w:bottom w:w="80" w:type="dxa"/>
              <w:right w:w="120" w:type="dxa"/>
            </w:tcMar>
            <w:vAlign w:val="center"/>
          </w:tcPr>
          <w:p w14:paraId="4F97DAE5" w14:textId="77777777" w:rsidR="007601D1" w:rsidRDefault="007601D1" w:rsidP="00471B9F">
            <w:r>
              <w:rPr>
                <w:sz w:val="20"/>
              </w:rPr>
              <w:t>....................................</w:t>
            </w:r>
          </w:p>
        </w:tc>
        <w:tc>
          <w:tcPr>
            <w:tcW w:w="1728" w:type="dxa"/>
            <w:shd w:val="clear" w:color="auto" w:fill="F5F5F5"/>
            <w:tcMar>
              <w:top w:w="80" w:type="dxa"/>
              <w:left w:w="120" w:type="dxa"/>
              <w:bottom w:w="80" w:type="dxa"/>
              <w:right w:w="120" w:type="dxa"/>
            </w:tcMar>
            <w:vAlign w:val="center"/>
          </w:tcPr>
          <w:p w14:paraId="0FB56DAB" w14:textId="77777777" w:rsidR="007601D1" w:rsidRDefault="007601D1" w:rsidP="00471B9F">
            <w:proofErr w:type="spellStart"/>
            <w:r>
              <w:rPr>
                <w:b/>
                <w:sz w:val="20"/>
              </w:rPr>
              <w:t>Trạng</w:t>
            </w:r>
            <w:proofErr w:type="spellEnd"/>
            <w:r>
              <w:rPr>
                <w:b/>
                <w:sz w:val="20"/>
              </w:rPr>
              <w:t xml:space="preserve"> </w:t>
            </w:r>
            <w:proofErr w:type="spellStart"/>
            <w:r>
              <w:rPr>
                <w:b/>
                <w:sz w:val="20"/>
              </w:rPr>
              <w:t>thái</w:t>
            </w:r>
            <w:proofErr w:type="spellEnd"/>
            <w:r>
              <w:rPr>
                <w:b/>
                <w:sz w:val="20"/>
              </w:rPr>
              <w:t xml:space="preserve"> </w:t>
            </w:r>
            <w:proofErr w:type="spellStart"/>
            <w:r>
              <w:rPr>
                <w:b/>
                <w:sz w:val="20"/>
              </w:rPr>
              <w:t>nợ</w:t>
            </w:r>
            <w:proofErr w:type="spellEnd"/>
          </w:p>
        </w:tc>
        <w:tc>
          <w:tcPr>
            <w:tcW w:w="3168" w:type="dxa"/>
            <w:tcMar>
              <w:top w:w="80" w:type="dxa"/>
              <w:left w:w="120" w:type="dxa"/>
              <w:bottom w:w="80" w:type="dxa"/>
              <w:right w:w="120" w:type="dxa"/>
            </w:tcMar>
            <w:vAlign w:val="center"/>
          </w:tcPr>
          <w:p w14:paraId="3E3CF0DE" w14:textId="77777777" w:rsidR="007601D1" w:rsidRDefault="007601D1" w:rsidP="00471B9F">
            <w:r>
              <w:rPr>
                <w:sz w:val="20"/>
              </w:rPr>
              <w:t xml:space="preserve">[ ] </w:t>
            </w:r>
            <w:proofErr w:type="spellStart"/>
            <w:r>
              <w:rPr>
                <w:sz w:val="20"/>
              </w:rPr>
              <w:t>Còn</w:t>
            </w:r>
            <w:proofErr w:type="spellEnd"/>
            <w:r>
              <w:rPr>
                <w:sz w:val="20"/>
              </w:rPr>
              <w:t xml:space="preserve"> </w:t>
            </w:r>
            <w:proofErr w:type="spellStart"/>
            <w:r>
              <w:rPr>
                <w:sz w:val="20"/>
              </w:rPr>
              <w:t>nợ</w:t>
            </w:r>
            <w:proofErr w:type="spellEnd"/>
            <w:r>
              <w:rPr>
                <w:sz w:val="20"/>
              </w:rPr>
              <w:t xml:space="preserve">   [ ] </w:t>
            </w:r>
            <w:proofErr w:type="spellStart"/>
            <w:r>
              <w:rPr>
                <w:sz w:val="20"/>
              </w:rPr>
              <w:t>Đã</w:t>
            </w:r>
            <w:proofErr w:type="spellEnd"/>
            <w:r>
              <w:rPr>
                <w:sz w:val="20"/>
              </w:rPr>
              <w:t xml:space="preserve"> </w:t>
            </w:r>
            <w:proofErr w:type="spellStart"/>
            <w:r>
              <w:rPr>
                <w:sz w:val="20"/>
              </w:rPr>
              <w:t>đủ</w:t>
            </w:r>
            <w:proofErr w:type="spellEnd"/>
            <w:r>
              <w:rPr>
                <w:sz w:val="20"/>
              </w:rPr>
              <w:t xml:space="preserve">   [ ] </w:t>
            </w:r>
            <w:proofErr w:type="spellStart"/>
            <w:r>
              <w:rPr>
                <w:sz w:val="20"/>
              </w:rPr>
              <w:t>Tất</w:t>
            </w:r>
            <w:proofErr w:type="spellEnd"/>
            <w:r>
              <w:rPr>
                <w:sz w:val="20"/>
              </w:rPr>
              <w:t xml:space="preserve"> </w:t>
            </w:r>
            <w:proofErr w:type="spellStart"/>
            <w:r>
              <w:rPr>
                <w:sz w:val="20"/>
              </w:rPr>
              <w:t>cả</w:t>
            </w:r>
            <w:proofErr w:type="spellEnd"/>
          </w:p>
        </w:tc>
      </w:tr>
      <w:tr w:rsidR="007601D1" w14:paraId="7F1E3BFD" w14:textId="77777777" w:rsidTr="00471B9F">
        <w:trPr>
          <w:jc w:val="center"/>
        </w:trPr>
        <w:tc>
          <w:tcPr>
            <w:tcW w:w="1728" w:type="dxa"/>
            <w:shd w:val="clear" w:color="auto" w:fill="F5F5F5"/>
            <w:tcMar>
              <w:top w:w="80" w:type="dxa"/>
              <w:left w:w="120" w:type="dxa"/>
              <w:bottom w:w="80" w:type="dxa"/>
              <w:right w:w="120" w:type="dxa"/>
            </w:tcMar>
            <w:vAlign w:val="center"/>
          </w:tcPr>
          <w:p w14:paraId="3F2BD9C5" w14:textId="77777777" w:rsidR="007601D1" w:rsidRDefault="007601D1" w:rsidP="00471B9F">
            <w:r>
              <w:rPr>
                <w:b/>
                <w:sz w:val="20"/>
              </w:rPr>
              <w:t xml:space="preserve">Sinh </w:t>
            </w:r>
            <w:proofErr w:type="spellStart"/>
            <w:r>
              <w:rPr>
                <w:b/>
                <w:sz w:val="20"/>
              </w:rPr>
              <w:t>viên</w:t>
            </w:r>
            <w:proofErr w:type="spellEnd"/>
            <w:r>
              <w:rPr>
                <w:b/>
                <w:sz w:val="20"/>
              </w:rPr>
              <w:t xml:space="preserve"> / </w:t>
            </w:r>
            <w:proofErr w:type="spellStart"/>
            <w:r>
              <w:rPr>
                <w:b/>
                <w:sz w:val="20"/>
              </w:rPr>
              <w:t>Mã</w:t>
            </w:r>
            <w:proofErr w:type="spellEnd"/>
            <w:r>
              <w:rPr>
                <w:b/>
                <w:sz w:val="20"/>
              </w:rPr>
              <w:t xml:space="preserve"> SV</w:t>
            </w:r>
          </w:p>
        </w:tc>
        <w:tc>
          <w:tcPr>
            <w:tcW w:w="2592" w:type="dxa"/>
            <w:tcMar>
              <w:top w:w="80" w:type="dxa"/>
              <w:left w:w="120" w:type="dxa"/>
              <w:bottom w:w="80" w:type="dxa"/>
              <w:right w:w="120" w:type="dxa"/>
            </w:tcMar>
            <w:vAlign w:val="center"/>
          </w:tcPr>
          <w:p w14:paraId="104E3E26" w14:textId="77777777" w:rsidR="007601D1" w:rsidRDefault="007601D1" w:rsidP="00471B9F">
            <w:r>
              <w:rPr>
                <w:sz w:val="20"/>
              </w:rPr>
              <w:t>....................................</w:t>
            </w:r>
          </w:p>
        </w:tc>
        <w:tc>
          <w:tcPr>
            <w:tcW w:w="1728" w:type="dxa"/>
            <w:shd w:val="clear" w:color="auto" w:fill="F5F5F5"/>
            <w:tcMar>
              <w:top w:w="80" w:type="dxa"/>
              <w:left w:w="120" w:type="dxa"/>
              <w:bottom w:w="80" w:type="dxa"/>
              <w:right w:w="120" w:type="dxa"/>
            </w:tcMar>
            <w:vAlign w:val="center"/>
          </w:tcPr>
          <w:p w14:paraId="24B2FAA5" w14:textId="77777777" w:rsidR="007601D1" w:rsidRDefault="007601D1" w:rsidP="00471B9F">
            <w:proofErr w:type="spellStart"/>
            <w:r>
              <w:rPr>
                <w:b/>
                <w:sz w:val="20"/>
              </w:rPr>
              <w:t>Người</w:t>
            </w:r>
            <w:proofErr w:type="spellEnd"/>
            <w:r>
              <w:rPr>
                <w:b/>
                <w:sz w:val="20"/>
              </w:rPr>
              <w:t xml:space="preserve"> </w:t>
            </w:r>
            <w:proofErr w:type="spellStart"/>
            <w:r>
              <w:rPr>
                <w:b/>
                <w:sz w:val="20"/>
              </w:rPr>
              <w:t>theo</w:t>
            </w:r>
            <w:proofErr w:type="spellEnd"/>
            <w:r>
              <w:rPr>
                <w:b/>
                <w:sz w:val="20"/>
              </w:rPr>
              <w:t xml:space="preserve"> </w:t>
            </w:r>
            <w:proofErr w:type="spellStart"/>
            <w:r>
              <w:rPr>
                <w:b/>
                <w:sz w:val="20"/>
              </w:rPr>
              <w:t>dõi</w:t>
            </w:r>
            <w:proofErr w:type="spellEnd"/>
          </w:p>
        </w:tc>
        <w:tc>
          <w:tcPr>
            <w:tcW w:w="3168" w:type="dxa"/>
            <w:tcMar>
              <w:top w:w="80" w:type="dxa"/>
              <w:left w:w="120" w:type="dxa"/>
              <w:bottom w:w="80" w:type="dxa"/>
              <w:right w:w="120" w:type="dxa"/>
            </w:tcMar>
            <w:vAlign w:val="center"/>
          </w:tcPr>
          <w:p w14:paraId="01464052" w14:textId="77777777" w:rsidR="007601D1" w:rsidRDefault="007601D1" w:rsidP="00471B9F">
            <w:r>
              <w:rPr>
                <w:sz w:val="20"/>
              </w:rPr>
              <w:t>....................................</w:t>
            </w:r>
          </w:p>
        </w:tc>
      </w:tr>
    </w:tbl>
    <w:p w14:paraId="45F04D93" w14:textId="77777777" w:rsidR="007601D1" w:rsidRDefault="007601D1" w:rsidP="007601D1">
      <w:pPr>
        <w:spacing w:after="60"/>
      </w:pPr>
    </w:p>
    <w:tbl>
      <w:tblPr>
        <w:tblStyle w:val="TableGrid"/>
        <w:tblW w:w="0" w:type="auto"/>
        <w:jc w:val="center"/>
        <w:tblLayout w:type="fixed"/>
        <w:tblLook w:val="04A0" w:firstRow="1" w:lastRow="0" w:firstColumn="1" w:lastColumn="0" w:noHBand="0" w:noVBand="1"/>
      </w:tblPr>
      <w:tblGrid>
        <w:gridCol w:w="648"/>
        <w:gridCol w:w="1296"/>
        <w:gridCol w:w="1944"/>
        <w:gridCol w:w="1440"/>
        <w:gridCol w:w="1440"/>
        <w:gridCol w:w="1296"/>
        <w:gridCol w:w="1656"/>
      </w:tblGrid>
      <w:tr w:rsidR="007601D1" w14:paraId="7E13D4E1" w14:textId="77777777" w:rsidTr="00471B9F">
        <w:trPr>
          <w:jc w:val="center"/>
        </w:trPr>
        <w:tc>
          <w:tcPr>
            <w:tcW w:w="648" w:type="dxa"/>
            <w:shd w:val="clear" w:color="auto" w:fill="FCE4D6"/>
            <w:tcMar>
              <w:top w:w="80" w:type="dxa"/>
              <w:left w:w="120" w:type="dxa"/>
              <w:bottom w:w="80" w:type="dxa"/>
              <w:right w:w="120" w:type="dxa"/>
            </w:tcMar>
            <w:vAlign w:val="center"/>
          </w:tcPr>
          <w:p w14:paraId="2EDCDEBD" w14:textId="77777777" w:rsidR="007601D1" w:rsidRDefault="007601D1" w:rsidP="00471B9F">
            <w:pPr>
              <w:jc w:val="center"/>
            </w:pPr>
            <w:r>
              <w:rPr>
                <w:b/>
                <w:sz w:val="19"/>
              </w:rPr>
              <w:t>STT</w:t>
            </w:r>
          </w:p>
        </w:tc>
        <w:tc>
          <w:tcPr>
            <w:tcW w:w="1296" w:type="dxa"/>
            <w:shd w:val="clear" w:color="auto" w:fill="FCE4D6"/>
            <w:tcMar>
              <w:top w:w="80" w:type="dxa"/>
              <w:left w:w="120" w:type="dxa"/>
              <w:bottom w:w="80" w:type="dxa"/>
              <w:right w:w="120" w:type="dxa"/>
            </w:tcMar>
            <w:vAlign w:val="center"/>
          </w:tcPr>
          <w:p w14:paraId="6A59C66F" w14:textId="77777777" w:rsidR="007601D1" w:rsidRDefault="007601D1" w:rsidP="00471B9F">
            <w:pPr>
              <w:jc w:val="center"/>
            </w:pPr>
            <w:proofErr w:type="spellStart"/>
            <w:r>
              <w:rPr>
                <w:b/>
                <w:sz w:val="19"/>
              </w:rPr>
              <w:t>Mã</w:t>
            </w:r>
            <w:proofErr w:type="spellEnd"/>
            <w:r>
              <w:rPr>
                <w:b/>
                <w:sz w:val="19"/>
              </w:rPr>
              <w:t xml:space="preserve"> </w:t>
            </w:r>
            <w:proofErr w:type="spellStart"/>
            <w:r>
              <w:rPr>
                <w:b/>
                <w:sz w:val="19"/>
              </w:rPr>
              <w:t>hồ</w:t>
            </w:r>
            <w:proofErr w:type="spellEnd"/>
            <w:r>
              <w:rPr>
                <w:b/>
                <w:sz w:val="19"/>
              </w:rPr>
              <w:t xml:space="preserve"> </w:t>
            </w:r>
            <w:proofErr w:type="spellStart"/>
            <w:r>
              <w:rPr>
                <w:b/>
                <w:sz w:val="19"/>
              </w:rPr>
              <w:t>sơ</w:t>
            </w:r>
            <w:proofErr w:type="spellEnd"/>
          </w:p>
        </w:tc>
        <w:tc>
          <w:tcPr>
            <w:tcW w:w="1944" w:type="dxa"/>
            <w:shd w:val="clear" w:color="auto" w:fill="FCE4D6"/>
            <w:tcMar>
              <w:top w:w="80" w:type="dxa"/>
              <w:left w:w="120" w:type="dxa"/>
              <w:bottom w:w="80" w:type="dxa"/>
              <w:right w:w="120" w:type="dxa"/>
            </w:tcMar>
            <w:vAlign w:val="center"/>
          </w:tcPr>
          <w:p w14:paraId="111E7EFF" w14:textId="77777777" w:rsidR="007601D1" w:rsidRDefault="007601D1" w:rsidP="00471B9F">
            <w:pPr>
              <w:jc w:val="center"/>
            </w:pPr>
            <w:r>
              <w:rPr>
                <w:b/>
                <w:sz w:val="19"/>
              </w:rPr>
              <w:t xml:space="preserve">Sinh </w:t>
            </w:r>
            <w:proofErr w:type="spellStart"/>
            <w:r>
              <w:rPr>
                <w:b/>
                <w:sz w:val="19"/>
              </w:rPr>
              <w:t>viên</w:t>
            </w:r>
            <w:proofErr w:type="spellEnd"/>
          </w:p>
        </w:tc>
        <w:tc>
          <w:tcPr>
            <w:tcW w:w="1440" w:type="dxa"/>
            <w:shd w:val="clear" w:color="auto" w:fill="FCE4D6"/>
            <w:tcMar>
              <w:top w:w="80" w:type="dxa"/>
              <w:left w:w="120" w:type="dxa"/>
              <w:bottom w:w="80" w:type="dxa"/>
              <w:right w:w="120" w:type="dxa"/>
            </w:tcMar>
            <w:vAlign w:val="center"/>
          </w:tcPr>
          <w:p w14:paraId="59FABAFA" w14:textId="77777777" w:rsidR="007601D1" w:rsidRDefault="007601D1" w:rsidP="00471B9F">
            <w:pPr>
              <w:jc w:val="center"/>
            </w:pPr>
            <w:proofErr w:type="spellStart"/>
            <w:r>
              <w:rPr>
                <w:b/>
                <w:sz w:val="19"/>
              </w:rPr>
              <w:t>Tổng</w:t>
            </w:r>
            <w:proofErr w:type="spellEnd"/>
            <w:r>
              <w:rPr>
                <w:b/>
                <w:sz w:val="19"/>
              </w:rPr>
              <w:t xml:space="preserve"> </w:t>
            </w:r>
            <w:proofErr w:type="spellStart"/>
            <w:r>
              <w:rPr>
                <w:b/>
                <w:sz w:val="19"/>
              </w:rPr>
              <w:t>tiền</w:t>
            </w:r>
            <w:proofErr w:type="spellEnd"/>
          </w:p>
        </w:tc>
        <w:tc>
          <w:tcPr>
            <w:tcW w:w="1440" w:type="dxa"/>
            <w:shd w:val="clear" w:color="auto" w:fill="FCE4D6"/>
            <w:tcMar>
              <w:top w:w="80" w:type="dxa"/>
              <w:left w:w="120" w:type="dxa"/>
              <w:bottom w:w="80" w:type="dxa"/>
              <w:right w:w="120" w:type="dxa"/>
            </w:tcMar>
            <w:vAlign w:val="center"/>
          </w:tcPr>
          <w:p w14:paraId="02E3E775" w14:textId="77777777" w:rsidR="007601D1" w:rsidRDefault="007601D1" w:rsidP="00471B9F">
            <w:pPr>
              <w:jc w:val="center"/>
            </w:pPr>
            <w:proofErr w:type="spellStart"/>
            <w:r>
              <w:rPr>
                <w:b/>
                <w:sz w:val="19"/>
              </w:rPr>
              <w:t>Đã</w:t>
            </w:r>
            <w:proofErr w:type="spellEnd"/>
            <w:r>
              <w:rPr>
                <w:b/>
                <w:sz w:val="19"/>
              </w:rPr>
              <w:t xml:space="preserve"> </w:t>
            </w:r>
            <w:proofErr w:type="spellStart"/>
            <w:r>
              <w:rPr>
                <w:b/>
                <w:sz w:val="19"/>
              </w:rPr>
              <w:t>thu</w:t>
            </w:r>
            <w:proofErr w:type="spellEnd"/>
          </w:p>
        </w:tc>
        <w:tc>
          <w:tcPr>
            <w:tcW w:w="1296" w:type="dxa"/>
            <w:shd w:val="clear" w:color="auto" w:fill="FCE4D6"/>
            <w:tcMar>
              <w:top w:w="80" w:type="dxa"/>
              <w:left w:w="120" w:type="dxa"/>
              <w:bottom w:w="80" w:type="dxa"/>
              <w:right w:w="120" w:type="dxa"/>
            </w:tcMar>
            <w:vAlign w:val="center"/>
          </w:tcPr>
          <w:p w14:paraId="7C3336C9" w14:textId="77777777" w:rsidR="007601D1" w:rsidRDefault="007601D1" w:rsidP="00471B9F">
            <w:pPr>
              <w:jc w:val="center"/>
            </w:pPr>
            <w:proofErr w:type="spellStart"/>
            <w:r>
              <w:rPr>
                <w:b/>
                <w:sz w:val="19"/>
              </w:rPr>
              <w:t>Còn</w:t>
            </w:r>
            <w:proofErr w:type="spellEnd"/>
            <w:r>
              <w:rPr>
                <w:b/>
                <w:sz w:val="19"/>
              </w:rPr>
              <w:t xml:space="preserve"> </w:t>
            </w:r>
            <w:proofErr w:type="spellStart"/>
            <w:r>
              <w:rPr>
                <w:b/>
                <w:sz w:val="19"/>
              </w:rPr>
              <w:t>nợ</w:t>
            </w:r>
            <w:proofErr w:type="spellEnd"/>
          </w:p>
        </w:tc>
        <w:tc>
          <w:tcPr>
            <w:tcW w:w="1656" w:type="dxa"/>
            <w:shd w:val="clear" w:color="auto" w:fill="FCE4D6"/>
            <w:tcMar>
              <w:top w:w="80" w:type="dxa"/>
              <w:left w:w="120" w:type="dxa"/>
              <w:bottom w:w="80" w:type="dxa"/>
              <w:right w:w="120" w:type="dxa"/>
            </w:tcMar>
            <w:vAlign w:val="center"/>
          </w:tcPr>
          <w:p w14:paraId="53C9C192" w14:textId="77777777" w:rsidR="007601D1" w:rsidRDefault="007601D1" w:rsidP="00471B9F">
            <w:pPr>
              <w:jc w:val="center"/>
            </w:pPr>
            <w:proofErr w:type="spellStart"/>
            <w:r>
              <w:rPr>
                <w:b/>
                <w:sz w:val="19"/>
              </w:rPr>
              <w:t>Trạng</w:t>
            </w:r>
            <w:proofErr w:type="spellEnd"/>
            <w:r>
              <w:rPr>
                <w:b/>
                <w:sz w:val="19"/>
              </w:rPr>
              <w:t xml:space="preserve"> </w:t>
            </w:r>
            <w:proofErr w:type="spellStart"/>
            <w:r>
              <w:rPr>
                <w:b/>
                <w:sz w:val="19"/>
              </w:rPr>
              <w:t>thái</w:t>
            </w:r>
            <w:proofErr w:type="spellEnd"/>
          </w:p>
        </w:tc>
      </w:tr>
      <w:tr w:rsidR="007601D1" w14:paraId="6A89F952" w14:textId="77777777" w:rsidTr="00471B9F">
        <w:trPr>
          <w:jc w:val="center"/>
        </w:trPr>
        <w:tc>
          <w:tcPr>
            <w:tcW w:w="648" w:type="dxa"/>
            <w:tcMar>
              <w:top w:w="80" w:type="dxa"/>
              <w:left w:w="120" w:type="dxa"/>
              <w:bottom w:w="80" w:type="dxa"/>
              <w:right w:w="120" w:type="dxa"/>
            </w:tcMar>
            <w:vAlign w:val="center"/>
          </w:tcPr>
          <w:p w14:paraId="59DAA995" w14:textId="77777777" w:rsidR="007601D1" w:rsidRDefault="007601D1" w:rsidP="00471B9F">
            <w:pPr>
              <w:jc w:val="center"/>
            </w:pPr>
            <w:r>
              <w:rPr>
                <w:sz w:val="18"/>
              </w:rPr>
              <w:t>1</w:t>
            </w:r>
          </w:p>
        </w:tc>
        <w:tc>
          <w:tcPr>
            <w:tcW w:w="1296" w:type="dxa"/>
            <w:tcMar>
              <w:top w:w="80" w:type="dxa"/>
              <w:left w:w="120" w:type="dxa"/>
              <w:bottom w:w="80" w:type="dxa"/>
              <w:right w:w="120" w:type="dxa"/>
            </w:tcMar>
            <w:vAlign w:val="center"/>
          </w:tcPr>
          <w:p w14:paraId="34A89E0F" w14:textId="77777777" w:rsidR="007601D1" w:rsidRDefault="007601D1" w:rsidP="00471B9F">
            <w:pPr>
              <w:jc w:val="center"/>
            </w:pPr>
            <w:r>
              <w:rPr>
                <w:sz w:val="18"/>
              </w:rPr>
              <w:t>HS001</w:t>
            </w:r>
          </w:p>
        </w:tc>
        <w:tc>
          <w:tcPr>
            <w:tcW w:w="1944" w:type="dxa"/>
            <w:tcMar>
              <w:top w:w="80" w:type="dxa"/>
              <w:left w:w="120" w:type="dxa"/>
              <w:bottom w:w="80" w:type="dxa"/>
              <w:right w:w="120" w:type="dxa"/>
            </w:tcMar>
            <w:vAlign w:val="center"/>
          </w:tcPr>
          <w:p w14:paraId="43C472A0" w14:textId="77777777" w:rsidR="007601D1" w:rsidRDefault="007601D1" w:rsidP="00471B9F">
            <w:r>
              <w:rPr>
                <w:sz w:val="18"/>
              </w:rPr>
              <w:t>................................</w:t>
            </w:r>
          </w:p>
        </w:tc>
        <w:tc>
          <w:tcPr>
            <w:tcW w:w="1440" w:type="dxa"/>
            <w:tcMar>
              <w:top w:w="80" w:type="dxa"/>
              <w:left w:w="120" w:type="dxa"/>
              <w:bottom w:w="80" w:type="dxa"/>
              <w:right w:w="120" w:type="dxa"/>
            </w:tcMar>
            <w:vAlign w:val="center"/>
          </w:tcPr>
          <w:p w14:paraId="626E4169" w14:textId="77777777" w:rsidR="007601D1" w:rsidRDefault="007601D1" w:rsidP="00471B9F">
            <w:pPr>
              <w:jc w:val="center"/>
            </w:pPr>
            <w:r>
              <w:rPr>
                <w:sz w:val="18"/>
              </w:rPr>
              <w:t>........</w:t>
            </w:r>
          </w:p>
        </w:tc>
        <w:tc>
          <w:tcPr>
            <w:tcW w:w="1440" w:type="dxa"/>
            <w:tcMar>
              <w:top w:w="80" w:type="dxa"/>
              <w:left w:w="120" w:type="dxa"/>
              <w:bottom w:w="80" w:type="dxa"/>
              <w:right w:w="120" w:type="dxa"/>
            </w:tcMar>
            <w:vAlign w:val="center"/>
          </w:tcPr>
          <w:p w14:paraId="3AD03874" w14:textId="77777777" w:rsidR="007601D1" w:rsidRDefault="007601D1" w:rsidP="00471B9F">
            <w:pPr>
              <w:jc w:val="center"/>
            </w:pPr>
            <w:r>
              <w:rPr>
                <w:sz w:val="18"/>
              </w:rPr>
              <w:t>........</w:t>
            </w:r>
          </w:p>
        </w:tc>
        <w:tc>
          <w:tcPr>
            <w:tcW w:w="1296" w:type="dxa"/>
            <w:tcMar>
              <w:top w:w="80" w:type="dxa"/>
              <w:left w:w="120" w:type="dxa"/>
              <w:bottom w:w="80" w:type="dxa"/>
              <w:right w:w="120" w:type="dxa"/>
            </w:tcMar>
            <w:vAlign w:val="center"/>
          </w:tcPr>
          <w:p w14:paraId="611295C7" w14:textId="77777777" w:rsidR="007601D1" w:rsidRDefault="007601D1" w:rsidP="00471B9F">
            <w:pPr>
              <w:jc w:val="center"/>
            </w:pPr>
            <w:r>
              <w:rPr>
                <w:sz w:val="18"/>
              </w:rPr>
              <w:t>........</w:t>
            </w:r>
          </w:p>
        </w:tc>
        <w:tc>
          <w:tcPr>
            <w:tcW w:w="1656" w:type="dxa"/>
            <w:tcMar>
              <w:top w:w="80" w:type="dxa"/>
              <w:left w:w="120" w:type="dxa"/>
              <w:bottom w:w="80" w:type="dxa"/>
              <w:right w:w="120" w:type="dxa"/>
            </w:tcMar>
            <w:vAlign w:val="center"/>
          </w:tcPr>
          <w:p w14:paraId="2108D2C1" w14:textId="77777777" w:rsidR="007601D1" w:rsidRDefault="007601D1" w:rsidP="00471B9F">
            <w:pPr>
              <w:jc w:val="center"/>
            </w:pPr>
            <w:proofErr w:type="spellStart"/>
            <w:r>
              <w:rPr>
                <w:sz w:val="18"/>
              </w:rPr>
              <w:t>Còn</w:t>
            </w:r>
            <w:proofErr w:type="spellEnd"/>
            <w:r>
              <w:rPr>
                <w:sz w:val="18"/>
              </w:rPr>
              <w:t xml:space="preserve"> </w:t>
            </w:r>
            <w:proofErr w:type="spellStart"/>
            <w:r>
              <w:rPr>
                <w:sz w:val="18"/>
              </w:rPr>
              <w:t>nợ</w:t>
            </w:r>
            <w:proofErr w:type="spellEnd"/>
          </w:p>
        </w:tc>
      </w:tr>
      <w:tr w:rsidR="007601D1" w14:paraId="571F94DF" w14:textId="77777777" w:rsidTr="00471B9F">
        <w:trPr>
          <w:jc w:val="center"/>
        </w:trPr>
        <w:tc>
          <w:tcPr>
            <w:tcW w:w="648" w:type="dxa"/>
            <w:tcMar>
              <w:top w:w="80" w:type="dxa"/>
              <w:left w:w="120" w:type="dxa"/>
              <w:bottom w:w="80" w:type="dxa"/>
              <w:right w:w="120" w:type="dxa"/>
            </w:tcMar>
            <w:vAlign w:val="center"/>
          </w:tcPr>
          <w:p w14:paraId="4A2EBC5E" w14:textId="77777777" w:rsidR="007601D1" w:rsidRDefault="007601D1" w:rsidP="00471B9F">
            <w:pPr>
              <w:jc w:val="center"/>
            </w:pPr>
            <w:r>
              <w:rPr>
                <w:sz w:val="18"/>
              </w:rPr>
              <w:t>2</w:t>
            </w:r>
          </w:p>
        </w:tc>
        <w:tc>
          <w:tcPr>
            <w:tcW w:w="1296" w:type="dxa"/>
            <w:tcMar>
              <w:top w:w="80" w:type="dxa"/>
              <w:left w:w="120" w:type="dxa"/>
              <w:bottom w:w="80" w:type="dxa"/>
              <w:right w:w="120" w:type="dxa"/>
            </w:tcMar>
            <w:vAlign w:val="center"/>
          </w:tcPr>
          <w:p w14:paraId="7DFD4C78" w14:textId="77777777" w:rsidR="007601D1" w:rsidRDefault="007601D1" w:rsidP="00471B9F">
            <w:pPr>
              <w:jc w:val="center"/>
            </w:pPr>
            <w:r>
              <w:rPr>
                <w:sz w:val="18"/>
              </w:rPr>
              <w:t>HS002</w:t>
            </w:r>
          </w:p>
        </w:tc>
        <w:tc>
          <w:tcPr>
            <w:tcW w:w="1944" w:type="dxa"/>
            <w:tcMar>
              <w:top w:w="80" w:type="dxa"/>
              <w:left w:w="120" w:type="dxa"/>
              <w:bottom w:w="80" w:type="dxa"/>
              <w:right w:w="120" w:type="dxa"/>
            </w:tcMar>
            <w:vAlign w:val="center"/>
          </w:tcPr>
          <w:p w14:paraId="796B8E21" w14:textId="77777777" w:rsidR="007601D1" w:rsidRDefault="007601D1" w:rsidP="00471B9F">
            <w:r>
              <w:rPr>
                <w:sz w:val="18"/>
              </w:rPr>
              <w:t>................................</w:t>
            </w:r>
          </w:p>
        </w:tc>
        <w:tc>
          <w:tcPr>
            <w:tcW w:w="1440" w:type="dxa"/>
            <w:tcMar>
              <w:top w:w="80" w:type="dxa"/>
              <w:left w:w="120" w:type="dxa"/>
              <w:bottom w:w="80" w:type="dxa"/>
              <w:right w:w="120" w:type="dxa"/>
            </w:tcMar>
            <w:vAlign w:val="center"/>
          </w:tcPr>
          <w:p w14:paraId="2E386F9E" w14:textId="77777777" w:rsidR="007601D1" w:rsidRDefault="007601D1" w:rsidP="00471B9F">
            <w:pPr>
              <w:jc w:val="center"/>
            </w:pPr>
            <w:r>
              <w:rPr>
                <w:sz w:val="18"/>
              </w:rPr>
              <w:t>........</w:t>
            </w:r>
          </w:p>
        </w:tc>
        <w:tc>
          <w:tcPr>
            <w:tcW w:w="1440" w:type="dxa"/>
            <w:tcMar>
              <w:top w:w="80" w:type="dxa"/>
              <w:left w:w="120" w:type="dxa"/>
              <w:bottom w:w="80" w:type="dxa"/>
              <w:right w:w="120" w:type="dxa"/>
            </w:tcMar>
            <w:vAlign w:val="center"/>
          </w:tcPr>
          <w:p w14:paraId="461EBBF7" w14:textId="77777777" w:rsidR="007601D1" w:rsidRDefault="007601D1" w:rsidP="00471B9F">
            <w:pPr>
              <w:jc w:val="center"/>
            </w:pPr>
            <w:r>
              <w:rPr>
                <w:sz w:val="18"/>
              </w:rPr>
              <w:t>........</w:t>
            </w:r>
          </w:p>
        </w:tc>
        <w:tc>
          <w:tcPr>
            <w:tcW w:w="1296" w:type="dxa"/>
            <w:tcMar>
              <w:top w:w="80" w:type="dxa"/>
              <w:left w:w="120" w:type="dxa"/>
              <w:bottom w:w="80" w:type="dxa"/>
              <w:right w:w="120" w:type="dxa"/>
            </w:tcMar>
            <w:vAlign w:val="center"/>
          </w:tcPr>
          <w:p w14:paraId="241DDC15" w14:textId="77777777" w:rsidR="007601D1" w:rsidRDefault="007601D1" w:rsidP="00471B9F">
            <w:pPr>
              <w:jc w:val="center"/>
            </w:pPr>
            <w:r>
              <w:rPr>
                <w:sz w:val="18"/>
              </w:rPr>
              <w:t>........</w:t>
            </w:r>
          </w:p>
        </w:tc>
        <w:tc>
          <w:tcPr>
            <w:tcW w:w="1656" w:type="dxa"/>
            <w:tcMar>
              <w:top w:w="80" w:type="dxa"/>
              <w:left w:w="120" w:type="dxa"/>
              <w:bottom w:w="80" w:type="dxa"/>
              <w:right w:w="120" w:type="dxa"/>
            </w:tcMar>
            <w:vAlign w:val="center"/>
          </w:tcPr>
          <w:p w14:paraId="2890D3F1" w14:textId="77777777" w:rsidR="007601D1" w:rsidRDefault="007601D1" w:rsidP="00471B9F">
            <w:pPr>
              <w:jc w:val="center"/>
            </w:pPr>
            <w:proofErr w:type="spellStart"/>
            <w:r>
              <w:rPr>
                <w:sz w:val="18"/>
              </w:rPr>
              <w:t>Đủ</w:t>
            </w:r>
            <w:proofErr w:type="spellEnd"/>
            <w:r>
              <w:rPr>
                <w:sz w:val="18"/>
              </w:rPr>
              <w:t xml:space="preserve"> </w:t>
            </w:r>
            <w:proofErr w:type="spellStart"/>
            <w:r>
              <w:rPr>
                <w:sz w:val="18"/>
              </w:rPr>
              <w:t>tiền</w:t>
            </w:r>
            <w:proofErr w:type="spellEnd"/>
          </w:p>
        </w:tc>
      </w:tr>
      <w:tr w:rsidR="007601D1" w14:paraId="06A835D5" w14:textId="77777777" w:rsidTr="00471B9F">
        <w:trPr>
          <w:jc w:val="center"/>
        </w:trPr>
        <w:tc>
          <w:tcPr>
            <w:tcW w:w="648" w:type="dxa"/>
            <w:tcMar>
              <w:top w:w="80" w:type="dxa"/>
              <w:left w:w="120" w:type="dxa"/>
              <w:bottom w:w="80" w:type="dxa"/>
              <w:right w:w="120" w:type="dxa"/>
            </w:tcMar>
            <w:vAlign w:val="center"/>
          </w:tcPr>
          <w:p w14:paraId="719F246C" w14:textId="77777777" w:rsidR="007601D1" w:rsidRDefault="007601D1" w:rsidP="00471B9F">
            <w:pPr>
              <w:jc w:val="center"/>
            </w:pPr>
            <w:r>
              <w:rPr>
                <w:sz w:val="18"/>
              </w:rPr>
              <w:t>3</w:t>
            </w:r>
          </w:p>
        </w:tc>
        <w:tc>
          <w:tcPr>
            <w:tcW w:w="1296" w:type="dxa"/>
            <w:tcMar>
              <w:top w:w="80" w:type="dxa"/>
              <w:left w:w="120" w:type="dxa"/>
              <w:bottom w:w="80" w:type="dxa"/>
              <w:right w:w="120" w:type="dxa"/>
            </w:tcMar>
            <w:vAlign w:val="center"/>
          </w:tcPr>
          <w:p w14:paraId="01453548" w14:textId="77777777" w:rsidR="007601D1" w:rsidRDefault="007601D1" w:rsidP="00471B9F">
            <w:pPr>
              <w:jc w:val="center"/>
            </w:pPr>
            <w:r>
              <w:rPr>
                <w:sz w:val="18"/>
              </w:rPr>
              <w:t>HS003</w:t>
            </w:r>
          </w:p>
        </w:tc>
        <w:tc>
          <w:tcPr>
            <w:tcW w:w="1944" w:type="dxa"/>
            <w:tcMar>
              <w:top w:w="80" w:type="dxa"/>
              <w:left w:w="120" w:type="dxa"/>
              <w:bottom w:w="80" w:type="dxa"/>
              <w:right w:w="120" w:type="dxa"/>
            </w:tcMar>
            <w:vAlign w:val="center"/>
          </w:tcPr>
          <w:p w14:paraId="5719A9F3" w14:textId="77777777" w:rsidR="007601D1" w:rsidRDefault="007601D1" w:rsidP="00471B9F">
            <w:r>
              <w:rPr>
                <w:sz w:val="18"/>
              </w:rPr>
              <w:t>................................</w:t>
            </w:r>
          </w:p>
        </w:tc>
        <w:tc>
          <w:tcPr>
            <w:tcW w:w="1440" w:type="dxa"/>
            <w:tcMar>
              <w:top w:w="80" w:type="dxa"/>
              <w:left w:w="120" w:type="dxa"/>
              <w:bottom w:w="80" w:type="dxa"/>
              <w:right w:w="120" w:type="dxa"/>
            </w:tcMar>
            <w:vAlign w:val="center"/>
          </w:tcPr>
          <w:p w14:paraId="0E99C239" w14:textId="77777777" w:rsidR="007601D1" w:rsidRDefault="007601D1" w:rsidP="00471B9F">
            <w:pPr>
              <w:jc w:val="center"/>
            </w:pPr>
            <w:r>
              <w:rPr>
                <w:sz w:val="18"/>
              </w:rPr>
              <w:t>........</w:t>
            </w:r>
          </w:p>
        </w:tc>
        <w:tc>
          <w:tcPr>
            <w:tcW w:w="1440" w:type="dxa"/>
            <w:tcMar>
              <w:top w:w="80" w:type="dxa"/>
              <w:left w:w="120" w:type="dxa"/>
              <w:bottom w:w="80" w:type="dxa"/>
              <w:right w:w="120" w:type="dxa"/>
            </w:tcMar>
            <w:vAlign w:val="center"/>
          </w:tcPr>
          <w:p w14:paraId="3BBCB5B6" w14:textId="77777777" w:rsidR="007601D1" w:rsidRDefault="007601D1" w:rsidP="00471B9F">
            <w:pPr>
              <w:jc w:val="center"/>
            </w:pPr>
            <w:r>
              <w:rPr>
                <w:sz w:val="18"/>
              </w:rPr>
              <w:t>........</w:t>
            </w:r>
          </w:p>
        </w:tc>
        <w:tc>
          <w:tcPr>
            <w:tcW w:w="1296" w:type="dxa"/>
            <w:tcMar>
              <w:top w:w="80" w:type="dxa"/>
              <w:left w:w="120" w:type="dxa"/>
              <w:bottom w:w="80" w:type="dxa"/>
              <w:right w:w="120" w:type="dxa"/>
            </w:tcMar>
            <w:vAlign w:val="center"/>
          </w:tcPr>
          <w:p w14:paraId="5193D903" w14:textId="77777777" w:rsidR="007601D1" w:rsidRDefault="007601D1" w:rsidP="00471B9F">
            <w:pPr>
              <w:jc w:val="center"/>
            </w:pPr>
            <w:r>
              <w:rPr>
                <w:sz w:val="18"/>
              </w:rPr>
              <w:t>........</w:t>
            </w:r>
          </w:p>
        </w:tc>
        <w:tc>
          <w:tcPr>
            <w:tcW w:w="1656" w:type="dxa"/>
            <w:tcMar>
              <w:top w:w="80" w:type="dxa"/>
              <w:left w:w="120" w:type="dxa"/>
              <w:bottom w:w="80" w:type="dxa"/>
              <w:right w:w="120" w:type="dxa"/>
            </w:tcMar>
            <w:vAlign w:val="center"/>
          </w:tcPr>
          <w:p w14:paraId="2FF93663" w14:textId="77777777" w:rsidR="007601D1" w:rsidRDefault="007601D1" w:rsidP="00471B9F">
            <w:pPr>
              <w:jc w:val="center"/>
            </w:pPr>
            <w:proofErr w:type="spellStart"/>
            <w:r>
              <w:rPr>
                <w:sz w:val="18"/>
              </w:rPr>
              <w:t>Còn</w:t>
            </w:r>
            <w:proofErr w:type="spellEnd"/>
            <w:r>
              <w:rPr>
                <w:sz w:val="18"/>
              </w:rPr>
              <w:t xml:space="preserve"> </w:t>
            </w:r>
            <w:proofErr w:type="spellStart"/>
            <w:r>
              <w:rPr>
                <w:sz w:val="18"/>
              </w:rPr>
              <w:t>nợ</w:t>
            </w:r>
            <w:proofErr w:type="spellEnd"/>
          </w:p>
        </w:tc>
      </w:tr>
      <w:tr w:rsidR="007601D1" w14:paraId="60B4F078" w14:textId="77777777" w:rsidTr="00471B9F">
        <w:trPr>
          <w:jc w:val="center"/>
        </w:trPr>
        <w:tc>
          <w:tcPr>
            <w:tcW w:w="648" w:type="dxa"/>
            <w:tcMar>
              <w:top w:w="80" w:type="dxa"/>
              <w:left w:w="120" w:type="dxa"/>
              <w:bottom w:w="80" w:type="dxa"/>
              <w:right w:w="120" w:type="dxa"/>
            </w:tcMar>
            <w:vAlign w:val="center"/>
          </w:tcPr>
          <w:p w14:paraId="7E25D2E3" w14:textId="77777777" w:rsidR="007601D1" w:rsidRDefault="007601D1" w:rsidP="00471B9F">
            <w:pPr>
              <w:jc w:val="center"/>
            </w:pPr>
            <w:r>
              <w:rPr>
                <w:sz w:val="18"/>
              </w:rPr>
              <w:t>4</w:t>
            </w:r>
          </w:p>
        </w:tc>
        <w:tc>
          <w:tcPr>
            <w:tcW w:w="1296" w:type="dxa"/>
            <w:tcMar>
              <w:top w:w="80" w:type="dxa"/>
              <w:left w:w="120" w:type="dxa"/>
              <w:bottom w:w="80" w:type="dxa"/>
              <w:right w:w="120" w:type="dxa"/>
            </w:tcMar>
            <w:vAlign w:val="center"/>
          </w:tcPr>
          <w:p w14:paraId="0C185C9B" w14:textId="77777777" w:rsidR="007601D1" w:rsidRDefault="007601D1" w:rsidP="00471B9F">
            <w:pPr>
              <w:jc w:val="center"/>
            </w:pPr>
            <w:r>
              <w:rPr>
                <w:sz w:val="18"/>
              </w:rPr>
              <w:t>HS004</w:t>
            </w:r>
          </w:p>
        </w:tc>
        <w:tc>
          <w:tcPr>
            <w:tcW w:w="1944" w:type="dxa"/>
            <w:tcMar>
              <w:top w:w="80" w:type="dxa"/>
              <w:left w:w="120" w:type="dxa"/>
              <w:bottom w:w="80" w:type="dxa"/>
              <w:right w:w="120" w:type="dxa"/>
            </w:tcMar>
            <w:vAlign w:val="center"/>
          </w:tcPr>
          <w:p w14:paraId="1DA56FD1" w14:textId="77777777" w:rsidR="007601D1" w:rsidRDefault="007601D1" w:rsidP="00471B9F">
            <w:r>
              <w:rPr>
                <w:sz w:val="18"/>
              </w:rPr>
              <w:t>................................</w:t>
            </w:r>
          </w:p>
        </w:tc>
        <w:tc>
          <w:tcPr>
            <w:tcW w:w="1440" w:type="dxa"/>
            <w:tcMar>
              <w:top w:w="80" w:type="dxa"/>
              <w:left w:w="120" w:type="dxa"/>
              <w:bottom w:w="80" w:type="dxa"/>
              <w:right w:w="120" w:type="dxa"/>
            </w:tcMar>
            <w:vAlign w:val="center"/>
          </w:tcPr>
          <w:p w14:paraId="6EBF5FAB" w14:textId="77777777" w:rsidR="007601D1" w:rsidRDefault="007601D1" w:rsidP="00471B9F">
            <w:pPr>
              <w:jc w:val="center"/>
            </w:pPr>
            <w:r>
              <w:rPr>
                <w:sz w:val="18"/>
              </w:rPr>
              <w:t>........</w:t>
            </w:r>
          </w:p>
        </w:tc>
        <w:tc>
          <w:tcPr>
            <w:tcW w:w="1440" w:type="dxa"/>
            <w:tcMar>
              <w:top w:w="80" w:type="dxa"/>
              <w:left w:w="120" w:type="dxa"/>
              <w:bottom w:w="80" w:type="dxa"/>
              <w:right w:w="120" w:type="dxa"/>
            </w:tcMar>
            <w:vAlign w:val="center"/>
          </w:tcPr>
          <w:p w14:paraId="3EC60C8C" w14:textId="77777777" w:rsidR="007601D1" w:rsidRDefault="007601D1" w:rsidP="00471B9F">
            <w:pPr>
              <w:jc w:val="center"/>
            </w:pPr>
            <w:r>
              <w:rPr>
                <w:sz w:val="18"/>
              </w:rPr>
              <w:t>........</w:t>
            </w:r>
          </w:p>
        </w:tc>
        <w:tc>
          <w:tcPr>
            <w:tcW w:w="1296" w:type="dxa"/>
            <w:tcMar>
              <w:top w:w="80" w:type="dxa"/>
              <w:left w:w="120" w:type="dxa"/>
              <w:bottom w:w="80" w:type="dxa"/>
              <w:right w:w="120" w:type="dxa"/>
            </w:tcMar>
            <w:vAlign w:val="center"/>
          </w:tcPr>
          <w:p w14:paraId="4EDC2037" w14:textId="77777777" w:rsidR="007601D1" w:rsidRDefault="007601D1" w:rsidP="00471B9F">
            <w:pPr>
              <w:jc w:val="center"/>
            </w:pPr>
            <w:r>
              <w:rPr>
                <w:sz w:val="18"/>
              </w:rPr>
              <w:t>........</w:t>
            </w:r>
          </w:p>
        </w:tc>
        <w:tc>
          <w:tcPr>
            <w:tcW w:w="1656" w:type="dxa"/>
            <w:tcMar>
              <w:top w:w="80" w:type="dxa"/>
              <w:left w:w="120" w:type="dxa"/>
              <w:bottom w:w="80" w:type="dxa"/>
              <w:right w:w="120" w:type="dxa"/>
            </w:tcMar>
            <w:vAlign w:val="center"/>
          </w:tcPr>
          <w:p w14:paraId="6DCCB126" w14:textId="77777777" w:rsidR="007601D1" w:rsidRDefault="007601D1" w:rsidP="00471B9F">
            <w:pPr>
              <w:jc w:val="center"/>
            </w:pPr>
            <w:proofErr w:type="spellStart"/>
            <w:r>
              <w:rPr>
                <w:sz w:val="18"/>
              </w:rPr>
              <w:t>Đủ</w:t>
            </w:r>
            <w:proofErr w:type="spellEnd"/>
            <w:r>
              <w:rPr>
                <w:sz w:val="18"/>
              </w:rPr>
              <w:t xml:space="preserve"> </w:t>
            </w:r>
            <w:proofErr w:type="spellStart"/>
            <w:r>
              <w:rPr>
                <w:sz w:val="18"/>
              </w:rPr>
              <w:t>tiền</w:t>
            </w:r>
            <w:proofErr w:type="spellEnd"/>
          </w:p>
        </w:tc>
      </w:tr>
    </w:tbl>
    <w:p w14:paraId="187A1A91" w14:textId="77777777" w:rsidR="007601D1" w:rsidRDefault="007601D1" w:rsidP="007601D1">
      <w:pPr>
        <w:spacing w:after="160"/>
      </w:pPr>
    </w:p>
    <w:p w14:paraId="1F59E087" w14:textId="3A3104C0" w:rsidR="007601D1" w:rsidRPr="007601D1" w:rsidRDefault="007601D1" w:rsidP="007601D1">
      <w:pPr>
        <w:spacing w:after="0"/>
        <w:rPr>
          <w:lang w:val="vi-VN"/>
        </w:rPr>
      </w:pPr>
    </w:p>
    <w:p w14:paraId="56076931" w14:textId="77777777" w:rsidR="007601D1" w:rsidRDefault="007601D1" w:rsidP="007601D1">
      <w:pPr>
        <w:spacing w:after="20"/>
      </w:pPr>
      <w:r>
        <w:rPr>
          <w:b/>
          <w:color w:val="1F4E79"/>
          <w:sz w:val="22"/>
        </w:rPr>
        <w:t>BM10: BÁO CÁO THU PHÍ</w:t>
      </w:r>
    </w:p>
    <w:p w14:paraId="755B67F2" w14:textId="77777777" w:rsidR="007601D1" w:rsidRDefault="007601D1" w:rsidP="007601D1">
      <w:pPr>
        <w:spacing w:after="80"/>
      </w:pPr>
      <w:r>
        <w:rPr>
          <w:i/>
          <w:color w:val="666666"/>
          <w:sz w:val="19"/>
        </w:rPr>
        <w:t xml:space="preserve">Báo </w:t>
      </w:r>
      <w:proofErr w:type="spellStart"/>
      <w:r>
        <w:rPr>
          <w:i/>
          <w:color w:val="666666"/>
          <w:sz w:val="19"/>
        </w:rPr>
        <w:t>cáo</w:t>
      </w:r>
      <w:proofErr w:type="spellEnd"/>
      <w:r>
        <w:rPr>
          <w:i/>
          <w:color w:val="666666"/>
          <w:sz w:val="19"/>
        </w:rPr>
        <w:t xml:space="preserve"> </w:t>
      </w:r>
      <w:proofErr w:type="spellStart"/>
      <w:r>
        <w:rPr>
          <w:i/>
          <w:color w:val="666666"/>
          <w:sz w:val="19"/>
        </w:rPr>
        <w:t>dùng</w:t>
      </w:r>
      <w:proofErr w:type="spellEnd"/>
      <w:r>
        <w:rPr>
          <w:i/>
          <w:color w:val="666666"/>
          <w:sz w:val="19"/>
        </w:rPr>
        <w:t xml:space="preserve"> </w:t>
      </w:r>
      <w:proofErr w:type="spellStart"/>
      <w:r>
        <w:rPr>
          <w:i/>
          <w:color w:val="666666"/>
          <w:sz w:val="19"/>
        </w:rPr>
        <w:t>cho</w:t>
      </w:r>
      <w:proofErr w:type="spellEnd"/>
      <w:r>
        <w:rPr>
          <w:i/>
          <w:color w:val="666666"/>
          <w:sz w:val="19"/>
        </w:rPr>
        <w:t xml:space="preserve"> </w:t>
      </w:r>
      <w:proofErr w:type="spellStart"/>
      <w:r>
        <w:rPr>
          <w:i/>
          <w:color w:val="666666"/>
          <w:sz w:val="19"/>
        </w:rPr>
        <w:t>kế</w:t>
      </w:r>
      <w:proofErr w:type="spellEnd"/>
      <w:r>
        <w:rPr>
          <w:i/>
          <w:color w:val="666666"/>
          <w:sz w:val="19"/>
        </w:rPr>
        <w:t xml:space="preserve"> </w:t>
      </w:r>
      <w:proofErr w:type="spellStart"/>
      <w:r>
        <w:rPr>
          <w:i/>
          <w:color w:val="666666"/>
          <w:sz w:val="19"/>
        </w:rPr>
        <w:t>toán</w:t>
      </w:r>
      <w:proofErr w:type="spellEnd"/>
      <w:r>
        <w:rPr>
          <w:i/>
          <w:color w:val="666666"/>
          <w:sz w:val="19"/>
        </w:rPr>
        <w:t xml:space="preserve"> </w:t>
      </w:r>
      <w:proofErr w:type="spellStart"/>
      <w:r>
        <w:rPr>
          <w:i/>
          <w:color w:val="666666"/>
          <w:sz w:val="19"/>
        </w:rPr>
        <w:t>tổng</w:t>
      </w:r>
      <w:proofErr w:type="spellEnd"/>
      <w:r>
        <w:rPr>
          <w:i/>
          <w:color w:val="666666"/>
          <w:sz w:val="19"/>
        </w:rPr>
        <w:t xml:space="preserve"> </w:t>
      </w:r>
      <w:proofErr w:type="spellStart"/>
      <w:r>
        <w:rPr>
          <w:i/>
          <w:color w:val="666666"/>
          <w:sz w:val="19"/>
        </w:rPr>
        <w:t>hợp</w:t>
      </w:r>
      <w:proofErr w:type="spellEnd"/>
      <w:r>
        <w:rPr>
          <w:i/>
          <w:color w:val="666666"/>
          <w:sz w:val="19"/>
        </w:rPr>
        <w:t xml:space="preserve"> </w:t>
      </w:r>
      <w:proofErr w:type="spellStart"/>
      <w:r>
        <w:rPr>
          <w:i/>
          <w:color w:val="666666"/>
          <w:sz w:val="19"/>
        </w:rPr>
        <w:t>kết</w:t>
      </w:r>
      <w:proofErr w:type="spellEnd"/>
      <w:r>
        <w:rPr>
          <w:i/>
          <w:color w:val="666666"/>
          <w:sz w:val="19"/>
        </w:rPr>
        <w:t xml:space="preserve"> </w:t>
      </w:r>
      <w:proofErr w:type="spellStart"/>
      <w:r>
        <w:rPr>
          <w:i/>
          <w:color w:val="666666"/>
          <w:sz w:val="19"/>
        </w:rPr>
        <w:t>quả</w:t>
      </w:r>
      <w:proofErr w:type="spellEnd"/>
      <w:r>
        <w:rPr>
          <w:i/>
          <w:color w:val="666666"/>
          <w:sz w:val="19"/>
        </w:rPr>
        <w:t xml:space="preserve"> </w:t>
      </w:r>
      <w:proofErr w:type="spellStart"/>
      <w:r>
        <w:rPr>
          <w:i/>
          <w:color w:val="666666"/>
          <w:sz w:val="19"/>
        </w:rPr>
        <w:t>thu</w:t>
      </w:r>
      <w:proofErr w:type="spellEnd"/>
      <w:r>
        <w:rPr>
          <w:i/>
          <w:color w:val="666666"/>
          <w:sz w:val="19"/>
        </w:rPr>
        <w:t xml:space="preserve"> </w:t>
      </w:r>
      <w:proofErr w:type="spellStart"/>
      <w:r>
        <w:rPr>
          <w:i/>
          <w:color w:val="666666"/>
          <w:sz w:val="19"/>
        </w:rPr>
        <w:t>phí</w:t>
      </w:r>
      <w:proofErr w:type="spellEnd"/>
      <w:r>
        <w:rPr>
          <w:i/>
          <w:color w:val="666666"/>
          <w:sz w:val="19"/>
        </w:rPr>
        <w:t xml:space="preserve"> </w:t>
      </w:r>
      <w:proofErr w:type="spellStart"/>
      <w:r>
        <w:rPr>
          <w:i/>
          <w:color w:val="666666"/>
          <w:sz w:val="19"/>
        </w:rPr>
        <w:t>theo</w:t>
      </w:r>
      <w:proofErr w:type="spellEnd"/>
      <w:r>
        <w:rPr>
          <w:i/>
          <w:color w:val="666666"/>
          <w:sz w:val="19"/>
        </w:rPr>
        <w:t xml:space="preserve"> </w:t>
      </w:r>
      <w:proofErr w:type="spellStart"/>
      <w:r>
        <w:rPr>
          <w:i/>
          <w:color w:val="666666"/>
          <w:sz w:val="19"/>
        </w:rPr>
        <w:t>đợt</w:t>
      </w:r>
      <w:proofErr w:type="spellEnd"/>
      <w:r>
        <w:rPr>
          <w:i/>
          <w:color w:val="666666"/>
          <w:sz w:val="19"/>
        </w:rPr>
        <w:t xml:space="preserve"> </w:t>
      </w:r>
      <w:proofErr w:type="spellStart"/>
      <w:r>
        <w:rPr>
          <w:i/>
          <w:color w:val="666666"/>
          <w:sz w:val="19"/>
        </w:rPr>
        <w:t>đăng</w:t>
      </w:r>
      <w:proofErr w:type="spellEnd"/>
      <w:r>
        <w:rPr>
          <w:i/>
          <w:color w:val="666666"/>
          <w:sz w:val="19"/>
        </w:rPr>
        <w:t xml:space="preserve"> </w:t>
      </w:r>
      <w:proofErr w:type="spellStart"/>
      <w:r>
        <w:rPr>
          <w:i/>
          <w:color w:val="666666"/>
          <w:sz w:val="19"/>
        </w:rPr>
        <w:t>ký</w:t>
      </w:r>
      <w:proofErr w:type="spellEnd"/>
      <w:r>
        <w:rPr>
          <w:i/>
          <w:color w:val="666666"/>
          <w:sz w:val="19"/>
        </w:rPr>
        <w:t xml:space="preserve">, </w:t>
      </w:r>
      <w:proofErr w:type="spellStart"/>
      <w:r>
        <w:rPr>
          <w:i/>
          <w:color w:val="666666"/>
          <w:sz w:val="19"/>
        </w:rPr>
        <w:t>phương</w:t>
      </w:r>
      <w:proofErr w:type="spellEnd"/>
      <w:r>
        <w:rPr>
          <w:i/>
          <w:color w:val="666666"/>
          <w:sz w:val="19"/>
        </w:rPr>
        <w:t xml:space="preserve"> </w:t>
      </w:r>
      <w:proofErr w:type="spellStart"/>
      <w:r>
        <w:rPr>
          <w:i/>
          <w:color w:val="666666"/>
          <w:sz w:val="19"/>
        </w:rPr>
        <w:t>thức</w:t>
      </w:r>
      <w:proofErr w:type="spellEnd"/>
      <w:r>
        <w:rPr>
          <w:i/>
          <w:color w:val="666666"/>
          <w:sz w:val="19"/>
        </w:rPr>
        <w:t xml:space="preserve"> </w:t>
      </w:r>
      <w:proofErr w:type="spellStart"/>
      <w:r>
        <w:rPr>
          <w:i/>
          <w:color w:val="666666"/>
          <w:sz w:val="19"/>
        </w:rPr>
        <w:t>thanh</w:t>
      </w:r>
      <w:proofErr w:type="spellEnd"/>
      <w:r>
        <w:rPr>
          <w:i/>
          <w:color w:val="666666"/>
          <w:sz w:val="19"/>
        </w:rPr>
        <w:t xml:space="preserve"> </w:t>
      </w:r>
      <w:proofErr w:type="spellStart"/>
      <w:r>
        <w:rPr>
          <w:i/>
          <w:color w:val="666666"/>
          <w:sz w:val="19"/>
        </w:rPr>
        <w:t>toán</w:t>
      </w:r>
      <w:proofErr w:type="spellEnd"/>
      <w:r>
        <w:rPr>
          <w:i/>
          <w:color w:val="666666"/>
          <w:sz w:val="19"/>
        </w:rPr>
        <w:t xml:space="preserve"> </w:t>
      </w:r>
      <w:proofErr w:type="spellStart"/>
      <w:r>
        <w:rPr>
          <w:i/>
          <w:color w:val="666666"/>
          <w:sz w:val="19"/>
        </w:rPr>
        <w:t>và</w:t>
      </w:r>
      <w:proofErr w:type="spellEnd"/>
      <w:r>
        <w:rPr>
          <w:i/>
          <w:color w:val="666666"/>
          <w:sz w:val="19"/>
        </w:rPr>
        <w:t xml:space="preserve"> </w:t>
      </w:r>
      <w:proofErr w:type="spellStart"/>
      <w:r>
        <w:rPr>
          <w:i/>
          <w:color w:val="666666"/>
          <w:sz w:val="19"/>
        </w:rPr>
        <w:t>trạng</w:t>
      </w:r>
      <w:proofErr w:type="spellEnd"/>
      <w:r>
        <w:rPr>
          <w:i/>
          <w:color w:val="666666"/>
          <w:sz w:val="19"/>
        </w:rPr>
        <w:t xml:space="preserve"> </w:t>
      </w:r>
      <w:proofErr w:type="spellStart"/>
      <w:r>
        <w:rPr>
          <w:i/>
          <w:color w:val="666666"/>
          <w:sz w:val="19"/>
        </w:rPr>
        <w:t>thái</w:t>
      </w:r>
      <w:proofErr w:type="spellEnd"/>
      <w:r>
        <w:rPr>
          <w:i/>
          <w:color w:val="666666"/>
          <w:sz w:val="19"/>
        </w:rPr>
        <w:t xml:space="preserve"> </w:t>
      </w:r>
      <w:proofErr w:type="spellStart"/>
      <w:r>
        <w:rPr>
          <w:i/>
          <w:color w:val="666666"/>
          <w:sz w:val="19"/>
        </w:rPr>
        <w:t>xác</w:t>
      </w:r>
      <w:proofErr w:type="spellEnd"/>
      <w:r>
        <w:rPr>
          <w:i/>
          <w:color w:val="666666"/>
          <w:sz w:val="19"/>
        </w:rPr>
        <w:t xml:space="preserve"> </w:t>
      </w:r>
      <w:proofErr w:type="spellStart"/>
      <w:r>
        <w:rPr>
          <w:i/>
          <w:color w:val="666666"/>
          <w:sz w:val="19"/>
        </w:rPr>
        <w:t>nhận</w:t>
      </w:r>
      <w:proofErr w:type="spellEnd"/>
      <w:r>
        <w:rPr>
          <w:i/>
          <w:color w:val="666666"/>
          <w:sz w:val="19"/>
        </w:rPr>
        <w:t>.</w:t>
      </w:r>
    </w:p>
    <w:tbl>
      <w:tblPr>
        <w:tblStyle w:val="TableGrid"/>
        <w:tblW w:w="0" w:type="auto"/>
        <w:jc w:val="center"/>
        <w:tblLayout w:type="fixed"/>
        <w:tblLook w:val="04A0" w:firstRow="1" w:lastRow="0" w:firstColumn="1" w:lastColumn="0" w:noHBand="0" w:noVBand="1"/>
      </w:tblPr>
      <w:tblGrid>
        <w:gridCol w:w="1728"/>
        <w:gridCol w:w="2736"/>
        <w:gridCol w:w="1728"/>
        <w:gridCol w:w="3024"/>
      </w:tblGrid>
      <w:tr w:rsidR="007601D1" w14:paraId="75964A6C" w14:textId="77777777" w:rsidTr="00471B9F">
        <w:trPr>
          <w:jc w:val="center"/>
        </w:trPr>
        <w:tc>
          <w:tcPr>
            <w:tcW w:w="1728" w:type="dxa"/>
            <w:shd w:val="clear" w:color="auto" w:fill="F5F5F5"/>
            <w:tcMar>
              <w:top w:w="80" w:type="dxa"/>
              <w:left w:w="120" w:type="dxa"/>
              <w:bottom w:w="80" w:type="dxa"/>
              <w:right w:w="120" w:type="dxa"/>
            </w:tcMar>
            <w:vAlign w:val="center"/>
          </w:tcPr>
          <w:p w14:paraId="4EAFA560" w14:textId="77777777" w:rsidR="007601D1" w:rsidRDefault="007601D1" w:rsidP="00471B9F">
            <w:proofErr w:type="spellStart"/>
            <w:r>
              <w:rPr>
                <w:b/>
                <w:sz w:val="20"/>
              </w:rPr>
              <w:t>Kỳ</w:t>
            </w:r>
            <w:proofErr w:type="spellEnd"/>
            <w:r>
              <w:rPr>
                <w:b/>
                <w:sz w:val="20"/>
              </w:rPr>
              <w:t xml:space="preserve"> </w:t>
            </w:r>
            <w:proofErr w:type="spellStart"/>
            <w:r>
              <w:rPr>
                <w:b/>
                <w:sz w:val="20"/>
              </w:rPr>
              <w:t>báo</w:t>
            </w:r>
            <w:proofErr w:type="spellEnd"/>
            <w:r>
              <w:rPr>
                <w:b/>
                <w:sz w:val="20"/>
              </w:rPr>
              <w:t xml:space="preserve"> </w:t>
            </w:r>
            <w:proofErr w:type="spellStart"/>
            <w:r>
              <w:rPr>
                <w:b/>
                <w:sz w:val="20"/>
              </w:rPr>
              <w:t>cáo</w:t>
            </w:r>
            <w:proofErr w:type="spellEnd"/>
          </w:p>
        </w:tc>
        <w:tc>
          <w:tcPr>
            <w:tcW w:w="2736" w:type="dxa"/>
            <w:tcMar>
              <w:top w:w="80" w:type="dxa"/>
              <w:left w:w="120" w:type="dxa"/>
              <w:bottom w:w="80" w:type="dxa"/>
              <w:right w:w="120" w:type="dxa"/>
            </w:tcMar>
            <w:vAlign w:val="center"/>
          </w:tcPr>
          <w:p w14:paraId="43683475" w14:textId="77777777" w:rsidR="007601D1" w:rsidRDefault="007601D1" w:rsidP="00471B9F">
            <w:r>
              <w:rPr>
                <w:sz w:val="20"/>
              </w:rPr>
              <w:t>....................................</w:t>
            </w:r>
          </w:p>
        </w:tc>
        <w:tc>
          <w:tcPr>
            <w:tcW w:w="1728" w:type="dxa"/>
            <w:shd w:val="clear" w:color="auto" w:fill="F5F5F5"/>
            <w:tcMar>
              <w:top w:w="80" w:type="dxa"/>
              <w:left w:w="120" w:type="dxa"/>
              <w:bottom w:w="80" w:type="dxa"/>
              <w:right w:w="120" w:type="dxa"/>
            </w:tcMar>
            <w:vAlign w:val="center"/>
          </w:tcPr>
          <w:p w14:paraId="0FB14B84" w14:textId="77777777" w:rsidR="007601D1" w:rsidRDefault="007601D1" w:rsidP="00471B9F">
            <w:proofErr w:type="spellStart"/>
            <w:r>
              <w:rPr>
                <w:b/>
                <w:sz w:val="20"/>
              </w:rPr>
              <w:t>Ngày</w:t>
            </w:r>
            <w:proofErr w:type="spellEnd"/>
            <w:r>
              <w:rPr>
                <w:b/>
                <w:sz w:val="20"/>
              </w:rPr>
              <w:t xml:space="preserve"> </w:t>
            </w:r>
            <w:proofErr w:type="spellStart"/>
            <w:r>
              <w:rPr>
                <w:b/>
                <w:sz w:val="20"/>
              </w:rPr>
              <w:t>lập</w:t>
            </w:r>
            <w:proofErr w:type="spellEnd"/>
          </w:p>
        </w:tc>
        <w:tc>
          <w:tcPr>
            <w:tcW w:w="3024" w:type="dxa"/>
            <w:tcMar>
              <w:top w:w="80" w:type="dxa"/>
              <w:left w:w="120" w:type="dxa"/>
              <w:bottom w:w="80" w:type="dxa"/>
              <w:right w:w="120" w:type="dxa"/>
            </w:tcMar>
            <w:vAlign w:val="center"/>
          </w:tcPr>
          <w:p w14:paraId="1FAAC6B8" w14:textId="77777777" w:rsidR="007601D1" w:rsidRDefault="007601D1" w:rsidP="00471B9F">
            <w:r>
              <w:rPr>
                <w:sz w:val="20"/>
              </w:rPr>
              <w:t>.......... / .......... / ..........</w:t>
            </w:r>
          </w:p>
        </w:tc>
      </w:tr>
      <w:tr w:rsidR="007601D1" w14:paraId="5AB60685" w14:textId="77777777" w:rsidTr="00471B9F">
        <w:trPr>
          <w:jc w:val="center"/>
        </w:trPr>
        <w:tc>
          <w:tcPr>
            <w:tcW w:w="1728" w:type="dxa"/>
            <w:shd w:val="clear" w:color="auto" w:fill="F5F5F5"/>
            <w:tcMar>
              <w:top w:w="80" w:type="dxa"/>
              <w:left w:w="120" w:type="dxa"/>
              <w:bottom w:w="80" w:type="dxa"/>
              <w:right w:w="120" w:type="dxa"/>
            </w:tcMar>
            <w:vAlign w:val="center"/>
          </w:tcPr>
          <w:p w14:paraId="21B1F950" w14:textId="77777777" w:rsidR="007601D1" w:rsidRDefault="007601D1" w:rsidP="00471B9F">
            <w:r>
              <w:rPr>
                <w:b/>
                <w:sz w:val="20"/>
              </w:rPr>
              <w:t xml:space="preserve">Phương </w:t>
            </w:r>
            <w:proofErr w:type="spellStart"/>
            <w:r>
              <w:rPr>
                <w:b/>
                <w:sz w:val="20"/>
              </w:rPr>
              <w:t>thức</w:t>
            </w:r>
            <w:proofErr w:type="spellEnd"/>
          </w:p>
        </w:tc>
        <w:tc>
          <w:tcPr>
            <w:tcW w:w="2736" w:type="dxa"/>
            <w:tcMar>
              <w:top w:w="80" w:type="dxa"/>
              <w:left w:w="120" w:type="dxa"/>
              <w:bottom w:w="80" w:type="dxa"/>
              <w:right w:w="120" w:type="dxa"/>
            </w:tcMar>
            <w:vAlign w:val="center"/>
          </w:tcPr>
          <w:p w14:paraId="43B63114" w14:textId="77777777" w:rsidR="007601D1" w:rsidRDefault="007601D1" w:rsidP="00471B9F">
            <w:r>
              <w:rPr>
                <w:sz w:val="20"/>
              </w:rPr>
              <w:t>[ ] CASH   [ ] TRANSFER   [ ] ONLINE</w:t>
            </w:r>
          </w:p>
        </w:tc>
        <w:tc>
          <w:tcPr>
            <w:tcW w:w="1728" w:type="dxa"/>
            <w:shd w:val="clear" w:color="auto" w:fill="F5F5F5"/>
            <w:tcMar>
              <w:top w:w="80" w:type="dxa"/>
              <w:left w:w="120" w:type="dxa"/>
              <w:bottom w:w="80" w:type="dxa"/>
              <w:right w:w="120" w:type="dxa"/>
            </w:tcMar>
            <w:vAlign w:val="center"/>
          </w:tcPr>
          <w:p w14:paraId="3F859CE4" w14:textId="77777777" w:rsidR="007601D1" w:rsidRDefault="007601D1" w:rsidP="00471B9F">
            <w:proofErr w:type="spellStart"/>
            <w:r>
              <w:rPr>
                <w:b/>
                <w:sz w:val="20"/>
              </w:rPr>
              <w:t>Người</w:t>
            </w:r>
            <w:proofErr w:type="spellEnd"/>
            <w:r>
              <w:rPr>
                <w:b/>
                <w:sz w:val="20"/>
              </w:rPr>
              <w:t xml:space="preserve"> </w:t>
            </w:r>
            <w:proofErr w:type="spellStart"/>
            <w:r>
              <w:rPr>
                <w:b/>
                <w:sz w:val="20"/>
              </w:rPr>
              <w:t>lập</w:t>
            </w:r>
            <w:proofErr w:type="spellEnd"/>
          </w:p>
        </w:tc>
        <w:tc>
          <w:tcPr>
            <w:tcW w:w="3024" w:type="dxa"/>
            <w:tcMar>
              <w:top w:w="80" w:type="dxa"/>
              <w:left w:w="120" w:type="dxa"/>
              <w:bottom w:w="80" w:type="dxa"/>
              <w:right w:w="120" w:type="dxa"/>
            </w:tcMar>
            <w:vAlign w:val="center"/>
          </w:tcPr>
          <w:p w14:paraId="03E09B64" w14:textId="77777777" w:rsidR="007601D1" w:rsidRDefault="007601D1" w:rsidP="00471B9F">
            <w:r>
              <w:rPr>
                <w:sz w:val="20"/>
              </w:rPr>
              <w:t>....................................</w:t>
            </w:r>
          </w:p>
        </w:tc>
      </w:tr>
    </w:tbl>
    <w:p w14:paraId="14250931" w14:textId="77777777" w:rsidR="007601D1" w:rsidRDefault="007601D1" w:rsidP="007601D1">
      <w:pPr>
        <w:spacing w:after="60"/>
      </w:pPr>
    </w:p>
    <w:tbl>
      <w:tblPr>
        <w:tblStyle w:val="TableGrid"/>
        <w:tblW w:w="0" w:type="auto"/>
        <w:jc w:val="center"/>
        <w:tblLayout w:type="fixed"/>
        <w:tblLook w:val="04A0" w:firstRow="1" w:lastRow="0" w:firstColumn="1" w:lastColumn="0" w:noHBand="0" w:noVBand="1"/>
      </w:tblPr>
      <w:tblGrid>
        <w:gridCol w:w="2160"/>
        <w:gridCol w:w="2160"/>
        <w:gridCol w:w="2160"/>
        <w:gridCol w:w="2160"/>
      </w:tblGrid>
      <w:tr w:rsidR="007601D1" w14:paraId="63460429" w14:textId="77777777" w:rsidTr="00471B9F">
        <w:trPr>
          <w:jc w:val="center"/>
        </w:trPr>
        <w:tc>
          <w:tcPr>
            <w:tcW w:w="2160" w:type="dxa"/>
            <w:shd w:val="clear" w:color="auto" w:fill="FFF2CC"/>
            <w:tcMar>
              <w:top w:w="80" w:type="dxa"/>
              <w:left w:w="120" w:type="dxa"/>
              <w:bottom w:w="80" w:type="dxa"/>
              <w:right w:w="120" w:type="dxa"/>
            </w:tcMar>
            <w:vAlign w:val="center"/>
          </w:tcPr>
          <w:p w14:paraId="6BDE4D5A" w14:textId="77777777" w:rsidR="007601D1" w:rsidRDefault="007601D1" w:rsidP="00471B9F">
            <w:pPr>
              <w:jc w:val="center"/>
            </w:pPr>
            <w:proofErr w:type="spellStart"/>
            <w:r>
              <w:rPr>
                <w:b/>
                <w:sz w:val="19"/>
              </w:rPr>
              <w:t>Tổng</w:t>
            </w:r>
            <w:proofErr w:type="spellEnd"/>
            <w:r>
              <w:rPr>
                <w:b/>
                <w:sz w:val="19"/>
              </w:rPr>
              <w:t xml:space="preserve"> </w:t>
            </w:r>
            <w:proofErr w:type="spellStart"/>
            <w:r>
              <w:rPr>
                <w:b/>
                <w:sz w:val="19"/>
              </w:rPr>
              <w:t>giao</w:t>
            </w:r>
            <w:proofErr w:type="spellEnd"/>
            <w:r>
              <w:rPr>
                <w:b/>
                <w:sz w:val="19"/>
              </w:rPr>
              <w:t xml:space="preserve"> </w:t>
            </w:r>
            <w:proofErr w:type="spellStart"/>
            <w:r>
              <w:rPr>
                <w:b/>
                <w:sz w:val="19"/>
              </w:rPr>
              <w:t>dịch</w:t>
            </w:r>
            <w:proofErr w:type="spellEnd"/>
          </w:p>
        </w:tc>
        <w:tc>
          <w:tcPr>
            <w:tcW w:w="2160" w:type="dxa"/>
            <w:shd w:val="clear" w:color="auto" w:fill="FFF2CC"/>
            <w:tcMar>
              <w:top w:w="80" w:type="dxa"/>
              <w:left w:w="120" w:type="dxa"/>
              <w:bottom w:w="80" w:type="dxa"/>
              <w:right w:w="120" w:type="dxa"/>
            </w:tcMar>
            <w:vAlign w:val="center"/>
          </w:tcPr>
          <w:p w14:paraId="4A4A6A82" w14:textId="77777777" w:rsidR="007601D1" w:rsidRDefault="007601D1" w:rsidP="00471B9F">
            <w:pPr>
              <w:jc w:val="center"/>
            </w:pPr>
            <w:proofErr w:type="spellStart"/>
            <w:r>
              <w:rPr>
                <w:b/>
                <w:sz w:val="19"/>
              </w:rPr>
              <w:t>Đã</w:t>
            </w:r>
            <w:proofErr w:type="spellEnd"/>
            <w:r>
              <w:rPr>
                <w:b/>
                <w:sz w:val="19"/>
              </w:rPr>
              <w:t xml:space="preserve"> </w:t>
            </w:r>
            <w:proofErr w:type="spellStart"/>
            <w:r>
              <w:rPr>
                <w:b/>
                <w:sz w:val="19"/>
              </w:rPr>
              <w:t>xác</w:t>
            </w:r>
            <w:proofErr w:type="spellEnd"/>
            <w:r>
              <w:rPr>
                <w:b/>
                <w:sz w:val="19"/>
              </w:rPr>
              <w:t xml:space="preserve"> </w:t>
            </w:r>
            <w:proofErr w:type="spellStart"/>
            <w:r>
              <w:rPr>
                <w:b/>
                <w:sz w:val="19"/>
              </w:rPr>
              <w:t>nhận</w:t>
            </w:r>
            <w:proofErr w:type="spellEnd"/>
          </w:p>
        </w:tc>
        <w:tc>
          <w:tcPr>
            <w:tcW w:w="2160" w:type="dxa"/>
            <w:shd w:val="clear" w:color="auto" w:fill="FFF2CC"/>
            <w:tcMar>
              <w:top w:w="80" w:type="dxa"/>
              <w:left w:w="120" w:type="dxa"/>
              <w:bottom w:w="80" w:type="dxa"/>
              <w:right w:w="120" w:type="dxa"/>
            </w:tcMar>
            <w:vAlign w:val="center"/>
          </w:tcPr>
          <w:p w14:paraId="23E4DDF6" w14:textId="77777777" w:rsidR="007601D1" w:rsidRDefault="007601D1" w:rsidP="00471B9F">
            <w:pPr>
              <w:jc w:val="center"/>
            </w:pPr>
            <w:proofErr w:type="spellStart"/>
            <w:r>
              <w:rPr>
                <w:b/>
                <w:sz w:val="19"/>
              </w:rPr>
              <w:t>Bị</w:t>
            </w:r>
            <w:proofErr w:type="spellEnd"/>
            <w:r>
              <w:rPr>
                <w:b/>
                <w:sz w:val="19"/>
              </w:rPr>
              <w:t xml:space="preserve"> </w:t>
            </w:r>
            <w:proofErr w:type="spellStart"/>
            <w:r>
              <w:rPr>
                <w:b/>
                <w:sz w:val="19"/>
              </w:rPr>
              <w:t>từ</w:t>
            </w:r>
            <w:proofErr w:type="spellEnd"/>
            <w:r>
              <w:rPr>
                <w:b/>
                <w:sz w:val="19"/>
              </w:rPr>
              <w:t xml:space="preserve"> </w:t>
            </w:r>
            <w:proofErr w:type="spellStart"/>
            <w:r>
              <w:rPr>
                <w:b/>
                <w:sz w:val="19"/>
              </w:rPr>
              <w:t>chối</w:t>
            </w:r>
            <w:proofErr w:type="spellEnd"/>
          </w:p>
        </w:tc>
        <w:tc>
          <w:tcPr>
            <w:tcW w:w="2160" w:type="dxa"/>
            <w:shd w:val="clear" w:color="auto" w:fill="FFF2CC"/>
            <w:tcMar>
              <w:top w:w="80" w:type="dxa"/>
              <w:left w:w="120" w:type="dxa"/>
              <w:bottom w:w="80" w:type="dxa"/>
              <w:right w:w="120" w:type="dxa"/>
            </w:tcMar>
            <w:vAlign w:val="center"/>
          </w:tcPr>
          <w:p w14:paraId="1E23ECF4" w14:textId="77777777" w:rsidR="007601D1" w:rsidRDefault="007601D1" w:rsidP="00471B9F">
            <w:pPr>
              <w:jc w:val="center"/>
            </w:pPr>
            <w:proofErr w:type="spellStart"/>
            <w:r>
              <w:rPr>
                <w:b/>
                <w:sz w:val="19"/>
              </w:rPr>
              <w:t>Tổng</w:t>
            </w:r>
            <w:proofErr w:type="spellEnd"/>
            <w:r>
              <w:rPr>
                <w:b/>
                <w:sz w:val="19"/>
              </w:rPr>
              <w:t xml:space="preserve"> </w:t>
            </w:r>
            <w:proofErr w:type="spellStart"/>
            <w:r>
              <w:rPr>
                <w:b/>
                <w:sz w:val="19"/>
              </w:rPr>
              <w:t>tiền</w:t>
            </w:r>
            <w:proofErr w:type="spellEnd"/>
            <w:r>
              <w:rPr>
                <w:b/>
                <w:sz w:val="19"/>
              </w:rPr>
              <w:t xml:space="preserve"> </w:t>
            </w:r>
            <w:proofErr w:type="spellStart"/>
            <w:r>
              <w:rPr>
                <w:b/>
                <w:sz w:val="19"/>
              </w:rPr>
              <w:t>thu</w:t>
            </w:r>
            <w:proofErr w:type="spellEnd"/>
          </w:p>
        </w:tc>
      </w:tr>
      <w:tr w:rsidR="007601D1" w14:paraId="253635BA" w14:textId="77777777" w:rsidTr="00471B9F">
        <w:trPr>
          <w:jc w:val="center"/>
        </w:trPr>
        <w:tc>
          <w:tcPr>
            <w:tcW w:w="2160" w:type="dxa"/>
            <w:tcMar>
              <w:top w:w="80" w:type="dxa"/>
              <w:left w:w="120" w:type="dxa"/>
              <w:bottom w:w="80" w:type="dxa"/>
              <w:right w:w="120" w:type="dxa"/>
            </w:tcMar>
            <w:vAlign w:val="center"/>
          </w:tcPr>
          <w:p w14:paraId="101A8997" w14:textId="77777777" w:rsidR="007601D1" w:rsidRDefault="007601D1" w:rsidP="00471B9F">
            <w:pPr>
              <w:jc w:val="center"/>
            </w:pPr>
            <w:r>
              <w:rPr>
                <w:sz w:val="20"/>
              </w:rPr>
              <w:t>........</w:t>
            </w:r>
          </w:p>
        </w:tc>
        <w:tc>
          <w:tcPr>
            <w:tcW w:w="2160" w:type="dxa"/>
            <w:tcMar>
              <w:top w:w="80" w:type="dxa"/>
              <w:left w:w="120" w:type="dxa"/>
              <w:bottom w:w="80" w:type="dxa"/>
              <w:right w:w="120" w:type="dxa"/>
            </w:tcMar>
            <w:vAlign w:val="center"/>
          </w:tcPr>
          <w:p w14:paraId="651D2086" w14:textId="77777777" w:rsidR="007601D1" w:rsidRDefault="007601D1" w:rsidP="00471B9F">
            <w:pPr>
              <w:jc w:val="center"/>
            </w:pPr>
            <w:r>
              <w:rPr>
                <w:sz w:val="20"/>
              </w:rPr>
              <w:t>........</w:t>
            </w:r>
          </w:p>
        </w:tc>
        <w:tc>
          <w:tcPr>
            <w:tcW w:w="2160" w:type="dxa"/>
            <w:tcMar>
              <w:top w:w="80" w:type="dxa"/>
              <w:left w:w="120" w:type="dxa"/>
              <w:bottom w:w="80" w:type="dxa"/>
              <w:right w:w="120" w:type="dxa"/>
            </w:tcMar>
            <w:vAlign w:val="center"/>
          </w:tcPr>
          <w:p w14:paraId="29759723" w14:textId="77777777" w:rsidR="007601D1" w:rsidRDefault="007601D1" w:rsidP="00471B9F">
            <w:pPr>
              <w:jc w:val="center"/>
            </w:pPr>
            <w:r>
              <w:rPr>
                <w:sz w:val="20"/>
              </w:rPr>
              <w:t>........</w:t>
            </w:r>
          </w:p>
        </w:tc>
        <w:tc>
          <w:tcPr>
            <w:tcW w:w="2160" w:type="dxa"/>
            <w:tcMar>
              <w:top w:w="80" w:type="dxa"/>
              <w:left w:w="120" w:type="dxa"/>
              <w:bottom w:w="80" w:type="dxa"/>
              <w:right w:w="120" w:type="dxa"/>
            </w:tcMar>
            <w:vAlign w:val="center"/>
          </w:tcPr>
          <w:p w14:paraId="1F33E71E" w14:textId="77777777" w:rsidR="007601D1" w:rsidRDefault="007601D1" w:rsidP="00471B9F">
            <w:pPr>
              <w:jc w:val="center"/>
            </w:pPr>
            <w:r>
              <w:rPr>
                <w:sz w:val="20"/>
              </w:rPr>
              <w:t>........</w:t>
            </w:r>
          </w:p>
        </w:tc>
      </w:tr>
    </w:tbl>
    <w:p w14:paraId="2BB7F384" w14:textId="77777777" w:rsidR="007601D1" w:rsidRDefault="007601D1" w:rsidP="007601D1">
      <w:pPr>
        <w:spacing w:after="60"/>
      </w:pPr>
    </w:p>
    <w:tbl>
      <w:tblPr>
        <w:tblStyle w:val="TableGrid"/>
        <w:tblW w:w="0" w:type="auto"/>
        <w:jc w:val="center"/>
        <w:tblLayout w:type="fixed"/>
        <w:tblLook w:val="04A0" w:firstRow="1" w:lastRow="0" w:firstColumn="1" w:lastColumn="0" w:noHBand="0" w:noVBand="1"/>
      </w:tblPr>
      <w:tblGrid>
        <w:gridCol w:w="648"/>
        <w:gridCol w:w="1440"/>
        <w:gridCol w:w="2016"/>
        <w:gridCol w:w="1440"/>
        <w:gridCol w:w="1440"/>
        <w:gridCol w:w="1656"/>
      </w:tblGrid>
      <w:tr w:rsidR="007601D1" w14:paraId="422BFA18" w14:textId="77777777" w:rsidTr="00471B9F">
        <w:trPr>
          <w:jc w:val="center"/>
        </w:trPr>
        <w:tc>
          <w:tcPr>
            <w:tcW w:w="648" w:type="dxa"/>
            <w:shd w:val="clear" w:color="auto" w:fill="FFF2CC"/>
            <w:tcMar>
              <w:top w:w="80" w:type="dxa"/>
              <w:left w:w="120" w:type="dxa"/>
              <w:bottom w:w="80" w:type="dxa"/>
              <w:right w:w="120" w:type="dxa"/>
            </w:tcMar>
            <w:vAlign w:val="center"/>
          </w:tcPr>
          <w:p w14:paraId="4B05EBB7" w14:textId="77777777" w:rsidR="007601D1" w:rsidRDefault="007601D1" w:rsidP="00471B9F">
            <w:pPr>
              <w:jc w:val="center"/>
            </w:pPr>
            <w:r>
              <w:rPr>
                <w:b/>
                <w:sz w:val="18"/>
              </w:rPr>
              <w:t>STT</w:t>
            </w:r>
          </w:p>
        </w:tc>
        <w:tc>
          <w:tcPr>
            <w:tcW w:w="1440" w:type="dxa"/>
            <w:shd w:val="clear" w:color="auto" w:fill="FFF2CC"/>
            <w:tcMar>
              <w:top w:w="80" w:type="dxa"/>
              <w:left w:w="120" w:type="dxa"/>
              <w:bottom w:w="80" w:type="dxa"/>
              <w:right w:w="120" w:type="dxa"/>
            </w:tcMar>
            <w:vAlign w:val="center"/>
          </w:tcPr>
          <w:p w14:paraId="3D30A060" w14:textId="77777777" w:rsidR="007601D1" w:rsidRDefault="007601D1" w:rsidP="00471B9F">
            <w:pPr>
              <w:jc w:val="center"/>
            </w:pPr>
            <w:proofErr w:type="spellStart"/>
            <w:r>
              <w:rPr>
                <w:b/>
                <w:sz w:val="18"/>
              </w:rPr>
              <w:t>Mã</w:t>
            </w:r>
            <w:proofErr w:type="spellEnd"/>
            <w:r>
              <w:rPr>
                <w:b/>
                <w:sz w:val="18"/>
              </w:rPr>
              <w:t xml:space="preserve"> </w:t>
            </w:r>
            <w:proofErr w:type="spellStart"/>
            <w:r>
              <w:rPr>
                <w:b/>
                <w:sz w:val="18"/>
              </w:rPr>
              <w:t>thanh</w:t>
            </w:r>
            <w:proofErr w:type="spellEnd"/>
            <w:r>
              <w:rPr>
                <w:b/>
                <w:sz w:val="18"/>
              </w:rPr>
              <w:t xml:space="preserve"> </w:t>
            </w:r>
            <w:proofErr w:type="spellStart"/>
            <w:r>
              <w:rPr>
                <w:b/>
                <w:sz w:val="18"/>
              </w:rPr>
              <w:t>toán</w:t>
            </w:r>
            <w:proofErr w:type="spellEnd"/>
          </w:p>
        </w:tc>
        <w:tc>
          <w:tcPr>
            <w:tcW w:w="2016" w:type="dxa"/>
            <w:shd w:val="clear" w:color="auto" w:fill="FFF2CC"/>
            <w:tcMar>
              <w:top w:w="80" w:type="dxa"/>
              <w:left w:w="120" w:type="dxa"/>
              <w:bottom w:w="80" w:type="dxa"/>
              <w:right w:w="120" w:type="dxa"/>
            </w:tcMar>
            <w:vAlign w:val="center"/>
          </w:tcPr>
          <w:p w14:paraId="0D855500" w14:textId="77777777" w:rsidR="007601D1" w:rsidRDefault="007601D1" w:rsidP="00471B9F">
            <w:pPr>
              <w:jc w:val="center"/>
            </w:pPr>
            <w:proofErr w:type="spellStart"/>
            <w:r>
              <w:rPr>
                <w:b/>
                <w:sz w:val="18"/>
              </w:rPr>
              <w:t>Mã</w:t>
            </w:r>
            <w:proofErr w:type="spellEnd"/>
            <w:r>
              <w:rPr>
                <w:b/>
                <w:sz w:val="18"/>
              </w:rPr>
              <w:t xml:space="preserve"> </w:t>
            </w:r>
            <w:proofErr w:type="spellStart"/>
            <w:r>
              <w:rPr>
                <w:b/>
                <w:sz w:val="18"/>
              </w:rPr>
              <w:t>hồ</w:t>
            </w:r>
            <w:proofErr w:type="spellEnd"/>
            <w:r>
              <w:rPr>
                <w:b/>
                <w:sz w:val="18"/>
              </w:rPr>
              <w:t xml:space="preserve"> </w:t>
            </w:r>
            <w:proofErr w:type="spellStart"/>
            <w:r>
              <w:rPr>
                <w:b/>
                <w:sz w:val="18"/>
              </w:rPr>
              <w:t>sơ</w:t>
            </w:r>
            <w:proofErr w:type="spellEnd"/>
            <w:r>
              <w:rPr>
                <w:b/>
                <w:sz w:val="18"/>
              </w:rPr>
              <w:t xml:space="preserve"> / SV</w:t>
            </w:r>
          </w:p>
        </w:tc>
        <w:tc>
          <w:tcPr>
            <w:tcW w:w="1440" w:type="dxa"/>
            <w:shd w:val="clear" w:color="auto" w:fill="FFF2CC"/>
            <w:tcMar>
              <w:top w:w="80" w:type="dxa"/>
              <w:left w:w="120" w:type="dxa"/>
              <w:bottom w:w="80" w:type="dxa"/>
              <w:right w:w="120" w:type="dxa"/>
            </w:tcMar>
            <w:vAlign w:val="center"/>
          </w:tcPr>
          <w:p w14:paraId="4F1A9779" w14:textId="77777777" w:rsidR="007601D1" w:rsidRDefault="007601D1" w:rsidP="00471B9F">
            <w:pPr>
              <w:jc w:val="center"/>
            </w:pPr>
            <w:r>
              <w:rPr>
                <w:b/>
                <w:sz w:val="18"/>
              </w:rPr>
              <w:t xml:space="preserve">Phương </w:t>
            </w:r>
            <w:proofErr w:type="spellStart"/>
            <w:r>
              <w:rPr>
                <w:b/>
                <w:sz w:val="18"/>
              </w:rPr>
              <w:t>thức</w:t>
            </w:r>
            <w:proofErr w:type="spellEnd"/>
          </w:p>
        </w:tc>
        <w:tc>
          <w:tcPr>
            <w:tcW w:w="1440" w:type="dxa"/>
            <w:shd w:val="clear" w:color="auto" w:fill="FFF2CC"/>
            <w:tcMar>
              <w:top w:w="80" w:type="dxa"/>
              <w:left w:w="120" w:type="dxa"/>
              <w:bottom w:w="80" w:type="dxa"/>
              <w:right w:w="120" w:type="dxa"/>
            </w:tcMar>
            <w:vAlign w:val="center"/>
          </w:tcPr>
          <w:p w14:paraId="4A31D8D2" w14:textId="77777777" w:rsidR="007601D1" w:rsidRDefault="007601D1" w:rsidP="00471B9F">
            <w:pPr>
              <w:jc w:val="center"/>
            </w:pPr>
            <w:proofErr w:type="spellStart"/>
            <w:r>
              <w:rPr>
                <w:b/>
                <w:sz w:val="18"/>
              </w:rPr>
              <w:t>Số</w:t>
            </w:r>
            <w:proofErr w:type="spellEnd"/>
            <w:r>
              <w:rPr>
                <w:b/>
                <w:sz w:val="18"/>
              </w:rPr>
              <w:t xml:space="preserve"> </w:t>
            </w:r>
            <w:proofErr w:type="spellStart"/>
            <w:r>
              <w:rPr>
                <w:b/>
                <w:sz w:val="18"/>
              </w:rPr>
              <w:t>tiền</w:t>
            </w:r>
            <w:proofErr w:type="spellEnd"/>
          </w:p>
        </w:tc>
        <w:tc>
          <w:tcPr>
            <w:tcW w:w="1656" w:type="dxa"/>
            <w:shd w:val="clear" w:color="auto" w:fill="FFF2CC"/>
            <w:tcMar>
              <w:top w:w="80" w:type="dxa"/>
              <w:left w:w="120" w:type="dxa"/>
              <w:bottom w:w="80" w:type="dxa"/>
              <w:right w:w="120" w:type="dxa"/>
            </w:tcMar>
            <w:vAlign w:val="center"/>
          </w:tcPr>
          <w:p w14:paraId="7557BE49" w14:textId="77777777" w:rsidR="007601D1" w:rsidRDefault="007601D1" w:rsidP="00471B9F">
            <w:pPr>
              <w:jc w:val="center"/>
            </w:pPr>
            <w:proofErr w:type="spellStart"/>
            <w:r>
              <w:rPr>
                <w:b/>
                <w:sz w:val="18"/>
              </w:rPr>
              <w:t>Trạng</w:t>
            </w:r>
            <w:proofErr w:type="spellEnd"/>
            <w:r>
              <w:rPr>
                <w:b/>
                <w:sz w:val="18"/>
              </w:rPr>
              <w:t xml:space="preserve"> </w:t>
            </w:r>
            <w:proofErr w:type="spellStart"/>
            <w:r>
              <w:rPr>
                <w:b/>
                <w:sz w:val="18"/>
              </w:rPr>
              <w:t>thái</w:t>
            </w:r>
            <w:proofErr w:type="spellEnd"/>
          </w:p>
        </w:tc>
      </w:tr>
      <w:tr w:rsidR="007601D1" w14:paraId="07EFE720" w14:textId="77777777" w:rsidTr="00471B9F">
        <w:trPr>
          <w:jc w:val="center"/>
        </w:trPr>
        <w:tc>
          <w:tcPr>
            <w:tcW w:w="648" w:type="dxa"/>
            <w:tcMar>
              <w:top w:w="80" w:type="dxa"/>
              <w:left w:w="120" w:type="dxa"/>
              <w:bottom w:w="80" w:type="dxa"/>
              <w:right w:w="120" w:type="dxa"/>
            </w:tcMar>
            <w:vAlign w:val="center"/>
          </w:tcPr>
          <w:p w14:paraId="2C264310" w14:textId="77777777" w:rsidR="007601D1" w:rsidRDefault="007601D1" w:rsidP="00471B9F">
            <w:pPr>
              <w:jc w:val="center"/>
            </w:pPr>
            <w:r>
              <w:rPr>
                <w:sz w:val="18"/>
              </w:rPr>
              <w:t>1</w:t>
            </w:r>
          </w:p>
        </w:tc>
        <w:tc>
          <w:tcPr>
            <w:tcW w:w="1440" w:type="dxa"/>
            <w:tcMar>
              <w:top w:w="80" w:type="dxa"/>
              <w:left w:w="120" w:type="dxa"/>
              <w:bottom w:w="80" w:type="dxa"/>
              <w:right w:w="120" w:type="dxa"/>
            </w:tcMar>
            <w:vAlign w:val="center"/>
          </w:tcPr>
          <w:p w14:paraId="52E77635" w14:textId="77777777" w:rsidR="007601D1" w:rsidRDefault="007601D1" w:rsidP="00471B9F">
            <w:pPr>
              <w:jc w:val="center"/>
            </w:pPr>
            <w:r>
              <w:rPr>
                <w:sz w:val="18"/>
              </w:rPr>
              <w:t>................</w:t>
            </w:r>
          </w:p>
        </w:tc>
        <w:tc>
          <w:tcPr>
            <w:tcW w:w="2016" w:type="dxa"/>
            <w:tcMar>
              <w:top w:w="80" w:type="dxa"/>
              <w:left w:w="120" w:type="dxa"/>
              <w:bottom w:w="80" w:type="dxa"/>
              <w:right w:w="120" w:type="dxa"/>
            </w:tcMar>
            <w:vAlign w:val="center"/>
          </w:tcPr>
          <w:p w14:paraId="14AEAE57" w14:textId="77777777" w:rsidR="007601D1" w:rsidRDefault="007601D1" w:rsidP="00471B9F">
            <w:r>
              <w:rPr>
                <w:sz w:val="18"/>
              </w:rPr>
              <w:t>................................</w:t>
            </w:r>
          </w:p>
        </w:tc>
        <w:tc>
          <w:tcPr>
            <w:tcW w:w="1440" w:type="dxa"/>
            <w:tcMar>
              <w:top w:w="80" w:type="dxa"/>
              <w:left w:w="120" w:type="dxa"/>
              <w:bottom w:w="80" w:type="dxa"/>
              <w:right w:w="120" w:type="dxa"/>
            </w:tcMar>
            <w:vAlign w:val="center"/>
          </w:tcPr>
          <w:p w14:paraId="0C630657" w14:textId="77777777" w:rsidR="007601D1" w:rsidRDefault="007601D1" w:rsidP="00471B9F">
            <w:pPr>
              <w:jc w:val="center"/>
            </w:pPr>
            <w:r>
              <w:rPr>
                <w:sz w:val="18"/>
              </w:rPr>
              <w:t>................</w:t>
            </w:r>
          </w:p>
        </w:tc>
        <w:tc>
          <w:tcPr>
            <w:tcW w:w="1440" w:type="dxa"/>
            <w:tcMar>
              <w:top w:w="80" w:type="dxa"/>
              <w:left w:w="120" w:type="dxa"/>
              <w:bottom w:w="80" w:type="dxa"/>
              <w:right w:w="120" w:type="dxa"/>
            </w:tcMar>
            <w:vAlign w:val="center"/>
          </w:tcPr>
          <w:p w14:paraId="4DF6FD10" w14:textId="77777777" w:rsidR="007601D1" w:rsidRDefault="007601D1" w:rsidP="00471B9F">
            <w:pPr>
              <w:jc w:val="center"/>
            </w:pPr>
            <w:r>
              <w:rPr>
                <w:sz w:val="18"/>
              </w:rPr>
              <w:t>........</w:t>
            </w:r>
          </w:p>
        </w:tc>
        <w:tc>
          <w:tcPr>
            <w:tcW w:w="1656" w:type="dxa"/>
            <w:tcMar>
              <w:top w:w="80" w:type="dxa"/>
              <w:left w:w="120" w:type="dxa"/>
              <w:bottom w:w="80" w:type="dxa"/>
              <w:right w:w="120" w:type="dxa"/>
            </w:tcMar>
            <w:vAlign w:val="center"/>
          </w:tcPr>
          <w:p w14:paraId="17573744" w14:textId="77777777" w:rsidR="007601D1" w:rsidRDefault="007601D1" w:rsidP="00471B9F">
            <w:pPr>
              <w:jc w:val="center"/>
            </w:pPr>
            <w:r>
              <w:rPr>
                <w:sz w:val="18"/>
              </w:rPr>
              <w:t>................</w:t>
            </w:r>
          </w:p>
        </w:tc>
      </w:tr>
      <w:tr w:rsidR="007601D1" w14:paraId="0FFA4808" w14:textId="77777777" w:rsidTr="00471B9F">
        <w:trPr>
          <w:jc w:val="center"/>
        </w:trPr>
        <w:tc>
          <w:tcPr>
            <w:tcW w:w="648" w:type="dxa"/>
            <w:tcMar>
              <w:top w:w="80" w:type="dxa"/>
              <w:left w:w="120" w:type="dxa"/>
              <w:bottom w:w="80" w:type="dxa"/>
              <w:right w:w="120" w:type="dxa"/>
            </w:tcMar>
            <w:vAlign w:val="center"/>
          </w:tcPr>
          <w:p w14:paraId="19826BAD" w14:textId="77777777" w:rsidR="007601D1" w:rsidRDefault="007601D1" w:rsidP="00471B9F">
            <w:pPr>
              <w:jc w:val="center"/>
            </w:pPr>
            <w:r>
              <w:rPr>
                <w:sz w:val="18"/>
              </w:rPr>
              <w:t>2</w:t>
            </w:r>
          </w:p>
        </w:tc>
        <w:tc>
          <w:tcPr>
            <w:tcW w:w="1440" w:type="dxa"/>
            <w:tcMar>
              <w:top w:w="80" w:type="dxa"/>
              <w:left w:w="120" w:type="dxa"/>
              <w:bottom w:w="80" w:type="dxa"/>
              <w:right w:w="120" w:type="dxa"/>
            </w:tcMar>
            <w:vAlign w:val="center"/>
          </w:tcPr>
          <w:p w14:paraId="3B699667" w14:textId="77777777" w:rsidR="007601D1" w:rsidRDefault="007601D1" w:rsidP="00471B9F">
            <w:pPr>
              <w:jc w:val="center"/>
            </w:pPr>
            <w:r>
              <w:rPr>
                <w:sz w:val="18"/>
              </w:rPr>
              <w:t>................</w:t>
            </w:r>
          </w:p>
        </w:tc>
        <w:tc>
          <w:tcPr>
            <w:tcW w:w="2016" w:type="dxa"/>
            <w:tcMar>
              <w:top w:w="80" w:type="dxa"/>
              <w:left w:w="120" w:type="dxa"/>
              <w:bottom w:w="80" w:type="dxa"/>
              <w:right w:w="120" w:type="dxa"/>
            </w:tcMar>
            <w:vAlign w:val="center"/>
          </w:tcPr>
          <w:p w14:paraId="5CBBBCFE" w14:textId="77777777" w:rsidR="007601D1" w:rsidRDefault="007601D1" w:rsidP="00471B9F">
            <w:r>
              <w:rPr>
                <w:sz w:val="18"/>
              </w:rPr>
              <w:t>................................</w:t>
            </w:r>
          </w:p>
        </w:tc>
        <w:tc>
          <w:tcPr>
            <w:tcW w:w="1440" w:type="dxa"/>
            <w:tcMar>
              <w:top w:w="80" w:type="dxa"/>
              <w:left w:w="120" w:type="dxa"/>
              <w:bottom w:w="80" w:type="dxa"/>
              <w:right w:w="120" w:type="dxa"/>
            </w:tcMar>
            <w:vAlign w:val="center"/>
          </w:tcPr>
          <w:p w14:paraId="294E325E" w14:textId="77777777" w:rsidR="007601D1" w:rsidRDefault="007601D1" w:rsidP="00471B9F">
            <w:pPr>
              <w:jc w:val="center"/>
            </w:pPr>
            <w:r>
              <w:rPr>
                <w:sz w:val="18"/>
              </w:rPr>
              <w:t>................</w:t>
            </w:r>
          </w:p>
        </w:tc>
        <w:tc>
          <w:tcPr>
            <w:tcW w:w="1440" w:type="dxa"/>
            <w:tcMar>
              <w:top w:w="80" w:type="dxa"/>
              <w:left w:w="120" w:type="dxa"/>
              <w:bottom w:w="80" w:type="dxa"/>
              <w:right w:w="120" w:type="dxa"/>
            </w:tcMar>
            <w:vAlign w:val="center"/>
          </w:tcPr>
          <w:p w14:paraId="37EF0EAD" w14:textId="77777777" w:rsidR="007601D1" w:rsidRDefault="007601D1" w:rsidP="00471B9F">
            <w:pPr>
              <w:jc w:val="center"/>
            </w:pPr>
            <w:r>
              <w:rPr>
                <w:sz w:val="18"/>
              </w:rPr>
              <w:t>........</w:t>
            </w:r>
          </w:p>
        </w:tc>
        <w:tc>
          <w:tcPr>
            <w:tcW w:w="1656" w:type="dxa"/>
            <w:tcMar>
              <w:top w:w="80" w:type="dxa"/>
              <w:left w:w="120" w:type="dxa"/>
              <w:bottom w:w="80" w:type="dxa"/>
              <w:right w:w="120" w:type="dxa"/>
            </w:tcMar>
            <w:vAlign w:val="center"/>
          </w:tcPr>
          <w:p w14:paraId="6912C41C" w14:textId="77777777" w:rsidR="007601D1" w:rsidRDefault="007601D1" w:rsidP="00471B9F">
            <w:pPr>
              <w:jc w:val="center"/>
            </w:pPr>
            <w:r>
              <w:rPr>
                <w:sz w:val="18"/>
              </w:rPr>
              <w:t>................</w:t>
            </w:r>
          </w:p>
        </w:tc>
      </w:tr>
      <w:tr w:rsidR="007601D1" w14:paraId="1BD2755C" w14:textId="77777777" w:rsidTr="00471B9F">
        <w:trPr>
          <w:jc w:val="center"/>
        </w:trPr>
        <w:tc>
          <w:tcPr>
            <w:tcW w:w="648" w:type="dxa"/>
            <w:tcMar>
              <w:top w:w="80" w:type="dxa"/>
              <w:left w:w="120" w:type="dxa"/>
              <w:bottom w:w="80" w:type="dxa"/>
              <w:right w:w="120" w:type="dxa"/>
            </w:tcMar>
            <w:vAlign w:val="center"/>
          </w:tcPr>
          <w:p w14:paraId="0FAA16ED" w14:textId="77777777" w:rsidR="007601D1" w:rsidRDefault="007601D1" w:rsidP="00471B9F">
            <w:pPr>
              <w:jc w:val="center"/>
            </w:pPr>
            <w:r>
              <w:rPr>
                <w:sz w:val="18"/>
              </w:rPr>
              <w:t>3</w:t>
            </w:r>
          </w:p>
        </w:tc>
        <w:tc>
          <w:tcPr>
            <w:tcW w:w="1440" w:type="dxa"/>
            <w:tcMar>
              <w:top w:w="80" w:type="dxa"/>
              <w:left w:w="120" w:type="dxa"/>
              <w:bottom w:w="80" w:type="dxa"/>
              <w:right w:w="120" w:type="dxa"/>
            </w:tcMar>
            <w:vAlign w:val="center"/>
          </w:tcPr>
          <w:p w14:paraId="0B3E4889" w14:textId="77777777" w:rsidR="007601D1" w:rsidRDefault="007601D1" w:rsidP="00471B9F">
            <w:pPr>
              <w:jc w:val="center"/>
            </w:pPr>
            <w:r>
              <w:rPr>
                <w:sz w:val="18"/>
              </w:rPr>
              <w:t>................</w:t>
            </w:r>
          </w:p>
        </w:tc>
        <w:tc>
          <w:tcPr>
            <w:tcW w:w="2016" w:type="dxa"/>
            <w:tcMar>
              <w:top w:w="80" w:type="dxa"/>
              <w:left w:w="120" w:type="dxa"/>
              <w:bottom w:w="80" w:type="dxa"/>
              <w:right w:w="120" w:type="dxa"/>
            </w:tcMar>
            <w:vAlign w:val="center"/>
          </w:tcPr>
          <w:p w14:paraId="6F71595A" w14:textId="77777777" w:rsidR="007601D1" w:rsidRDefault="007601D1" w:rsidP="00471B9F">
            <w:r>
              <w:rPr>
                <w:sz w:val="18"/>
              </w:rPr>
              <w:t>................................</w:t>
            </w:r>
          </w:p>
        </w:tc>
        <w:tc>
          <w:tcPr>
            <w:tcW w:w="1440" w:type="dxa"/>
            <w:tcMar>
              <w:top w:w="80" w:type="dxa"/>
              <w:left w:w="120" w:type="dxa"/>
              <w:bottom w:w="80" w:type="dxa"/>
              <w:right w:w="120" w:type="dxa"/>
            </w:tcMar>
            <w:vAlign w:val="center"/>
          </w:tcPr>
          <w:p w14:paraId="6A7DCAA1" w14:textId="77777777" w:rsidR="007601D1" w:rsidRDefault="007601D1" w:rsidP="00471B9F">
            <w:pPr>
              <w:jc w:val="center"/>
            </w:pPr>
            <w:r>
              <w:rPr>
                <w:sz w:val="18"/>
              </w:rPr>
              <w:t>................</w:t>
            </w:r>
          </w:p>
        </w:tc>
        <w:tc>
          <w:tcPr>
            <w:tcW w:w="1440" w:type="dxa"/>
            <w:tcMar>
              <w:top w:w="80" w:type="dxa"/>
              <w:left w:w="120" w:type="dxa"/>
              <w:bottom w:w="80" w:type="dxa"/>
              <w:right w:w="120" w:type="dxa"/>
            </w:tcMar>
            <w:vAlign w:val="center"/>
          </w:tcPr>
          <w:p w14:paraId="76D362EB" w14:textId="77777777" w:rsidR="007601D1" w:rsidRDefault="007601D1" w:rsidP="00471B9F">
            <w:pPr>
              <w:jc w:val="center"/>
            </w:pPr>
            <w:r>
              <w:rPr>
                <w:sz w:val="18"/>
              </w:rPr>
              <w:t>........</w:t>
            </w:r>
          </w:p>
        </w:tc>
        <w:tc>
          <w:tcPr>
            <w:tcW w:w="1656" w:type="dxa"/>
            <w:tcMar>
              <w:top w:w="80" w:type="dxa"/>
              <w:left w:w="120" w:type="dxa"/>
              <w:bottom w:w="80" w:type="dxa"/>
              <w:right w:w="120" w:type="dxa"/>
            </w:tcMar>
            <w:vAlign w:val="center"/>
          </w:tcPr>
          <w:p w14:paraId="2686C8CF" w14:textId="77777777" w:rsidR="007601D1" w:rsidRDefault="007601D1" w:rsidP="00471B9F">
            <w:pPr>
              <w:jc w:val="center"/>
            </w:pPr>
            <w:r>
              <w:rPr>
                <w:sz w:val="18"/>
              </w:rPr>
              <w:t>................</w:t>
            </w:r>
          </w:p>
        </w:tc>
      </w:tr>
      <w:tr w:rsidR="007601D1" w14:paraId="0D0EC4BF" w14:textId="77777777" w:rsidTr="00471B9F">
        <w:trPr>
          <w:jc w:val="center"/>
        </w:trPr>
        <w:tc>
          <w:tcPr>
            <w:tcW w:w="648" w:type="dxa"/>
            <w:tcMar>
              <w:top w:w="80" w:type="dxa"/>
              <w:left w:w="120" w:type="dxa"/>
              <w:bottom w:w="80" w:type="dxa"/>
              <w:right w:w="120" w:type="dxa"/>
            </w:tcMar>
            <w:vAlign w:val="center"/>
          </w:tcPr>
          <w:p w14:paraId="73ECFAD3" w14:textId="77777777" w:rsidR="007601D1" w:rsidRDefault="007601D1" w:rsidP="00471B9F">
            <w:pPr>
              <w:jc w:val="center"/>
            </w:pPr>
            <w:r>
              <w:rPr>
                <w:sz w:val="18"/>
              </w:rPr>
              <w:t>4</w:t>
            </w:r>
          </w:p>
        </w:tc>
        <w:tc>
          <w:tcPr>
            <w:tcW w:w="1440" w:type="dxa"/>
            <w:tcMar>
              <w:top w:w="80" w:type="dxa"/>
              <w:left w:w="120" w:type="dxa"/>
              <w:bottom w:w="80" w:type="dxa"/>
              <w:right w:w="120" w:type="dxa"/>
            </w:tcMar>
            <w:vAlign w:val="center"/>
          </w:tcPr>
          <w:p w14:paraId="655F5787" w14:textId="77777777" w:rsidR="007601D1" w:rsidRDefault="007601D1" w:rsidP="00471B9F">
            <w:pPr>
              <w:jc w:val="center"/>
            </w:pPr>
            <w:r>
              <w:rPr>
                <w:sz w:val="18"/>
              </w:rPr>
              <w:t>................</w:t>
            </w:r>
          </w:p>
        </w:tc>
        <w:tc>
          <w:tcPr>
            <w:tcW w:w="2016" w:type="dxa"/>
            <w:tcMar>
              <w:top w:w="80" w:type="dxa"/>
              <w:left w:w="120" w:type="dxa"/>
              <w:bottom w:w="80" w:type="dxa"/>
              <w:right w:w="120" w:type="dxa"/>
            </w:tcMar>
            <w:vAlign w:val="center"/>
          </w:tcPr>
          <w:p w14:paraId="15ADBF05" w14:textId="77777777" w:rsidR="007601D1" w:rsidRDefault="007601D1" w:rsidP="00471B9F">
            <w:r>
              <w:rPr>
                <w:sz w:val="18"/>
              </w:rPr>
              <w:t>................................</w:t>
            </w:r>
          </w:p>
        </w:tc>
        <w:tc>
          <w:tcPr>
            <w:tcW w:w="1440" w:type="dxa"/>
            <w:tcMar>
              <w:top w:w="80" w:type="dxa"/>
              <w:left w:w="120" w:type="dxa"/>
              <w:bottom w:w="80" w:type="dxa"/>
              <w:right w:w="120" w:type="dxa"/>
            </w:tcMar>
            <w:vAlign w:val="center"/>
          </w:tcPr>
          <w:p w14:paraId="4585E8A6" w14:textId="77777777" w:rsidR="007601D1" w:rsidRDefault="007601D1" w:rsidP="00471B9F">
            <w:pPr>
              <w:jc w:val="center"/>
            </w:pPr>
            <w:r>
              <w:rPr>
                <w:sz w:val="18"/>
              </w:rPr>
              <w:t>................</w:t>
            </w:r>
          </w:p>
        </w:tc>
        <w:tc>
          <w:tcPr>
            <w:tcW w:w="1440" w:type="dxa"/>
            <w:tcMar>
              <w:top w:w="80" w:type="dxa"/>
              <w:left w:w="120" w:type="dxa"/>
              <w:bottom w:w="80" w:type="dxa"/>
              <w:right w:w="120" w:type="dxa"/>
            </w:tcMar>
            <w:vAlign w:val="center"/>
          </w:tcPr>
          <w:p w14:paraId="3D3B0D3C" w14:textId="77777777" w:rsidR="007601D1" w:rsidRDefault="007601D1" w:rsidP="00471B9F">
            <w:pPr>
              <w:jc w:val="center"/>
            </w:pPr>
            <w:r>
              <w:rPr>
                <w:sz w:val="18"/>
              </w:rPr>
              <w:t>........</w:t>
            </w:r>
          </w:p>
        </w:tc>
        <w:tc>
          <w:tcPr>
            <w:tcW w:w="1656" w:type="dxa"/>
            <w:tcMar>
              <w:top w:w="80" w:type="dxa"/>
              <w:left w:w="120" w:type="dxa"/>
              <w:bottom w:w="80" w:type="dxa"/>
              <w:right w:w="120" w:type="dxa"/>
            </w:tcMar>
            <w:vAlign w:val="center"/>
          </w:tcPr>
          <w:p w14:paraId="1D7783FA" w14:textId="77777777" w:rsidR="007601D1" w:rsidRDefault="007601D1" w:rsidP="00471B9F">
            <w:pPr>
              <w:jc w:val="center"/>
            </w:pPr>
            <w:r>
              <w:rPr>
                <w:sz w:val="18"/>
              </w:rPr>
              <w:t>................</w:t>
            </w:r>
          </w:p>
        </w:tc>
      </w:tr>
    </w:tbl>
    <w:p w14:paraId="0A9E8C56" w14:textId="77777777" w:rsidR="007601D1" w:rsidRDefault="007601D1" w:rsidP="007601D1">
      <w:pPr>
        <w:spacing w:after="160"/>
      </w:pPr>
    </w:p>
    <w:p w14:paraId="7F7A7483" w14:textId="145FCC65" w:rsidR="007601D1" w:rsidRPr="007601D1" w:rsidRDefault="007601D1" w:rsidP="007601D1">
      <w:pPr>
        <w:spacing w:after="0"/>
        <w:rPr>
          <w:lang w:val="vi-VN"/>
        </w:rPr>
      </w:pPr>
    </w:p>
    <w:p w14:paraId="17D4CB6A" w14:textId="77777777" w:rsidR="007601D1" w:rsidRDefault="007601D1" w:rsidP="007601D1">
      <w:pPr>
        <w:spacing w:after="20"/>
      </w:pPr>
      <w:r>
        <w:rPr>
          <w:b/>
          <w:color w:val="1F4E79"/>
          <w:sz w:val="22"/>
        </w:rPr>
        <w:t>BM11: TÀI KHOẢN NGƯỜI DÙNG</w:t>
      </w:r>
    </w:p>
    <w:p w14:paraId="598C64DE" w14:textId="77777777" w:rsidR="007601D1" w:rsidRDefault="007601D1" w:rsidP="007601D1">
      <w:pPr>
        <w:spacing w:after="80"/>
      </w:pPr>
      <w:proofErr w:type="spellStart"/>
      <w:r>
        <w:rPr>
          <w:i/>
          <w:color w:val="666666"/>
          <w:sz w:val="19"/>
        </w:rPr>
        <w:t>Biểu</w:t>
      </w:r>
      <w:proofErr w:type="spellEnd"/>
      <w:r>
        <w:rPr>
          <w:i/>
          <w:color w:val="666666"/>
          <w:sz w:val="19"/>
        </w:rPr>
        <w:t xml:space="preserve"> </w:t>
      </w:r>
      <w:proofErr w:type="spellStart"/>
      <w:r>
        <w:rPr>
          <w:i/>
          <w:color w:val="666666"/>
          <w:sz w:val="19"/>
        </w:rPr>
        <w:t>mẫu</w:t>
      </w:r>
      <w:proofErr w:type="spellEnd"/>
      <w:r>
        <w:rPr>
          <w:i/>
          <w:color w:val="666666"/>
          <w:sz w:val="19"/>
        </w:rPr>
        <w:t xml:space="preserve"> </w:t>
      </w:r>
      <w:proofErr w:type="spellStart"/>
      <w:r>
        <w:rPr>
          <w:i/>
          <w:color w:val="666666"/>
          <w:sz w:val="19"/>
        </w:rPr>
        <w:t>quản</w:t>
      </w:r>
      <w:proofErr w:type="spellEnd"/>
      <w:r>
        <w:rPr>
          <w:i/>
          <w:color w:val="666666"/>
          <w:sz w:val="19"/>
        </w:rPr>
        <w:t xml:space="preserve"> </w:t>
      </w:r>
      <w:proofErr w:type="spellStart"/>
      <w:r>
        <w:rPr>
          <w:i/>
          <w:color w:val="666666"/>
          <w:sz w:val="19"/>
        </w:rPr>
        <w:t>trị</w:t>
      </w:r>
      <w:proofErr w:type="spellEnd"/>
      <w:r>
        <w:rPr>
          <w:i/>
          <w:color w:val="666666"/>
          <w:sz w:val="19"/>
        </w:rPr>
        <w:t xml:space="preserve"> </w:t>
      </w:r>
      <w:proofErr w:type="spellStart"/>
      <w:r>
        <w:rPr>
          <w:i/>
          <w:color w:val="666666"/>
          <w:sz w:val="19"/>
        </w:rPr>
        <w:t>dùng</w:t>
      </w:r>
      <w:proofErr w:type="spellEnd"/>
      <w:r>
        <w:rPr>
          <w:i/>
          <w:color w:val="666666"/>
          <w:sz w:val="19"/>
        </w:rPr>
        <w:t xml:space="preserve"> </w:t>
      </w:r>
      <w:proofErr w:type="spellStart"/>
      <w:r>
        <w:rPr>
          <w:i/>
          <w:color w:val="666666"/>
          <w:sz w:val="19"/>
        </w:rPr>
        <w:t>để</w:t>
      </w:r>
      <w:proofErr w:type="spellEnd"/>
      <w:r>
        <w:rPr>
          <w:i/>
          <w:color w:val="666666"/>
          <w:sz w:val="19"/>
        </w:rPr>
        <w:t xml:space="preserve"> </w:t>
      </w:r>
      <w:proofErr w:type="spellStart"/>
      <w:r>
        <w:rPr>
          <w:i/>
          <w:color w:val="666666"/>
          <w:sz w:val="19"/>
        </w:rPr>
        <w:t>tạo</w:t>
      </w:r>
      <w:proofErr w:type="spellEnd"/>
      <w:r>
        <w:rPr>
          <w:i/>
          <w:color w:val="666666"/>
          <w:sz w:val="19"/>
        </w:rPr>
        <w:t xml:space="preserve"> </w:t>
      </w:r>
      <w:proofErr w:type="spellStart"/>
      <w:r>
        <w:rPr>
          <w:i/>
          <w:color w:val="666666"/>
          <w:sz w:val="19"/>
        </w:rPr>
        <w:t>mới</w:t>
      </w:r>
      <w:proofErr w:type="spellEnd"/>
      <w:r>
        <w:rPr>
          <w:i/>
          <w:color w:val="666666"/>
          <w:sz w:val="19"/>
        </w:rPr>
        <w:t xml:space="preserve">, </w:t>
      </w:r>
      <w:proofErr w:type="spellStart"/>
      <w:r>
        <w:rPr>
          <w:i/>
          <w:color w:val="666666"/>
          <w:sz w:val="19"/>
        </w:rPr>
        <w:t>cập</w:t>
      </w:r>
      <w:proofErr w:type="spellEnd"/>
      <w:r>
        <w:rPr>
          <w:i/>
          <w:color w:val="666666"/>
          <w:sz w:val="19"/>
        </w:rPr>
        <w:t xml:space="preserve"> </w:t>
      </w:r>
      <w:proofErr w:type="spellStart"/>
      <w:r>
        <w:rPr>
          <w:i/>
          <w:color w:val="666666"/>
          <w:sz w:val="19"/>
        </w:rPr>
        <w:t>nhật</w:t>
      </w:r>
      <w:proofErr w:type="spellEnd"/>
      <w:r>
        <w:rPr>
          <w:i/>
          <w:color w:val="666666"/>
          <w:sz w:val="19"/>
        </w:rPr>
        <w:t xml:space="preserve">, </w:t>
      </w:r>
      <w:proofErr w:type="spellStart"/>
      <w:r>
        <w:rPr>
          <w:i/>
          <w:color w:val="666666"/>
          <w:sz w:val="19"/>
        </w:rPr>
        <w:t>khóa</w:t>
      </w:r>
      <w:proofErr w:type="spellEnd"/>
      <w:r>
        <w:rPr>
          <w:i/>
          <w:color w:val="666666"/>
          <w:sz w:val="19"/>
        </w:rPr>
        <w:t xml:space="preserve"> </w:t>
      </w:r>
      <w:proofErr w:type="spellStart"/>
      <w:r>
        <w:rPr>
          <w:i/>
          <w:color w:val="666666"/>
          <w:sz w:val="19"/>
        </w:rPr>
        <w:t>hoặc</w:t>
      </w:r>
      <w:proofErr w:type="spellEnd"/>
      <w:r>
        <w:rPr>
          <w:i/>
          <w:color w:val="666666"/>
          <w:sz w:val="19"/>
        </w:rPr>
        <w:t xml:space="preserve"> </w:t>
      </w:r>
      <w:proofErr w:type="spellStart"/>
      <w:r>
        <w:rPr>
          <w:i/>
          <w:color w:val="666666"/>
          <w:sz w:val="19"/>
        </w:rPr>
        <w:t>mở</w:t>
      </w:r>
      <w:proofErr w:type="spellEnd"/>
      <w:r>
        <w:rPr>
          <w:i/>
          <w:color w:val="666666"/>
          <w:sz w:val="19"/>
        </w:rPr>
        <w:t xml:space="preserve"> </w:t>
      </w:r>
      <w:proofErr w:type="spellStart"/>
      <w:r>
        <w:rPr>
          <w:i/>
          <w:color w:val="666666"/>
          <w:sz w:val="19"/>
        </w:rPr>
        <w:t>khóa</w:t>
      </w:r>
      <w:proofErr w:type="spellEnd"/>
      <w:r>
        <w:rPr>
          <w:i/>
          <w:color w:val="666666"/>
          <w:sz w:val="19"/>
        </w:rPr>
        <w:t xml:space="preserve"> </w:t>
      </w:r>
      <w:proofErr w:type="spellStart"/>
      <w:r>
        <w:rPr>
          <w:i/>
          <w:color w:val="666666"/>
          <w:sz w:val="19"/>
        </w:rPr>
        <w:t>tài</w:t>
      </w:r>
      <w:proofErr w:type="spellEnd"/>
      <w:r>
        <w:rPr>
          <w:i/>
          <w:color w:val="666666"/>
          <w:sz w:val="19"/>
        </w:rPr>
        <w:t xml:space="preserve"> </w:t>
      </w:r>
      <w:proofErr w:type="spellStart"/>
      <w:r>
        <w:rPr>
          <w:i/>
          <w:color w:val="666666"/>
          <w:sz w:val="19"/>
        </w:rPr>
        <w:t>khoản</w:t>
      </w:r>
      <w:proofErr w:type="spellEnd"/>
      <w:r>
        <w:rPr>
          <w:i/>
          <w:color w:val="666666"/>
          <w:sz w:val="19"/>
        </w:rPr>
        <w:t xml:space="preserve"> </w:t>
      </w:r>
      <w:proofErr w:type="spellStart"/>
      <w:r>
        <w:rPr>
          <w:i/>
          <w:color w:val="666666"/>
          <w:sz w:val="19"/>
        </w:rPr>
        <w:t>trong</w:t>
      </w:r>
      <w:proofErr w:type="spellEnd"/>
      <w:r>
        <w:rPr>
          <w:i/>
          <w:color w:val="666666"/>
          <w:sz w:val="19"/>
        </w:rPr>
        <w:t xml:space="preserve"> </w:t>
      </w:r>
      <w:proofErr w:type="spellStart"/>
      <w:r>
        <w:rPr>
          <w:i/>
          <w:color w:val="666666"/>
          <w:sz w:val="19"/>
        </w:rPr>
        <w:t>hệ</w:t>
      </w:r>
      <w:proofErr w:type="spellEnd"/>
      <w:r>
        <w:rPr>
          <w:i/>
          <w:color w:val="666666"/>
          <w:sz w:val="19"/>
        </w:rPr>
        <w:t xml:space="preserve"> </w:t>
      </w:r>
      <w:proofErr w:type="spellStart"/>
      <w:r>
        <w:rPr>
          <w:i/>
          <w:color w:val="666666"/>
          <w:sz w:val="19"/>
        </w:rPr>
        <w:t>thống</w:t>
      </w:r>
      <w:proofErr w:type="spellEnd"/>
      <w:r>
        <w:rPr>
          <w:i/>
          <w:color w:val="666666"/>
          <w:sz w:val="19"/>
        </w:rPr>
        <w:t>.</w:t>
      </w:r>
    </w:p>
    <w:tbl>
      <w:tblPr>
        <w:tblStyle w:val="TableGrid"/>
        <w:tblW w:w="0" w:type="auto"/>
        <w:jc w:val="center"/>
        <w:tblLayout w:type="fixed"/>
        <w:tblLook w:val="04A0" w:firstRow="1" w:lastRow="0" w:firstColumn="1" w:lastColumn="0" w:noHBand="0" w:noVBand="1"/>
      </w:tblPr>
      <w:tblGrid>
        <w:gridCol w:w="1872"/>
        <w:gridCol w:w="2736"/>
        <w:gridCol w:w="1584"/>
        <w:gridCol w:w="3024"/>
      </w:tblGrid>
      <w:tr w:rsidR="007601D1" w14:paraId="6615038D" w14:textId="77777777" w:rsidTr="00471B9F">
        <w:trPr>
          <w:jc w:val="center"/>
        </w:trPr>
        <w:tc>
          <w:tcPr>
            <w:tcW w:w="9216" w:type="dxa"/>
            <w:gridSpan w:val="4"/>
            <w:shd w:val="clear" w:color="auto" w:fill="D9EAF7"/>
            <w:tcMar>
              <w:top w:w="80" w:type="dxa"/>
              <w:left w:w="120" w:type="dxa"/>
              <w:bottom w:w="80" w:type="dxa"/>
              <w:right w:w="120" w:type="dxa"/>
            </w:tcMar>
            <w:vAlign w:val="center"/>
          </w:tcPr>
          <w:p w14:paraId="7A067DCC" w14:textId="77777777" w:rsidR="007601D1" w:rsidRDefault="007601D1" w:rsidP="00471B9F">
            <w:pPr>
              <w:jc w:val="center"/>
            </w:pPr>
            <w:r>
              <w:rPr>
                <w:b/>
                <w:sz w:val="22"/>
              </w:rPr>
              <w:t>TÀI KHOẢN NGƯỜI DÙNG</w:t>
            </w:r>
          </w:p>
        </w:tc>
      </w:tr>
      <w:tr w:rsidR="007601D1" w14:paraId="0A4BD518" w14:textId="77777777" w:rsidTr="00471B9F">
        <w:trPr>
          <w:jc w:val="center"/>
        </w:trPr>
        <w:tc>
          <w:tcPr>
            <w:tcW w:w="1872" w:type="dxa"/>
            <w:shd w:val="clear" w:color="auto" w:fill="F5F5F5"/>
            <w:tcMar>
              <w:top w:w="80" w:type="dxa"/>
              <w:left w:w="120" w:type="dxa"/>
              <w:bottom w:w="80" w:type="dxa"/>
              <w:right w:w="120" w:type="dxa"/>
            </w:tcMar>
            <w:vAlign w:val="center"/>
          </w:tcPr>
          <w:p w14:paraId="4F362F95" w14:textId="77777777" w:rsidR="007601D1" w:rsidRDefault="007601D1" w:rsidP="00471B9F">
            <w:proofErr w:type="spellStart"/>
            <w:r>
              <w:rPr>
                <w:b/>
                <w:sz w:val="19"/>
              </w:rPr>
              <w:t>Tên</w:t>
            </w:r>
            <w:proofErr w:type="spellEnd"/>
            <w:r>
              <w:rPr>
                <w:b/>
                <w:sz w:val="19"/>
              </w:rPr>
              <w:t xml:space="preserve"> </w:t>
            </w:r>
            <w:proofErr w:type="spellStart"/>
            <w:r>
              <w:rPr>
                <w:b/>
                <w:sz w:val="19"/>
              </w:rPr>
              <w:t>đăng</w:t>
            </w:r>
            <w:proofErr w:type="spellEnd"/>
            <w:r>
              <w:rPr>
                <w:b/>
                <w:sz w:val="19"/>
              </w:rPr>
              <w:t xml:space="preserve"> </w:t>
            </w:r>
            <w:proofErr w:type="spellStart"/>
            <w:r>
              <w:rPr>
                <w:b/>
                <w:sz w:val="19"/>
              </w:rPr>
              <w:t>nhập</w:t>
            </w:r>
            <w:proofErr w:type="spellEnd"/>
          </w:p>
        </w:tc>
        <w:tc>
          <w:tcPr>
            <w:tcW w:w="2736" w:type="dxa"/>
            <w:tcMar>
              <w:top w:w="80" w:type="dxa"/>
              <w:left w:w="120" w:type="dxa"/>
              <w:bottom w:w="80" w:type="dxa"/>
              <w:right w:w="120" w:type="dxa"/>
            </w:tcMar>
            <w:vAlign w:val="center"/>
          </w:tcPr>
          <w:p w14:paraId="6CCC4E87" w14:textId="77777777" w:rsidR="007601D1" w:rsidRDefault="007601D1" w:rsidP="00471B9F">
            <w:r>
              <w:rPr>
                <w:sz w:val="19"/>
              </w:rPr>
              <w:t>....................................</w:t>
            </w:r>
          </w:p>
        </w:tc>
        <w:tc>
          <w:tcPr>
            <w:tcW w:w="1584" w:type="dxa"/>
            <w:shd w:val="clear" w:color="auto" w:fill="F5F5F5"/>
            <w:tcMar>
              <w:top w:w="80" w:type="dxa"/>
              <w:left w:w="120" w:type="dxa"/>
              <w:bottom w:w="80" w:type="dxa"/>
              <w:right w:w="120" w:type="dxa"/>
            </w:tcMar>
            <w:vAlign w:val="center"/>
          </w:tcPr>
          <w:p w14:paraId="74ED845B" w14:textId="77777777" w:rsidR="007601D1" w:rsidRDefault="007601D1" w:rsidP="00471B9F">
            <w:proofErr w:type="spellStart"/>
            <w:r>
              <w:rPr>
                <w:b/>
                <w:sz w:val="19"/>
              </w:rPr>
              <w:t>Họ</w:t>
            </w:r>
            <w:proofErr w:type="spellEnd"/>
            <w:r>
              <w:rPr>
                <w:b/>
                <w:sz w:val="19"/>
              </w:rPr>
              <w:t xml:space="preserve"> </w:t>
            </w:r>
            <w:proofErr w:type="spellStart"/>
            <w:r>
              <w:rPr>
                <w:b/>
                <w:sz w:val="19"/>
              </w:rPr>
              <w:t>và</w:t>
            </w:r>
            <w:proofErr w:type="spellEnd"/>
            <w:r>
              <w:rPr>
                <w:b/>
                <w:sz w:val="19"/>
              </w:rPr>
              <w:t xml:space="preserve"> </w:t>
            </w:r>
            <w:proofErr w:type="spellStart"/>
            <w:r>
              <w:rPr>
                <w:b/>
                <w:sz w:val="19"/>
              </w:rPr>
              <w:t>tên</w:t>
            </w:r>
            <w:proofErr w:type="spellEnd"/>
          </w:p>
        </w:tc>
        <w:tc>
          <w:tcPr>
            <w:tcW w:w="3024" w:type="dxa"/>
            <w:tcMar>
              <w:top w:w="80" w:type="dxa"/>
              <w:left w:w="120" w:type="dxa"/>
              <w:bottom w:w="80" w:type="dxa"/>
              <w:right w:w="120" w:type="dxa"/>
            </w:tcMar>
            <w:vAlign w:val="center"/>
          </w:tcPr>
          <w:p w14:paraId="56FB85E0" w14:textId="77777777" w:rsidR="007601D1" w:rsidRDefault="007601D1" w:rsidP="00471B9F">
            <w:r>
              <w:rPr>
                <w:sz w:val="19"/>
              </w:rPr>
              <w:t>....................................</w:t>
            </w:r>
          </w:p>
        </w:tc>
      </w:tr>
      <w:tr w:rsidR="007601D1" w14:paraId="4CB25CDC" w14:textId="77777777" w:rsidTr="00471B9F">
        <w:trPr>
          <w:jc w:val="center"/>
        </w:trPr>
        <w:tc>
          <w:tcPr>
            <w:tcW w:w="1872" w:type="dxa"/>
            <w:shd w:val="clear" w:color="auto" w:fill="F5F5F5"/>
            <w:tcMar>
              <w:top w:w="80" w:type="dxa"/>
              <w:left w:w="120" w:type="dxa"/>
              <w:bottom w:w="80" w:type="dxa"/>
              <w:right w:w="120" w:type="dxa"/>
            </w:tcMar>
            <w:vAlign w:val="center"/>
          </w:tcPr>
          <w:p w14:paraId="1A3AB0B8" w14:textId="77777777" w:rsidR="007601D1" w:rsidRDefault="007601D1" w:rsidP="00471B9F">
            <w:r>
              <w:rPr>
                <w:b/>
                <w:sz w:val="19"/>
              </w:rPr>
              <w:t xml:space="preserve">Vai </w:t>
            </w:r>
            <w:proofErr w:type="spellStart"/>
            <w:r>
              <w:rPr>
                <w:b/>
                <w:sz w:val="19"/>
              </w:rPr>
              <w:t>trò</w:t>
            </w:r>
            <w:proofErr w:type="spellEnd"/>
          </w:p>
        </w:tc>
        <w:tc>
          <w:tcPr>
            <w:tcW w:w="2736" w:type="dxa"/>
            <w:tcMar>
              <w:top w:w="80" w:type="dxa"/>
              <w:left w:w="120" w:type="dxa"/>
              <w:bottom w:w="80" w:type="dxa"/>
              <w:right w:w="120" w:type="dxa"/>
            </w:tcMar>
            <w:vAlign w:val="center"/>
          </w:tcPr>
          <w:p w14:paraId="589A42C2" w14:textId="77777777" w:rsidR="007601D1" w:rsidRDefault="007601D1" w:rsidP="00471B9F">
            <w:r>
              <w:rPr>
                <w:sz w:val="19"/>
              </w:rPr>
              <w:t>[ ] STUDENT  [ ] MANAGER</w:t>
            </w:r>
          </w:p>
        </w:tc>
        <w:tc>
          <w:tcPr>
            <w:tcW w:w="1584" w:type="dxa"/>
            <w:shd w:val="clear" w:color="auto" w:fill="F5F5F5"/>
            <w:tcMar>
              <w:top w:w="80" w:type="dxa"/>
              <w:left w:w="120" w:type="dxa"/>
              <w:bottom w:w="80" w:type="dxa"/>
              <w:right w:w="120" w:type="dxa"/>
            </w:tcMar>
            <w:vAlign w:val="center"/>
          </w:tcPr>
          <w:p w14:paraId="30FFE3FE" w14:textId="77777777" w:rsidR="007601D1" w:rsidRDefault="007601D1" w:rsidP="00471B9F">
            <w:proofErr w:type="spellStart"/>
            <w:r>
              <w:rPr>
                <w:b/>
                <w:sz w:val="19"/>
              </w:rPr>
              <w:t>Trạng</w:t>
            </w:r>
            <w:proofErr w:type="spellEnd"/>
            <w:r>
              <w:rPr>
                <w:b/>
                <w:sz w:val="19"/>
              </w:rPr>
              <w:t xml:space="preserve"> </w:t>
            </w:r>
            <w:proofErr w:type="spellStart"/>
            <w:r>
              <w:rPr>
                <w:b/>
                <w:sz w:val="19"/>
              </w:rPr>
              <w:t>thái</w:t>
            </w:r>
            <w:proofErr w:type="spellEnd"/>
          </w:p>
        </w:tc>
        <w:tc>
          <w:tcPr>
            <w:tcW w:w="3024" w:type="dxa"/>
            <w:tcMar>
              <w:top w:w="80" w:type="dxa"/>
              <w:left w:w="120" w:type="dxa"/>
              <w:bottom w:w="80" w:type="dxa"/>
              <w:right w:w="120" w:type="dxa"/>
            </w:tcMar>
            <w:vAlign w:val="center"/>
          </w:tcPr>
          <w:p w14:paraId="63DA671B" w14:textId="77777777" w:rsidR="007601D1" w:rsidRDefault="007601D1" w:rsidP="00471B9F">
            <w:r>
              <w:rPr>
                <w:sz w:val="19"/>
              </w:rPr>
              <w:t>[ ] ACTIVE  [ ] INACTIVE  [ ] LOCKED</w:t>
            </w:r>
          </w:p>
        </w:tc>
      </w:tr>
      <w:tr w:rsidR="007601D1" w14:paraId="619B2095" w14:textId="77777777" w:rsidTr="00471B9F">
        <w:trPr>
          <w:jc w:val="center"/>
        </w:trPr>
        <w:tc>
          <w:tcPr>
            <w:tcW w:w="1872" w:type="dxa"/>
            <w:tcMar>
              <w:top w:w="80" w:type="dxa"/>
              <w:left w:w="120" w:type="dxa"/>
              <w:bottom w:w="80" w:type="dxa"/>
              <w:right w:w="120" w:type="dxa"/>
            </w:tcMar>
            <w:vAlign w:val="center"/>
          </w:tcPr>
          <w:p w14:paraId="71A14CE5" w14:textId="77777777" w:rsidR="007601D1" w:rsidRDefault="007601D1" w:rsidP="00471B9F"/>
        </w:tc>
        <w:tc>
          <w:tcPr>
            <w:tcW w:w="2736" w:type="dxa"/>
            <w:tcMar>
              <w:top w:w="80" w:type="dxa"/>
              <w:left w:w="120" w:type="dxa"/>
              <w:bottom w:w="80" w:type="dxa"/>
              <w:right w:w="120" w:type="dxa"/>
            </w:tcMar>
            <w:vAlign w:val="center"/>
          </w:tcPr>
          <w:p w14:paraId="540FD963" w14:textId="77777777" w:rsidR="007601D1" w:rsidRDefault="007601D1" w:rsidP="00471B9F">
            <w:r>
              <w:rPr>
                <w:sz w:val="19"/>
              </w:rPr>
              <w:t>[ ] ACCOUNTANT  [ ] ADMIN</w:t>
            </w:r>
          </w:p>
        </w:tc>
        <w:tc>
          <w:tcPr>
            <w:tcW w:w="1584" w:type="dxa"/>
            <w:shd w:val="clear" w:color="auto" w:fill="F5F5F5"/>
            <w:tcMar>
              <w:top w:w="80" w:type="dxa"/>
              <w:left w:w="120" w:type="dxa"/>
              <w:bottom w:w="80" w:type="dxa"/>
              <w:right w:w="120" w:type="dxa"/>
            </w:tcMar>
            <w:vAlign w:val="center"/>
          </w:tcPr>
          <w:p w14:paraId="7F138FE4" w14:textId="77777777" w:rsidR="007601D1" w:rsidRDefault="007601D1" w:rsidP="00471B9F">
            <w:r>
              <w:rPr>
                <w:b/>
                <w:sz w:val="19"/>
              </w:rPr>
              <w:t>Email</w:t>
            </w:r>
          </w:p>
        </w:tc>
        <w:tc>
          <w:tcPr>
            <w:tcW w:w="3024" w:type="dxa"/>
            <w:tcMar>
              <w:top w:w="80" w:type="dxa"/>
              <w:left w:w="120" w:type="dxa"/>
              <w:bottom w:w="80" w:type="dxa"/>
              <w:right w:w="120" w:type="dxa"/>
            </w:tcMar>
            <w:vAlign w:val="center"/>
          </w:tcPr>
          <w:p w14:paraId="2C84115E" w14:textId="77777777" w:rsidR="007601D1" w:rsidRDefault="007601D1" w:rsidP="00471B9F">
            <w:r>
              <w:rPr>
                <w:sz w:val="19"/>
              </w:rPr>
              <w:t>....................................</w:t>
            </w:r>
          </w:p>
        </w:tc>
      </w:tr>
      <w:tr w:rsidR="007601D1" w14:paraId="276222BD" w14:textId="77777777" w:rsidTr="00471B9F">
        <w:trPr>
          <w:jc w:val="center"/>
        </w:trPr>
        <w:tc>
          <w:tcPr>
            <w:tcW w:w="1872" w:type="dxa"/>
            <w:shd w:val="clear" w:color="auto" w:fill="F5F5F5"/>
            <w:tcMar>
              <w:top w:w="80" w:type="dxa"/>
              <w:left w:w="120" w:type="dxa"/>
              <w:bottom w:w="80" w:type="dxa"/>
              <w:right w:w="120" w:type="dxa"/>
            </w:tcMar>
            <w:vAlign w:val="center"/>
          </w:tcPr>
          <w:p w14:paraId="173DE161" w14:textId="77777777" w:rsidR="007601D1" w:rsidRDefault="007601D1" w:rsidP="00471B9F">
            <w:proofErr w:type="spellStart"/>
            <w:r>
              <w:rPr>
                <w:b/>
                <w:sz w:val="19"/>
              </w:rPr>
              <w:t>Số</w:t>
            </w:r>
            <w:proofErr w:type="spellEnd"/>
            <w:r>
              <w:rPr>
                <w:b/>
                <w:sz w:val="19"/>
              </w:rPr>
              <w:t xml:space="preserve"> </w:t>
            </w:r>
            <w:proofErr w:type="spellStart"/>
            <w:r>
              <w:rPr>
                <w:b/>
                <w:sz w:val="19"/>
              </w:rPr>
              <w:t>điện</w:t>
            </w:r>
            <w:proofErr w:type="spellEnd"/>
            <w:r>
              <w:rPr>
                <w:b/>
                <w:sz w:val="19"/>
              </w:rPr>
              <w:t xml:space="preserve"> </w:t>
            </w:r>
            <w:proofErr w:type="spellStart"/>
            <w:r>
              <w:rPr>
                <w:b/>
                <w:sz w:val="19"/>
              </w:rPr>
              <w:t>thoại</w:t>
            </w:r>
            <w:proofErr w:type="spellEnd"/>
          </w:p>
        </w:tc>
        <w:tc>
          <w:tcPr>
            <w:tcW w:w="2736" w:type="dxa"/>
            <w:tcMar>
              <w:top w:w="80" w:type="dxa"/>
              <w:left w:w="120" w:type="dxa"/>
              <w:bottom w:w="80" w:type="dxa"/>
              <w:right w:w="120" w:type="dxa"/>
            </w:tcMar>
            <w:vAlign w:val="center"/>
          </w:tcPr>
          <w:p w14:paraId="3BFBF345" w14:textId="77777777" w:rsidR="007601D1" w:rsidRDefault="007601D1" w:rsidP="00471B9F">
            <w:r>
              <w:rPr>
                <w:sz w:val="19"/>
              </w:rPr>
              <w:t>....................................</w:t>
            </w:r>
          </w:p>
        </w:tc>
        <w:tc>
          <w:tcPr>
            <w:tcW w:w="1584" w:type="dxa"/>
            <w:shd w:val="clear" w:color="auto" w:fill="F5F5F5"/>
            <w:tcMar>
              <w:top w:w="80" w:type="dxa"/>
              <w:left w:w="120" w:type="dxa"/>
              <w:bottom w:w="80" w:type="dxa"/>
              <w:right w:w="120" w:type="dxa"/>
            </w:tcMar>
            <w:vAlign w:val="center"/>
          </w:tcPr>
          <w:p w14:paraId="4BB07E46" w14:textId="77777777" w:rsidR="007601D1" w:rsidRDefault="007601D1" w:rsidP="00471B9F">
            <w:proofErr w:type="spellStart"/>
            <w:r>
              <w:rPr>
                <w:b/>
                <w:sz w:val="19"/>
              </w:rPr>
              <w:t>Mã</w:t>
            </w:r>
            <w:proofErr w:type="spellEnd"/>
            <w:r>
              <w:rPr>
                <w:b/>
                <w:sz w:val="19"/>
              </w:rPr>
              <w:t xml:space="preserve"> </w:t>
            </w:r>
            <w:proofErr w:type="spellStart"/>
            <w:r>
              <w:rPr>
                <w:b/>
                <w:sz w:val="19"/>
              </w:rPr>
              <w:t>sinh</w:t>
            </w:r>
            <w:proofErr w:type="spellEnd"/>
            <w:r>
              <w:rPr>
                <w:b/>
                <w:sz w:val="19"/>
              </w:rPr>
              <w:t xml:space="preserve"> </w:t>
            </w:r>
            <w:proofErr w:type="spellStart"/>
            <w:r>
              <w:rPr>
                <w:b/>
                <w:sz w:val="19"/>
              </w:rPr>
              <w:t>viên</w:t>
            </w:r>
            <w:proofErr w:type="spellEnd"/>
          </w:p>
        </w:tc>
        <w:tc>
          <w:tcPr>
            <w:tcW w:w="3024" w:type="dxa"/>
            <w:tcMar>
              <w:top w:w="80" w:type="dxa"/>
              <w:left w:w="120" w:type="dxa"/>
              <w:bottom w:w="80" w:type="dxa"/>
              <w:right w:w="120" w:type="dxa"/>
            </w:tcMar>
            <w:vAlign w:val="center"/>
          </w:tcPr>
          <w:p w14:paraId="4CE925F6" w14:textId="77777777" w:rsidR="007601D1" w:rsidRDefault="007601D1" w:rsidP="00471B9F">
            <w:r>
              <w:rPr>
                <w:sz w:val="19"/>
              </w:rPr>
              <w:t>....................................</w:t>
            </w:r>
          </w:p>
        </w:tc>
      </w:tr>
      <w:tr w:rsidR="007601D1" w14:paraId="0C9F060E" w14:textId="77777777" w:rsidTr="00471B9F">
        <w:trPr>
          <w:jc w:val="center"/>
        </w:trPr>
        <w:tc>
          <w:tcPr>
            <w:tcW w:w="1872" w:type="dxa"/>
            <w:shd w:val="clear" w:color="auto" w:fill="F5F5F5"/>
            <w:tcMar>
              <w:top w:w="80" w:type="dxa"/>
              <w:left w:w="120" w:type="dxa"/>
              <w:bottom w:w="80" w:type="dxa"/>
              <w:right w:w="120" w:type="dxa"/>
            </w:tcMar>
            <w:vAlign w:val="center"/>
          </w:tcPr>
          <w:p w14:paraId="7ADB745D" w14:textId="77777777" w:rsidR="007601D1" w:rsidRDefault="007601D1" w:rsidP="00471B9F">
            <w:proofErr w:type="spellStart"/>
            <w:r>
              <w:rPr>
                <w:b/>
                <w:sz w:val="19"/>
              </w:rPr>
              <w:t>Mật</w:t>
            </w:r>
            <w:proofErr w:type="spellEnd"/>
            <w:r>
              <w:rPr>
                <w:b/>
                <w:sz w:val="19"/>
              </w:rPr>
              <w:t xml:space="preserve"> </w:t>
            </w:r>
            <w:proofErr w:type="spellStart"/>
            <w:r>
              <w:rPr>
                <w:b/>
                <w:sz w:val="19"/>
              </w:rPr>
              <w:t>khẩu</w:t>
            </w:r>
            <w:proofErr w:type="spellEnd"/>
            <w:r>
              <w:rPr>
                <w:b/>
                <w:sz w:val="19"/>
              </w:rPr>
              <w:t xml:space="preserve"> </w:t>
            </w:r>
            <w:proofErr w:type="spellStart"/>
            <w:r>
              <w:rPr>
                <w:b/>
                <w:sz w:val="19"/>
              </w:rPr>
              <w:t>khởi</w:t>
            </w:r>
            <w:proofErr w:type="spellEnd"/>
            <w:r>
              <w:rPr>
                <w:b/>
                <w:sz w:val="19"/>
              </w:rPr>
              <w:t xml:space="preserve"> </w:t>
            </w:r>
            <w:proofErr w:type="spellStart"/>
            <w:r>
              <w:rPr>
                <w:b/>
                <w:sz w:val="19"/>
              </w:rPr>
              <w:t>tạo</w:t>
            </w:r>
            <w:proofErr w:type="spellEnd"/>
          </w:p>
        </w:tc>
        <w:tc>
          <w:tcPr>
            <w:tcW w:w="2736" w:type="dxa"/>
            <w:tcMar>
              <w:top w:w="80" w:type="dxa"/>
              <w:left w:w="120" w:type="dxa"/>
              <w:bottom w:w="80" w:type="dxa"/>
              <w:right w:w="120" w:type="dxa"/>
            </w:tcMar>
            <w:vAlign w:val="center"/>
          </w:tcPr>
          <w:p w14:paraId="500C0D78" w14:textId="77777777" w:rsidR="007601D1" w:rsidRDefault="007601D1" w:rsidP="00471B9F">
            <w:r>
              <w:rPr>
                <w:sz w:val="19"/>
              </w:rPr>
              <w:t>....................................</w:t>
            </w:r>
          </w:p>
        </w:tc>
        <w:tc>
          <w:tcPr>
            <w:tcW w:w="1584" w:type="dxa"/>
            <w:shd w:val="clear" w:color="auto" w:fill="F5F5F5"/>
            <w:tcMar>
              <w:top w:w="80" w:type="dxa"/>
              <w:left w:w="120" w:type="dxa"/>
              <w:bottom w:w="80" w:type="dxa"/>
              <w:right w:w="120" w:type="dxa"/>
            </w:tcMar>
            <w:vAlign w:val="center"/>
          </w:tcPr>
          <w:p w14:paraId="796D8DD5" w14:textId="77777777" w:rsidR="007601D1" w:rsidRDefault="007601D1" w:rsidP="00471B9F">
            <w:proofErr w:type="spellStart"/>
            <w:r>
              <w:rPr>
                <w:b/>
                <w:sz w:val="19"/>
              </w:rPr>
              <w:t>Đặt</w:t>
            </w:r>
            <w:proofErr w:type="spellEnd"/>
            <w:r>
              <w:rPr>
                <w:b/>
                <w:sz w:val="19"/>
              </w:rPr>
              <w:t xml:space="preserve"> </w:t>
            </w:r>
            <w:proofErr w:type="spellStart"/>
            <w:r>
              <w:rPr>
                <w:b/>
                <w:sz w:val="19"/>
              </w:rPr>
              <w:t>lại</w:t>
            </w:r>
            <w:proofErr w:type="spellEnd"/>
            <w:r>
              <w:rPr>
                <w:b/>
                <w:sz w:val="19"/>
              </w:rPr>
              <w:t xml:space="preserve"> </w:t>
            </w:r>
            <w:proofErr w:type="spellStart"/>
            <w:r>
              <w:rPr>
                <w:b/>
                <w:sz w:val="19"/>
              </w:rPr>
              <w:t>mật</w:t>
            </w:r>
            <w:proofErr w:type="spellEnd"/>
            <w:r>
              <w:rPr>
                <w:b/>
                <w:sz w:val="19"/>
              </w:rPr>
              <w:t xml:space="preserve"> </w:t>
            </w:r>
            <w:proofErr w:type="spellStart"/>
            <w:r>
              <w:rPr>
                <w:b/>
                <w:sz w:val="19"/>
              </w:rPr>
              <w:t>khẩu</w:t>
            </w:r>
            <w:proofErr w:type="spellEnd"/>
          </w:p>
        </w:tc>
        <w:tc>
          <w:tcPr>
            <w:tcW w:w="3024" w:type="dxa"/>
            <w:tcMar>
              <w:top w:w="80" w:type="dxa"/>
              <w:left w:w="120" w:type="dxa"/>
              <w:bottom w:w="80" w:type="dxa"/>
              <w:right w:w="120" w:type="dxa"/>
            </w:tcMar>
            <w:vAlign w:val="center"/>
          </w:tcPr>
          <w:p w14:paraId="7AE70B07" w14:textId="77777777" w:rsidR="007601D1" w:rsidRDefault="007601D1" w:rsidP="00471B9F">
            <w:r>
              <w:rPr>
                <w:sz w:val="19"/>
              </w:rPr>
              <w:t xml:space="preserve">[ ] </w:t>
            </w:r>
            <w:proofErr w:type="spellStart"/>
            <w:r>
              <w:rPr>
                <w:sz w:val="19"/>
              </w:rPr>
              <w:t>Có</w:t>
            </w:r>
            <w:proofErr w:type="spellEnd"/>
            <w:r>
              <w:rPr>
                <w:sz w:val="19"/>
              </w:rPr>
              <w:t xml:space="preserve">   [ ] </w:t>
            </w:r>
            <w:proofErr w:type="spellStart"/>
            <w:r>
              <w:rPr>
                <w:sz w:val="19"/>
              </w:rPr>
              <w:t>Không</w:t>
            </w:r>
            <w:proofErr w:type="spellEnd"/>
          </w:p>
        </w:tc>
      </w:tr>
      <w:tr w:rsidR="007601D1" w14:paraId="5C53F341" w14:textId="77777777" w:rsidTr="00471B9F">
        <w:trPr>
          <w:jc w:val="center"/>
        </w:trPr>
        <w:tc>
          <w:tcPr>
            <w:tcW w:w="1872" w:type="dxa"/>
            <w:shd w:val="clear" w:color="auto" w:fill="F5F5F5"/>
            <w:tcMar>
              <w:top w:w="80" w:type="dxa"/>
              <w:left w:w="120" w:type="dxa"/>
              <w:bottom w:w="80" w:type="dxa"/>
              <w:right w:w="120" w:type="dxa"/>
            </w:tcMar>
            <w:vAlign w:val="center"/>
          </w:tcPr>
          <w:p w14:paraId="4BB7F9F6" w14:textId="77777777" w:rsidR="007601D1" w:rsidRDefault="007601D1" w:rsidP="00471B9F">
            <w:proofErr w:type="spellStart"/>
            <w:r>
              <w:rPr>
                <w:b/>
                <w:sz w:val="19"/>
              </w:rPr>
              <w:t>Ghi</w:t>
            </w:r>
            <w:proofErr w:type="spellEnd"/>
            <w:r>
              <w:rPr>
                <w:b/>
                <w:sz w:val="19"/>
              </w:rPr>
              <w:t xml:space="preserve"> </w:t>
            </w:r>
            <w:proofErr w:type="spellStart"/>
            <w:r>
              <w:rPr>
                <w:b/>
                <w:sz w:val="19"/>
              </w:rPr>
              <w:t>chú</w:t>
            </w:r>
            <w:proofErr w:type="spellEnd"/>
            <w:r>
              <w:rPr>
                <w:b/>
                <w:sz w:val="19"/>
              </w:rPr>
              <w:t xml:space="preserve"> </w:t>
            </w:r>
            <w:proofErr w:type="spellStart"/>
            <w:r>
              <w:rPr>
                <w:b/>
                <w:sz w:val="19"/>
              </w:rPr>
              <w:t>quản</w:t>
            </w:r>
            <w:proofErr w:type="spellEnd"/>
            <w:r>
              <w:rPr>
                <w:b/>
                <w:sz w:val="19"/>
              </w:rPr>
              <w:t xml:space="preserve"> </w:t>
            </w:r>
            <w:proofErr w:type="spellStart"/>
            <w:r>
              <w:rPr>
                <w:b/>
                <w:sz w:val="19"/>
              </w:rPr>
              <w:t>trị</w:t>
            </w:r>
            <w:proofErr w:type="spellEnd"/>
          </w:p>
        </w:tc>
        <w:tc>
          <w:tcPr>
            <w:tcW w:w="2736" w:type="dxa"/>
            <w:tcMar>
              <w:top w:w="80" w:type="dxa"/>
              <w:left w:w="120" w:type="dxa"/>
              <w:bottom w:w="80" w:type="dxa"/>
              <w:right w:w="120" w:type="dxa"/>
            </w:tcMar>
            <w:vAlign w:val="center"/>
          </w:tcPr>
          <w:p w14:paraId="6BFD3904" w14:textId="77777777" w:rsidR="007601D1" w:rsidRDefault="007601D1" w:rsidP="00471B9F">
            <w:r>
              <w:rPr>
                <w:sz w:val="19"/>
              </w:rPr>
              <w:t>....................................</w:t>
            </w:r>
          </w:p>
        </w:tc>
        <w:tc>
          <w:tcPr>
            <w:tcW w:w="1584" w:type="dxa"/>
            <w:shd w:val="clear" w:color="auto" w:fill="F5F5F5"/>
            <w:tcMar>
              <w:top w:w="80" w:type="dxa"/>
              <w:left w:w="120" w:type="dxa"/>
              <w:bottom w:w="80" w:type="dxa"/>
              <w:right w:w="120" w:type="dxa"/>
            </w:tcMar>
            <w:vAlign w:val="center"/>
          </w:tcPr>
          <w:p w14:paraId="6C8148CF" w14:textId="77777777" w:rsidR="007601D1" w:rsidRDefault="007601D1" w:rsidP="00471B9F">
            <w:proofErr w:type="spellStart"/>
            <w:r>
              <w:rPr>
                <w:b/>
                <w:sz w:val="19"/>
              </w:rPr>
              <w:t>Người</w:t>
            </w:r>
            <w:proofErr w:type="spellEnd"/>
            <w:r>
              <w:rPr>
                <w:b/>
                <w:sz w:val="19"/>
              </w:rPr>
              <w:t xml:space="preserve"> </w:t>
            </w:r>
            <w:proofErr w:type="spellStart"/>
            <w:r>
              <w:rPr>
                <w:b/>
                <w:sz w:val="19"/>
              </w:rPr>
              <w:t>cập</w:t>
            </w:r>
            <w:proofErr w:type="spellEnd"/>
            <w:r>
              <w:rPr>
                <w:b/>
                <w:sz w:val="19"/>
              </w:rPr>
              <w:t xml:space="preserve"> </w:t>
            </w:r>
            <w:proofErr w:type="spellStart"/>
            <w:r>
              <w:rPr>
                <w:b/>
                <w:sz w:val="19"/>
              </w:rPr>
              <w:t>nhật</w:t>
            </w:r>
            <w:proofErr w:type="spellEnd"/>
          </w:p>
        </w:tc>
        <w:tc>
          <w:tcPr>
            <w:tcW w:w="3024" w:type="dxa"/>
            <w:tcMar>
              <w:top w:w="80" w:type="dxa"/>
              <w:left w:w="120" w:type="dxa"/>
              <w:bottom w:w="80" w:type="dxa"/>
              <w:right w:w="120" w:type="dxa"/>
            </w:tcMar>
            <w:vAlign w:val="center"/>
          </w:tcPr>
          <w:p w14:paraId="36D31EDE" w14:textId="77777777" w:rsidR="007601D1" w:rsidRDefault="007601D1" w:rsidP="00471B9F">
            <w:r>
              <w:rPr>
                <w:sz w:val="19"/>
              </w:rPr>
              <w:t>....................................</w:t>
            </w:r>
          </w:p>
        </w:tc>
      </w:tr>
    </w:tbl>
    <w:p w14:paraId="1BA7DED4" w14:textId="77777777" w:rsidR="007601D1" w:rsidRDefault="007601D1" w:rsidP="007601D1">
      <w:pPr>
        <w:spacing w:after="160"/>
      </w:pPr>
    </w:p>
    <w:p w14:paraId="121C392B" w14:textId="262FD735" w:rsidR="007601D1" w:rsidRPr="007601D1" w:rsidRDefault="007601D1" w:rsidP="007601D1">
      <w:pPr>
        <w:spacing w:after="0"/>
        <w:rPr>
          <w:lang w:val="vi-VN"/>
        </w:rPr>
      </w:pPr>
    </w:p>
    <w:p w14:paraId="5FC9EB67" w14:textId="77777777" w:rsidR="007601D1" w:rsidRDefault="007601D1" w:rsidP="007601D1">
      <w:pPr>
        <w:spacing w:after="20"/>
      </w:pPr>
      <w:r>
        <w:rPr>
          <w:b/>
          <w:color w:val="1F4E79"/>
          <w:sz w:val="22"/>
        </w:rPr>
        <w:t>BM12: DANH MỤC NỀN</w:t>
      </w:r>
    </w:p>
    <w:p w14:paraId="6058C4E1" w14:textId="77777777" w:rsidR="007601D1" w:rsidRDefault="007601D1" w:rsidP="007601D1">
      <w:pPr>
        <w:spacing w:after="80"/>
      </w:pPr>
      <w:proofErr w:type="spellStart"/>
      <w:r>
        <w:rPr>
          <w:i/>
          <w:color w:val="666666"/>
          <w:sz w:val="19"/>
        </w:rPr>
        <w:t>Màn</w:t>
      </w:r>
      <w:proofErr w:type="spellEnd"/>
      <w:r>
        <w:rPr>
          <w:i/>
          <w:color w:val="666666"/>
          <w:sz w:val="19"/>
        </w:rPr>
        <w:t xml:space="preserve"> </w:t>
      </w:r>
      <w:proofErr w:type="spellStart"/>
      <w:r>
        <w:rPr>
          <w:i/>
          <w:color w:val="666666"/>
          <w:sz w:val="19"/>
        </w:rPr>
        <w:t>hình</w:t>
      </w:r>
      <w:proofErr w:type="spellEnd"/>
      <w:r>
        <w:rPr>
          <w:i/>
          <w:color w:val="666666"/>
          <w:sz w:val="19"/>
        </w:rPr>
        <w:t xml:space="preserve"> </w:t>
      </w:r>
      <w:proofErr w:type="spellStart"/>
      <w:r>
        <w:rPr>
          <w:i/>
          <w:color w:val="666666"/>
          <w:sz w:val="19"/>
        </w:rPr>
        <w:t>quản</w:t>
      </w:r>
      <w:proofErr w:type="spellEnd"/>
      <w:r>
        <w:rPr>
          <w:i/>
          <w:color w:val="666666"/>
          <w:sz w:val="19"/>
        </w:rPr>
        <w:t xml:space="preserve"> </w:t>
      </w:r>
      <w:proofErr w:type="spellStart"/>
      <w:r>
        <w:rPr>
          <w:i/>
          <w:color w:val="666666"/>
          <w:sz w:val="19"/>
        </w:rPr>
        <w:t>trị</w:t>
      </w:r>
      <w:proofErr w:type="spellEnd"/>
      <w:r>
        <w:rPr>
          <w:i/>
          <w:color w:val="666666"/>
          <w:sz w:val="19"/>
        </w:rPr>
        <w:t xml:space="preserve"> </w:t>
      </w:r>
      <w:proofErr w:type="spellStart"/>
      <w:r>
        <w:rPr>
          <w:i/>
          <w:color w:val="666666"/>
          <w:sz w:val="19"/>
        </w:rPr>
        <w:t>dữ</w:t>
      </w:r>
      <w:proofErr w:type="spellEnd"/>
      <w:r>
        <w:rPr>
          <w:i/>
          <w:color w:val="666666"/>
          <w:sz w:val="19"/>
        </w:rPr>
        <w:t xml:space="preserve"> </w:t>
      </w:r>
      <w:proofErr w:type="spellStart"/>
      <w:r>
        <w:rPr>
          <w:i/>
          <w:color w:val="666666"/>
          <w:sz w:val="19"/>
        </w:rPr>
        <w:t>liệu</w:t>
      </w:r>
      <w:proofErr w:type="spellEnd"/>
      <w:r>
        <w:rPr>
          <w:i/>
          <w:color w:val="666666"/>
          <w:sz w:val="19"/>
        </w:rPr>
        <w:t xml:space="preserve"> </w:t>
      </w:r>
      <w:proofErr w:type="spellStart"/>
      <w:r>
        <w:rPr>
          <w:i/>
          <w:color w:val="666666"/>
          <w:sz w:val="19"/>
        </w:rPr>
        <w:t>nền</w:t>
      </w:r>
      <w:proofErr w:type="spellEnd"/>
      <w:r>
        <w:rPr>
          <w:i/>
          <w:color w:val="666666"/>
          <w:sz w:val="19"/>
        </w:rPr>
        <w:t xml:space="preserve">, </w:t>
      </w:r>
      <w:proofErr w:type="spellStart"/>
      <w:r>
        <w:rPr>
          <w:i/>
          <w:color w:val="666666"/>
          <w:sz w:val="19"/>
        </w:rPr>
        <w:t>gồm</w:t>
      </w:r>
      <w:proofErr w:type="spellEnd"/>
      <w:r>
        <w:rPr>
          <w:i/>
          <w:color w:val="666666"/>
          <w:sz w:val="19"/>
        </w:rPr>
        <w:t xml:space="preserve"> </w:t>
      </w:r>
      <w:proofErr w:type="spellStart"/>
      <w:r>
        <w:rPr>
          <w:i/>
          <w:color w:val="666666"/>
          <w:sz w:val="19"/>
        </w:rPr>
        <w:t>danh</w:t>
      </w:r>
      <w:proofErr w:type="spellEnd"/>
      <w:r>
        <w:rPr>
          <w:i/>
          <w:color w:val="666666"/>
          <w:sz w:val="19"/>
        </w:rPr>
        <w:t xml:space="preserve"> </w:t>
      </w:r>
      <w:proofErr w:type="spellStart"/>
      <w:r>
        <w:rPr>
          <w:i/>
          <w:color w:val="666666"/>
          <w:sz w:val="19"/>
        </w:rPr>
        <w:t>mục</w:t>
      </w:r>
      <w:proofErr w:type="spellEnd"/>
      <w:r>
        <w:rPr>
          <w:i/>
          <w:color w:val="666666"/>
          <w:sz w:val="19"/>
        </w:rPr>
        <w:t xml:space="preserve"> </w:t>
      </w:r>
      <w:proofErr w:type="spellStart"/>
      <w:r>
        <w:rPr>
          <w:i/>
          <w:color w:val="666666"/>
          <w:sz w:val="19"/>
        </w:rPr>
        <w:t>tòa</w:t>
      </w:r>
      <w:proofErr w:type="spellEnd"/>
      <w:r>
        <w:rPr>
          <w:i/>
          <w:color w:val="666666"/>
          <w:sz w:val="19"/>
        </w:rPr>
        <w:t xml:space="preserve"> </w:t>
      </w:r>
      <w:proofErr w:type="spellStart"/>
      <w:r>
        <w:rPr>
          <w:i/>
          <w:color w:val="666666"/>
          <w:sz w:val="19"/>
        </w:rPr>
        <w:t>nhà</w:t>
      </w:r>
      <w:proofErr w:type="spellEnd"/>
      <w:r>
        <w:rPr>
          <w:i/>
          <w:color w:val="666666"/>
          <w:sz w:val="19"/>
        </w:rPr>
        <w:t xml:space="preserve">, </w:t>
      </w:r>
      <w:proofErr w:type="spellStart"/>
      <w:r>
        <w:rPr>
          <w:i/>
          <w:color w:val="666666"/>
          <w:sz w:val="19"/>
        </w:rPr>
        <w:t>phòng</w:t>
      </w:r>
      <w:proofErr w:type="spellEnd"/>
      <w:r>
        <w:rPr>
          <w:i/>
          <w:color w:val="666666"/>
          <w:sz w:val="19"/>
        </w:rPr>
        <w:t xml:space="preserve"> </w:t>
      </w:r>
      <w:proofErr w:type="spellStart"/>
      <w:r>
        <w:rPr>
          <w:i/>
          <w:color w:val="666666"/>
          <w:sz w:val="19"/>
        </w:rPr>
        <w:t>và</w:t>
      </w:r>
      <w:proofErr w:type="spellEnd"/>
      <w:r>
        <w:rPr>
          <w:i/>
          <w:color w:val="666666"/>
          <w:sz w:val="19"/>
        </w:rPr>
        <w:t xml:space="preserve"> </w:t>
      </w:r>
      <w:proofErr w:type="spellStart"/>
      <w:r>
        <w:rPr>
          <w:i/>
          <w:color w:val="666666"/>
          <w:sz w:val="19"/>
        </w:rPr>
        <w:t>đợt</w:t>
      </w:r>
      <w:proofErr w:type="spellEnd"/>
      <w:r>
        <w:rPr>
          <w:i/>
          <w:color w:val="666666"/>
          <w:sz w:val="19"/>
        </w:rPr>
        <w:t xml:space="preserve"> </w:t>
      </w:r>
      <w:proofErr w:type="spellStart"/>
      <w:r>
        <w:rPr>
          <w:i/>
          <w:color w:val="666666"/>
          <w:sz w:val="19"/>
        </w:rPr>
        <w:t>đăng</w:t>
      </w:r>
      <w:proofErr w:type="spellEnd"/>
      <w:r>
        <w:rPr>
          <w:i/>
          <w:color w:val="666666"/>
          <w:sz w:val="19"/>
        </w:rPr>
        <w:t xml:space="preserve"> </w:t>
      </w:r>
      <w:proofErr w:type="spellStart"/>
      <w:r>
        <w:rPr>
          <w:i/>
          <w:color w:val="666666"/>
          <w:sz w:val="19"/>
        </w:rPr>
        <w:t>ký</w:t>
      </w:r>
      <w:proofErr w:type="spellEnd"/>
      <w:r>
        <w:rPr>
          <w:i/>
          <w:color w:val="666666"/>
          <w:sz w:val="19"/>
        </w:rPr>
        <w:t xml:space="preserve"> </w:t>
      </w:r>
      <w:proofErr w:type="spellStart"/>
      <w:r>
        <w:rPr>
          <w:i/>
          <w:color w:val="666666"/>
          <w:sz w:val="19"/>
        </w:rPr>
        <w:t>để</w:t>
      </w:r>
      <w:proofErr w:type="spellEnd"/>
      <w:r>
        <w:rPr>
          <w:i/>
          <w:color w:val="666666"/>
          <w:sz w:val="19"/>
        </w:rPr>
        <w:t xml:space="preserve"> </w:t>
      </w:r>
      <w:proofErr w:type="spellStart"/>
      <w:r>
        <w:rPr>
          <w:i/>
          <w:color w:val="666666"/>
          <w:sz w:val="19"/>
        </w:rPr>
        <w:t>hệ</w:t>
      </w:r>
      <w:proofErr w:type="spellEnd"/>
      <w:r>
        <w:rPr>
          <w:i/>
          <w:color w:val="666666"/>
          <w:sz w:val="19"/>
        </w:rPr>
        <w:t xml:space="preserve"> </w:t>
      </w:r>
      <w:proofErr w:type="spellStart"/>
      <w:r>
        <w:rPr>
          <w:i/>
          <w:color w:val="666666"/>
          <w:sz w:val="19"/>
        </w:rPr>
        <w:t>thống</w:t>
      </w:r>
      <w:proofErr w:type="spellEnd"/>
      <w:r>
        <w:rPr>
          <w:i/>
          <w:color w:val="666666"/>
          <w:sz w:val="19"/>
        </w:rPr>
        <w:t xml:space="preserve"> </w:t>
      </w:r>
      <w:proofErr w:type="spellStart"/>
      <w:r>
        <w:rPr>
          <w:i/>
          <w:color w:val="666666"/>
          <w:sz w:val="19"/>
        </w:rPr>
        <w:t>vận</w:t>
      </w:r>
      <w:proofErr w:type="spellEnd"/>
      <w:r>
        <w:rPr>
          <w:i/>
          <w:color w:val="666666"/>
          <w:sz w:val="19"/>
        </w:rPr>
        <w:t xml:space="preserve"> </w:t>
      </w:r>
      <w:proofErr w:type="spellStart"/>
      <w:r>
        <w:rPr>
          <w:i/>
          <w:color w:val="666666"/>
          <w:sz w:val="19"/>
        </w:rPr>
        <w:t>hành</w:t>
      </w:r>
      <w:proofErr w:type="spellEnd"/>
      <w:r>
        <w:rPr>
          <w:i/>
          <w:color w:val="666666"/>
          <w:sz w:val="19"/>
        </w:rPr>
        <w:t xml:space="preserve"> </w:t>
      </w:r>
      <w:proofErr w:type="spellStart"/>
      <w:r>
        <w:rPr>
          <w:i/>
          <w:color w:val="666666"/>
          <w:sz w:val="19"/>
        </w:rPr>
        <w:t>đúng</w:t>
      </w:r>
      <w:proofErr w:type="spellEnd"/>
      <w:r>
        <w:rPr>
          <w:i/>
          <w:color w:val="666666"/>
          <w:sz w:val="19"/>
        </w:rPr>
        <w:t xml:space="preserve"> </w:t>
      </w:r>
      <w:proofErr w:type="spellStart"/>
      <w:r>
        <w:rPr>
          <w:i/>
          <w:color w:val="666666"/>
          <w:sz w:val="19"/>
        </w:rPr>
        <w:t>quy</w:t>
      </w:r>
      <w:proofErr w:type="spellEnd"/>
      <w:r>
        <w:rPr>
          <w:i/>
          <w:color w:val="666666"/>
          <w:sz w:val="19"/>
        </w:rPr>
        <w:t xml:space="preserve"> </w:t>
      </w:r>
      <w:proofErr w:type="spellStart"/>
      <w:r>
        <w:rPr>
          <w:i/>
          <w:color w:val="666666"/>
          <w:sz w:val="19"/>
        </w:rPr>
        <w:t>định</w:t>
      </w:r>
      <w:proofErr w:type="spellEnd"/>
      <w:r>
        <w:rPr>
          <w:i/>
          <w:color w:val="666666"/>
          <w:sz w:val="19"/>
        </w:rPr>
        <w:t>.</w:t>
      </w:r>
    </w:p>
    <w:p w14:paraId="4885CC3F" w14:textId="77777777" w:rsidR="007601D1" w:rsidRDefault="007601D1" w:rsidP="007601D1">
      <w:pPr>
        <w:spacing w:after="40"/>
      </w:pPr>
      <w:r>
        <w:rPr>
          <w:b/>
          <w:color w:val="1F4E79"/>
          <w:sz w:val="20"/>
        </w:rPr>
        <w:t xml:space="preserve">1. Danh </w:t>
      </w:r>
      <w:proofErr w:type="spellStart"/>
      <w:r>
        <w:rPr>
          <w:b/>
          <w:color w:val="1F4E79"/>
          <w:sz w:val="20"/>
        </w:rPr>
        <w:t>mục</w:t>
      </w:r>
      <w:proofErr w:type="spellEnd"/>
      <w:r>
        <w:rPr>
          <w:b/>
          <w:color w:val="1F4E79"/>
          <w:sz w:val="20"/>
        </w:rPr>
        <w:t xml:space="preserve"> </w:t>
      </w:r>
      <w:proofErr w:type="spellStart"/>
      <w:r>
        <w:rPr>
          <w:b/>
          <w:color w:val="1F4E79"/>
          <w:sz w:val="20"/>
        </w:rPr>
        <w:t>tòa</w:t>
      </w:r>
      <w:proofErr w:type="spellEnd"/>
      <w:r>
        <w:rPr>
          <w:b/>
          <w:color w:val="1F4E79"/>
          <w:sz w:val="20"/>
        </w:rPr>
        <w:t xml:space="preserve"> </w:t>
      </w:r>
      <w:proofErr w:type="spellStart"/>
      <w:r>
        <w:rPr>
          <w:b/>
          <w:color w:val="1F4E79"/>
          <w:sz w:val="20"/>
        </w:rPr>
        <w:t>nhà</w:t>
      </w:r>
      <w:proofErr w:type="spellEnd"/>
    </w:p>
    <w:tbl>
      <w:tblPr>
        <w:tblStyle w:val="TableGrid"/>
        <w:tblW w:w="0" w:type="auto"/>
        <w:jc w:val="center"/>
        <w:tblLayout w:type="fixed"/>
        <w:tblLook w:val="04A0" w:firstRow="1" w:lastRow="0" w:firstColumn="1" w:lastColumn="0" w:noHBand="0" w:noVBand="1"/>
      </w:tblPr>
      <w:tblGrid>
        <w:gridCol w:w="1728"/>
        <w:gridCol w:w="2880"/>
        <w:gridCol w:w="1728"/>
        <w:gridCol w:w="2880"/>
      </w:tblGrid>
      <w:tr w:rsidR="007601D1" w14:paraId="4871D1B1" w14:textId="77777777" w:rsidTr="00471B9F">
        <w:trPr>
          <w:jc w:val="center"/>
        </w:trPr>
        <w:tc>
          <w:tcPr>
            <w:tcW w:w="1728" w:type="dxa"/>
            <w:shd w:val="clear" w:color="auto" w:fill="F5F5F5"/>
            <w:tcMar>
              <w:top w:w="80" w:type="dxa"/>
              <w:left w:w="120" w:type="dxa"/>
              <w:bottom w:w="80" w:type="dxa"/>
              <w:right w:w="120" w:type="dxa"/>
            </w:tcMar>
            <w:vAlign w:val="center"/>
          </w:tcPr>
          <w:p w14:paraId="4FF964ED" w14:textId="77777777" w:rsidR="007601D1" w:rsidRDefault="007601D1" w:rsidP="00471B9F">
            <w:proofErr w:type="spellStart"/>
            <w:r>
              <w:rPr>
                <w:b/>
                <w:sz w:val="19"/>
              </w:rPr>
              <w:t>Tên</w:t>
            </w:r>
            <w:proofErr w:type="spellEnd"/>
            <w:r>
              <w:rPr>
                <w:b/>
                <w:sz w:val="19"/>
              </w:rPr>
              <w:t xml:space="preserve"> </w:t>
            </w:r>
            <w:proofErr w:type="spellStart"/>
            <w:r>
              <w:rPr>
                <w:b/>
                <w:sz w:val="19"/>
              </w:rPr>
              <w:t>tòa</w:t>
            </w:r>
            <w:proofErr w:type="spellEnd"/>
            <w:r>
              <w:rPr>
                <w:b/>
                <w:sz w:val="19"/>
              </w:rPr>
              <w:t xml:space="preserve"> </w:t>
            </w:r>
            <w:proofErr w:type="spellStart"/>
            <w:r>
              <w:rPr>
                <w:b/>
                <w:sz w:val="19"/>
              </w:rPr>
              <w:t>nhà</w:t>
            </w:r>
            <w:proofErr w:type="spellEnd"/>
          </w:p>
        </w:tc>
        <w:tc>
          <w:tcPr>
            <w:tcW w:w="2880" w:type="dxa"/>
            <w:tcMar>
              <w:top w:w="80" w:type="dxa"/>
              <w:left w:w="120" w:type="dxa"/>
              <w:bottom w:w="80" w:type="dxa"/>
              <w:right w:w="120" w:type="dxa"/>
            </w:tcMar>
            <w:vAlign w:val="center"/>
          </w:tcPr>
          <w:p w14:paraId="2DA1C259" w14:textId="77777777" w:rsidR="007601D1" w:rsidRDefault="007601D1" w:rsidP="00471B9F">
            <w:r>
              <w:rPr>
                <w:sz w:val="19"/>
              </w:rPr>
              <w:t>....................................</w:t>
            </w:r>
          </w:p>
        </w:tc>
        <w:tc>
          <w:tcPr>
            <w:tcW w:w="1728" w:type="dxa"/>
            <w:shd w:val="clear" w:color="auto" w:fill="F5F5F5"/>
            <w:tcMar>
              <w:top w:w="80" w:type="dxa"/>
              <w:left w:w="120" w:type="dxa"/>
              <w:bottom w:w="80" w:type="dxa"/>
              <w:right w:w="120" w:type="dxa"/>
            </w:tcMar>
            <w:vAlign w:val="center"/>
          </w:tcPr>
          <w:p w14:paraId="31A9998A" w14:textId="77777777" w:rsidR="007601D1" w:rsidRDefault="007601D1" w:rsidP="00471B9F">
            <w:r>
              <w:rPr>
                <w:b/>
                <w:sz w:val="19"/>
              </w:rPr>
              <w:t xml:space="preserve">Phạm vi </w:t>
            </w:r>
            <w:proofErr w:type="spellStart"/>
            <w:r>
              <w:rPr>
                <w:b/>
                <w:sz w:val="19"/>
              </w:rPr>
              <w:t>giới</w:t>
            </w:r>
            <w:proofErr w:type="spellEnd"/>
            <w:r>
              <w:rPr>
                <w:b/>
                <w:sz w:val="19"/>
              </w:rPr>
              <w:t xml:space="preserve"> </w:t>
            </w:r>
            <w:proofErr w:type="spellStart"/>
            <w:r>
              <w:rPr>
                <w:b/>
                <w:sz w:val="19"/>
              </w:rPr>
              <w:t>tính</w:t>
            </w:r>
            <w:proofErr w:type="spellEnd"/>
          </w:p>
        </w:tc>
        <w:tc>
          <w:tcPr>
            <w:tcW w:w="2880" w:type="dxa"/>
            <w:tcMar>
              <w:top w:w="80" w:type="dxa"/>
              <w:left w:w="120" w:type="dxa"/>
              <w:bottom w:w="80" w:type="dxa"/>
              <w:right w:w="120" w:type="dxa"/>
            </w:tcMar>
            <w:vAlign w:val="center"/>
          </w:tcPr>
          <w:p w14:paraId="5274085E" w14:textId="77777777" w:rsidR="007601D1" w:rsidRDefault="007601D1" w:rsidP="00471B9F">
            <w:r>
              <w:rPr>
                <w:sz w:val="19"/>
              </w:rPr>
              <w:t>[ ] ALL   [ ] MALE   [ ] FEMALE</w:t>
            </w:r>
          </w:p>
        </w:tc>
      </w:tr>
      <w:tr w:rsidR="007601D1" w14:paraId="52C6C229" w14:textId="77777777" w:rsidTr="00471B9F">
        <w:trPr>
          <w:jc w:val="center"/>
        </w:trPr>
        <w:tc>
          <w:tcPr>
            <w:tcW w:w="1728" w:type="dxa"/>
            <w:shd w:val="clear" w:color="auto" w:fill="F5F5F5"/>
            <w:tcMar>
              <w:top w:w="80" w:type="dxa"/>
              <w:left w:w="120" w:type="dxa"/>
              <w:bottom w:w="80" w:type="dxa"/>
              <w:right w:w="120" w:type="dxa"/>
            </w:tcMar>
            <w:vAlign w:val="center"/>
          </w:tcPr>
          <w:p w14:paraId="51866172" w14:textId="77777777" w:rsidR="007601D1" w:rsidRDefault="007601D1" w:rsidP="00471B9F">
            <w:proofErr w:type="spellStart"/>
            <w:r>
              <w:rPr>
                <w:b/>
                <w:sz w:val="19"/>
              </w:rPr>
              <w:t>Ghi</w:t>
            </w:r>
            <w:proofErr w:type="spellEnd"/>
            <w:r>
              <w:rPr>
                <w:b/>
                <w:sz w:val="19"/>
              </w:rPr>
              <w:t xml:space="preserve"> </w:t>
            </w:r>
            <w:proofErr w:type="spellStart"/>
            <w:r>
              <w:rPr>
                <w:b/>
                <w:sz w:val="19"/>
              </w:rPr>
              <w:t>chú</w:t>
            </w:r>
            <w:proofErr w:type="spellEnd"/>
          </w:p>
        </w:tc>
        <w:tc>
          <w:tcPr>
            <w:tcW w:w="2880" w:type="dxa"/>
            <w:tcMar>
              <w:top w:w="80" w:type="dxa"/>
              <w:left w:w="120" w:type="dxa"/>
              <w:bottom w:w="80" w:type="dxa"/>
              <w:right w:w="120" w:type="dxa"/>
            </w:tcMar>
            <w:vAlign w:val="center"/>
          </w:tcPr>
          <w:p w14:paraId="2B552CB4" w14:textId="77777777" w:rsidR="007601D1" w:rsidRDefault="007601D1" w:rsidP="00471B9F">
            <w:r>
              <w:rPr>
                <w:sz w:val="19"/>
              </w:rPr>
              <w:t>....................................</w:t>
            </w:r>
          </w:p>
        </w:tc>
        <w:tc>
          <w:tcPr>
            <w:tcW w:w="1728" w:type="dxa"/>
            <w:shd w:val="clear" w:color="auto" w:fill="F5F5F5"/>
            <w:tcMar>
              <w:top w:w="80" w:type="dxa"/>
              <w:left w:w="120" w:type="dxa"/>
              <w:bottom w:w="80" w:type="dxa"/>
              <w:right w:w="120" w:type="dxa"/>
            </w:tcMar>
            <w:vAlign w:val="center"/>
          </w:tcPr>
          <w:p w14:paraId="7DA0CA81" w14:textId="77777777" w:rsidR="007601D1" w:rsidRDefault="007601D1" w:rsidP="00471B9F">
            <w:proofErr w:type="spellStart"/>
            <w:r>
              <w:rPr>
                <w:b/>
                <w:sz w:val="19"/>
              </w:rPr>
              <w:t>Người</w:t>
            </w:r>
            <w:proofErr w:type="spellEnd"/>
            <w:r>
              <w:rPr>
                <w:b/>
                <w:sz w:val="19"/>
              </w:rPr>
              <w:t xml:space="preserve"> </w:t>
            </w:r>
            <w:proofErr w:type="spellStart"/>
            <w:r>
              <w:rPr>
                <w:b/>
                <w:sz w:val="19"/>
              </w:rPr>
              <w:t>cập</w:t>
            </w:r>
            <w:proofErr w:type="spellEnd"/>
            <w:r>
              <w:rPr>
                <w:b/>
                <w:sz w:val="19"/>
              </w:rPr>
              <w:t xml:space="preserve"> </w:t>
            </w:r>
            <w:proofErr w:type="spellStart"/>
            <w:r>
              <w:rPr>
                <w:b/>
                <w:sz w:val="19"/>
              </w:rPr>
              <w:t>nhật</w:t>
            </w:r>
            <w:proofErr w:type="spellEnd"/>
          </w:p>
        </w:tc>
        <w:tc>
          <w:tcPr>
            <w:tcW w:w="2880" w:type="dxa"/>
            <w:tcMar>
              <w:top w:w="80" w:type="dxa"/>
              <w:left w:w="120" w:type="dxa"/>
              <w:bottom w:w="80" w:type="dxa"/>
              <w:right w:w="120" w:type="dxa"/>
            </w:tcMar>
            <w:vAlign w:val="center"/>
          </w:tcPr>
          <w:p w14:paraId="1C85C441" w14:textId="77777777" w:rsidR="007601D1" w:rsidRDefault="007601D1" w:rsidP="00471B9F">
            <w:r>
              <w:rPr>
                <w:sz w:val="19"/>
              </w:rPr>
              <w:t>....................................</w:t>
            </w:r>
          </w:p>
        </w:tc>
      </w:tr>
    </w:tbl>
    <w:p w14:paraId="2E1382DA" w14:textId="77777777" w:rsidR="007601D1" w:rsidRDefault="007601D1" w:rsidP="007601D1">
      <w:pPr>
        <w:spacing w:after="80"/>
      </w:pPr>
    </w:p>
    <w:p w14:paraId="3D8FA483" w14:textId="77777777" w:rsidR="007601D1" w:rsidRDefault="007601D1" w:rsidP="007601D1">
      <w:pPr>
        <w:spacing w:after="40"/>
      </w:pPr>
      <w:r>
        <w:rPr>
          <w:b/>
          <w:color w:val="1F4E79"/>
          <w:sz w:val="20"/>
        </w:rPr>
        <w:t xml:space="preserve">2. Danh </w:t>
      </w:r>
      <w:proofErr w:type="spellStart"/>
      <w:r>
        <w:rPr>
          <w:b/>
          <w:color w:val="1F4E79"/>
          <w:sz w:val="20"/>
        </w:rPr>
        <w:t>mục</w:t>
      </w:r>
      <w:proofErr w:type="spellEnd"/>
      <w:r>
        <w:rPr>
          <w:b/>
          <w:color w:val="1F4E79"/>
          <w:sz w:val="20"/>
        </w:rPr>
        <w:t xml:space="preserve"> </w:t>
      </w:r>
      <w:proofErr w:type="spellStart"/>
      <w:r>
        <w:rPr>
          <w:b/>
          <w:color w:val="1F4E79"/>
          <w:sz w:val="20"/>
        </w:rPr>
        <w:t>phòng</w:t>
      </w:r>
      <w:proofErr w:type="spellEnd"/>
    </w:p>
    <w:tbl>
      <w:tblPr>
        <w:tblStyle w:val="TableGrid"/>
        <w:tblW w:w="0" w:type="auto"/>
        <w:jc w:val="center"/>
        <w:tblLayout w:type="fixed"/>
        <w:tblLook w:val="04A0" w:firstRow="1" w:lastRow="0" w:firstColumn="1" w:lastColumn="0" w:noHBand="0" w:noVBand="1"/>
      </w:tblPr>
      <w:tblGrid>
        <w:gridCol w:w="1296"/>
        <w:gridCol w:w="1296"/>
        <w:gridCol w:w="1152"/>
        <w:gridCol w:w="1152"/>
        <w:gridCol w:w="1584"/>
        <w:gridCol w:w="2304"/>
      </w:tblGrid>
      <w:tr w:rsidR="007601D1" w14:paraId="2AF27DF3" w14:textId="77777777" w:rsidTr="00471B9F">
        <w:trPr>
          <w:jc w:val="center"/>
        </w:trPr>
        <w:tc>
          <w:tcPr>
            <w:tcW w:w="1296" w:type="dxa"/>
            <w:shd w:val="clear" w:color="auto" w:fill="EDEDED"/>
            <w:tcMar>
              <w:top w:w="80" w:type="dxa"/>
              <w:left w:w="120" w:type="dxa"/>
              <w:bottom w:w="80" w:type="dxa"/>
              <w:right w:w="120" w:type="dxa"/>
            </w:tcMar>
            <w:vAlign w:val="center"/>
          </w:tcPr>
          <w:p w14:paraId="4AA6FBB9" w14:textId="77777777" w:rsidR="007601D1" w:rsidRDefault="007601D1" w:rsidP="00471B9F">
            <w:pPr>
              <w:jc w:val="center"/>
            </w:pPr>
            <w:proofErr w:type="spellStart"/>
            <w:r>
              <w:rPr>
                <w:b/>
                <w:sz w:val="18"/>
              </w:rPr>
              <w:t>Tòa</w:t>
            </w:r>
            <w:proofErr w:type="spellEnd"/>
            <w:r>
              <w:rPr>
                <w:b/>
                <w:sz w:val="18"/>
              </w:rPr>
              <w:t xml:space="preserve"> </w:t>
            </w:r>
            <w:proofErr w:type="spellStart"/>
            <w:r>
              <w:rPr>
                <w:b/>
                <w:sz w:val="18"/>
              </w:rPr>
              <w:t>nhà</w:t>
            </w:r>
            <w:proofErr w:type="spellEnd"/>
          </w:p>
        </w:tc>
        <w:tc>
          <w:tcPr>
            <w:tcW w:w="1296" w:type="dxa"/>
            <w:shd w:val="clear" w:color="auto" w:fill="EDEDED"/>
            <w:tcMar>
              <w:top w:w="80" w:type="dxa"/>
              <w:left w:w="120" w:type="dxa"/>
              <w:bottom w:w="80" w:type="dxa"/>
              <w:right w:w="120" w:type="dxa"/>
            </w:tcMar>
            <w:vAlign w:val="center"/>
          </w:tcPr>
          <w:p w14:paraId="0313C2A6" w14:textId="77777777" w:rsidR="007601D1" w:rsidRDefault="007601D1" w:rsidP="00471B9F">
            <w:pPr>
              <w:jc w:val="center"/>
            </w:pPr>
            <w:proofErr w:type="spellStart"/>
            <w:r>
              <w:rPr>
                <w:b/>
                <w:sz w:val="18"/>
              </w:rPr>
              <w:t>Mã</w:t>
            </w:r>
            <w:proofErr w:type="spellEnd"/>
            <w:r>
              <w:rPr>
                <w:b/>
                <w:sz w:val="18"/>
              </w:rPr>
              <w:t xml:space="preserve"> </w:t>
            </w:r>
            <w:proofErr w:type="spellStart"/>
            <w:r>
              <w:rPr>
                <w:b/>
                <w:sz w:val="18"/>
              </w:rPr>
              <w:t>phòng</w:t>
            </w:r>
            <w:proofErr w:type="spellEnd"/>
          </w:p>
        </w:tc>
        <w:tc>
          <w:tcPr>
            <w:tcW w:w="1152" w:type="dxa"/>
            <w:shd w:val="clear" w:color="auto" w:fill="EDEDED"/>
            <w:tcMar>
              <w:top w:w="80" w:type="dxa"/>
              <w:left w:w="120" w:type="dxa"/>
              <w:bottom w:w="80" w:type="dxa"/>
              <w:right w:w="120" w:type="dxa"/>
            </w:tcMar>
            <w:vAlign w:val="center"/>
          </w:tcPr>
          <w:p w14:paraId="281F1700" w14:textId="77777777" w:rsidR="007601D1" w:rsidRDefault="007601D1" w:rsidP="00471B9F">
            <w:pPr>
              <w:jc w:val="center"/>
            </w:pPr>
            <w:proofErr w:type="spellStart"/>
            <w:r>
              <w:rPr>
                <w:b/>
                <w:sz w:val="18"/>
              </w:rPr>
              <w:t>Tầng</w:t>
            </w:r>
            <w:proofErr w:type="spellEnd"/>
          </w:p>
        </w:tc>
        <w:tc>
          <w:tcPr>
            <w:tcW w:w="1152" w:type="dxa"/>
            <w:shd w:val="clear" w:color="auto" w:fill="EDEDED"/>
            <w:tcMar>
              <w:top w:w="80" w:type="dxa"/>
              <w:left w:w="120" w:type="dxa"/>
              <w:bottom w:w="80" w:type="dxa"/>
              <w:right w:w="120" w:type="dxa"/>
            </w:tcMar>
            <w:vAlign w:val="center"/>
          </w:tcPr>
          <w:p w14:paraId="4BC2136C" w14:textId="77777777" w:rsidR="007601D1" w:rsidRDefault="007601D1" w:rsidP="00471B9F">
            <w:pPr>
              <w:jc w:val="center"/>
            </w:pPr>
            <w:proofErr w:type="spellStart"/>
            <w:r>
              <w:rPr>
                <w:b/>
                <w:sz w:val="18"/>
              </w:rPr>
              <w:t>Sức</w:t>
            </w:r>
            <w:proofErr w:type="spellEnd"/>
            <w:r>
              <w:rPr>
                <w:b/>
                <w:sz w:val="18"/>
              </w:rPr>
              <w:t xml:space="preserve"> </w:t>
            </w:r>
            <w:proofErr w:type="spellStart"/>
            <w:r>
              <w:rPr>
                <w:b/>
                <w:sz w:val="18"/>
              </w:rPr>
              <w:t>chứa</w:t>
            </w:r>
            <w:proofErr w:type="spellEnd"/>
          </w:p>
        </w:tc>
        <w:tc>
          <w:tcPr>
            <w:tcW w:w="1584" w:type="dxa"/>
            <w:shd w:val="clear" w:color="auto" w:fill="EDEDED"/>
            <w:tcMar>
              <w:top w:w="80" w:type="dxa"/>
              <w:left w:w="120" w:type="dxa"/>
              <w:bottom w:w="80" w:type="dxa"/>
              <w:right w:w="120" w:type="dxa"/>
            </w:tcMar>
            <w:vAlign w:val="center"/>
          </w:tcPr>
          <w:p w14:paraId="6F6FFE75" w14:textId="77777777" w:rsidR="007601D1" w:rsidRDefault="007601D1" w:rsidP="00471B9F">
            <w:pPr>
              <w:jc w:val="center"/>
            </w:pPr>
            <w:proofErr w:type="spellStart"/>
            <w:r>
              <w:rPr>
                <w:b/>
                <w:sz w:val="18"/>
              </w:rPr>
              <w:t>Đơn</w:t>
            </w:r>
            <w:proofErr w:type="spellEnd"/>
            <w:r>
              <w:rPr>
                <w:b/>
                <w:sz w:val="18"/>
              </w:rPr>
              <w:t xml:space="preserve"> </w:t>
            </w:r>
            <w:proofErr w:type="spellStart"/>
            <w:r>
              <w:rPr>
                <w:b/>
                <w:sz w:val="18"/>
              </w:rPr>
              <w:t>giá</w:t>
            </w:r>
            <w:proofErr w:type="spellEnd"/>
            <w:r>
              <w:rPr>
                <w:b/>
                <w:sz w:val="18"/>
              </w:rPr>
              <w:t xml:space="preserve"> / </w:t>
            </w:r>
            <w:proofErr w:type="spellStart"/>
            <w:r>
              <w:rPr>
                <w:b/>
                <w:sz w:val="18"/>
              </w:rPr>
              <w:t>tháng</w:t>
            </w:r>
            <w:proofErr w:type="spellEnd"/>
          </w:p>
        </w:tc>
        <w:tc>
          <w:tcPr>
            <w:tcW w:w="2304" w:type="dxa"/>
            <w:shd w:val="clear" w:color="auto" w:fill="EDEDED"/>
            <w:tcMar>
              <w:top w:w="80" w:type="dxa"/>
              <w:left w:w="120" w:type="dxa"/>
              <w:bottom w:w="80" w:type="dxa"/>
              <w:right w:w="120" w:type="dxa"/>
            </w:tcMar>
            <w:vAlign w:val="center"/>
          </w:tcPr>
          <w:p w14:paraId="3681C1BF" w14:textId="77777777" w:rsidR="007601D1" w:rsidRDefault="007601D1" w:rsidP="00471B9F">
            <w:pPr>
              <w:jc w:val="center"/>
            </w:pPr>
            <w:proofErr w:type="spellStart"/>
            <w:r>
              <w:rPr>
                <w:b/>
                <w:sz w:val="18"/>
              </w:rPr>
              <w:t>Trạng</w:t>
            </w:r>
            <w:proofErr w:type="spellEnd"/>
            <w:r>
              <w:rPr>
                <w:b/>
                <w:sz w:val="18"/>
              </w:rPr>
              <w:t xml:space="preserve"> </w:t>
            </w:r>
            <w:proofErr w:type="spellStart"/>
            <w:r>
              <w:rPr>
                <w:b/>
                <w:sz w:val="18"/>
              </w:rPr>
              <w:t>thái</w:t>
            </w:r>
            <w:proofErr w:type="spellEnd"/>
          </w:p>
        </w:tc>
      </w:tr>
      <w:tr w:rsidR="007601D1" w14:paraId="235B8B28" w14:textId="77777777" w:rsidTr="00471B9F">
        <w:trPr>
          <w:jc w:val="center"/>
        </w:trPr>
        <w:tc>
          <w:tcPr>
            <w:tcW w:w="1296" w:type="dxa"/>
            <w:tcMar>
              <w:top w:w="80" w:type="dxa"/>
              <w:left w:w="120" w:type="dxa"/>
              <w:bottom w:w="80" w:type="dxa"/>
              <w:right w:w="120" w:type="dxa"/>
            </w:tcMar>
            <w:vAlign w:val="center"/>
          </w:tcPr>
          <w:p w14:paraId="33D6AAA5" w14:textId="77777777" w:rsidR="007601D1" w:rsidRDefault="007601D1" w:rsidP="00471B9F">
            <w:r>
              <w:rPr>
                <w:sz w:val="18"/>
              </w:rPr>
              <w:t>................</w:t>
            </w:r>
          </w:p>
        </w:tc>
        <w:tc>
          <w:tcPr>
            <w:tcW w:w="1296" w:type="dxa"/>
            <w:tcMar>
              <w:top w:w="80" w:type="dxa"/>
              <w:left w:w="120" w:type="dxa"/>
              <w:bottom w:w="80" w:type="dxa"/>
              <w:right w:w="120" w:type="dxa"/>
            </w:tcMar>
            <w:vAlign w:val="center"/>
          </w:tcPr>
          <w:p w14:paraId="4D5D4DD6" w14:textId="77777777" w:rsidR="007601D1" w:rsidRDefault="007601D1" w:rsidP="00471B9F">
            <w:r>
              <w:rPr>
                <w:sz w:val="18"/>
              </w:rPr>
              <w:t>................</w:t>
            </w:r>
          </w:p>
        </w:tc>
        <w:tc>
          <w:tcPr>
            <w:tcW w:w="1152" w:type="dxa"/>
            <w:tcMar>
              <w:top w:w="80" w:type="dxa"/>
              <w:left w:w="120" w:type="dxa"/>
              <w:bottom w:w="80" w:type="dxa"/>
              <w:right w:w="120" w:type="dxa"/>
            </w:tcMar>
            <w:vAlign w:val="center"/>
          </w:tcPr>
          <w:p w14:paraId="0F7FF90A" w14:textId="77777777" w:rsidR="007601D1" w:rsidRDefault="007601D1" w:rsidP="00471B9F">
            <w:pPr>
              <w:jc w:val="center"/>
            </w:pPr>
            <w:r>
              <w:rPr>
                <w:sz w:val="18"/>
              </w:rPr>
              <w:t>....</w:t>
            </w:r>
          </w:p>
        </w:tc>
        <w:tc>
          <w:tcPr>
            <w:tcW w:w="1152" w:type="dxa"/>
            <w:tcMar>
              <w:top w:w="80" w:type="dxa"/>
              <w:left w:w="120" w:type="dxa"/>
              <w:bottom w:w="80" w:type="dxa"/>
              <w:right w:w="120" w:type="dxa"/>
            </w:tcMar>
            <w:vAlign w:val="center"/>
          </w:tcPr>
          <w:p w14:paraId="3B81B67F" w14:textId="77777777" w:rsidR="007601D1" w:rsidRDefault="007601D1" w:rsidP="00471B9F">
            <w:pPr>
              <w:jc w:val="center"/>
            </w:pPr>
            <w:r>
              <w:rPr>
                <w:sz w:val="18"/>
              </w:rPr>
              <w:t>....</w:t>
            </w:r>
          </w:p>
        </w:tc>
        <w:tc>
          <w:tcPr>
            <w:tcW w:w="1584" w:type="dxa"/>
            <w:tcMar>
              <w:top w:w="80" w:type="dxa"/>
              <w:left w:w="120" w:type="dxa"/>
              <w:bottom w:w="80" w:type="dxa"/>
              <w:right w:w="120" w:type="dxa"/>
            </w:tcMar>
            <w:vAlign w:val="center"/>
          </w:tcPr>
          <w:p w14:paraId="7A42F303" w14:textId="77777777" w:rsidR="007601D1" w:rsidRDefault="007601D1" w:rsidP="00471B9F">
            <w:pPr>
              <w:jc w:val="center"/>
            </w:pPr>
            <w:r>
              <w:rPr>
                <w:sz w:val="18"/>
              </w:rPr>
              <w:t>........</w:t>
            </w:r>
          </w:p>
        </w:tc>
        <w:tc>
          <w:tcPr>
            <w:tcW w:w="2304" w:type="dxa"/>
            <w:tcMar>
              <w:top w:w="80" w:type="dxa"/>
              <w:left w:w="120" w:type="dxa"/>
              <w:bottom w:w="80" w:type="dxa"/>
              <w:right w:w="120" w:type="dxa"/>
            </w:tcMar>
            <w:vAlign w:val="center"/>
          </w:tcPr>
          <w:p w14:paraId="7571A1DD" w14:textId="77777777" w:rsidR="007601D1" w:rsidRDefault="007601D1" w:rsidP="00471B9F">
            <w:r>
              <w:rPr>
                <w:sz w:val="18"/>
              </w:rPr>
              <w:t>AVAILABLE / FULL</w:t>
            </w:r>
          </w:p>
        </w:tc>
      </w:tr>
    </w:tbl>
    <w:p w14:paraId="09F6385B" w14:textId="77777777" w:rsidR="007601D1" w:rsidRDefault="007601D1" w:rsidP="007601D1">
      <w:pPr>
        <w:spacing w:after="80"/>
      </w:pPr>
    </w:p>
    <w:p w14:paraId="45DC9EB9" w14:textId="77777777" w:rsidR="007601D1" w:rsidRDefault="007601D1" w:rsidP="007601D1">
      <w:pPr>
        <w:spacing w:after="40"/>
      </w:pPr>
      <w:r>
        <w:rPr>
          <w:b/>
          <w:color w:val="1F4E79"/>
          <w:sz w:val="20"/>
        </w:rPr>
        <w:t xml:space="preserve">3. </w:t>
      </w:r>
      <w:proofErr w:type="spellStart"/>
      <w:r>
        <w:rPr>
          <w:b/>
          <w:color w:val="1F4E79"/>
          <w:sz w:val="20"/>
        </w:rPr>
        <w:t>Đợt</w:t>
      </w:r>
      <w:proofErr w:type="spellEnd"/>
      <w:r>
        <w:rPr>
          <w:b/>
          <w:color w:val="1F4E79"/>
          <w:sz w:val="20"/>
        </w:rPr>
        <w:t xml:space="preserve"> </w:t>
      </w:r>
      <w:proofErr w:type="spellStart"/>
      <w:r>
        <w:rPr>
          <w:b/>
          <w:color w:val="1F4E79"/>
          <w:sz w:val="20"/>
        </w:rPr>
        <w:t>đăng</w:t>
      </w:r>
      <w:proofErr w:type="spellEnd"/>
      <w:r>
        <w:rPr>
          <w:b/>
          <w:color w:val="1F4E79"/>
          <w:sz w:val="20"/>
        </w:rPr>
        <w:t xml:space="preserve"> </w:t>
      </w:r>
      <w:proofErr w:type="spellStart"/>
      <w:r>
        <w:rPr>
          <w:b/>
          <w:color w:val="1F4E79"/>
          <w:sz w:val="20"/>
        </w:rPr>
        <w:t>ký</w:t>
      </w:r>
      <w:proofErr w:type="spellEnd"/>
    </w:p>
    <w:tbl>
      <w:tblPr>
        <w:tblStyle w:val="TableGrid"/>
        <w:tblW w:w="0" w:type="auto"/>
        <w:jc w:val="center"/>
        <w:tblLayout w:type="fixed"/>
        <w:tblLook w:val="04A0" w:firstRow="1" w:lastRow="0" w:firstColumn="1" w:lastColumn="0" w:noHBand="0" w:noVBand="1"/>
      </w:tblPr>
      <w:tblGrid>
        <w:gridCol w:w="1728"/>
        <w:gridCol w:w="1440"/>
        <w:gridCol w:w="1440"/>
        <w:gridCol w:w="1152"/>
        <w:gridCol w:w="1440"/>
        <w:gridCol w:w="1728"/>
      </w:tblGrid>
      <w:tr w:rsidR="007601D1" w14:paraId="067E1EBE" w14:textId="77777777" w:rsidTr="00471B9F">
        <w:trPr>
          <w:jc w:val="center"/>
        </w:trPr>
        <w:tc>
          <w:tcPr>
            <w:tcW w:w="1728" w:type="dxa"/>
            <w:shd w:val="clear" w:color="auto" w:fill="EDEDED"/>
            <w:tcMar>
              <w:top w:w="80" w:type="dxa"/>
              <w:left w:w="120" w:type="dxa"/>
              <w:bottom w:w="80" w:type="dxa"/>
              <w:right w:w="120" w:type="dxa"/>
            </w:tcMar>
            <w:vAlign w:val="center"/>
          </w:tcPr>
          <w:p w14:paraId="3BC20ABB" w14:textId="77777777" w:rsidR="007601D1" w:rsidRDefault="007601D1" w:rsidP="00471B9F">
            <w:pPr>
              <w:jc w:val="center"/>
            </w:pPr>
            <w:proofErr w:type="spellStart"/>
            <w:r>
              <w:rPr>
                <w:b/>
                <w:sz w:val="18"/>
              </w:rPr>
              <w:t>Tên</w:t>
            </w:r>
            <w:proofErr w:type="spellEnd"/>
            <w:r>
              <w:rPr>
                <w:b/>
                <w:sz w:val="18"/>
              </w:rPr>
              <w:t xml:space="preserve"> </w:t>
            </w:r>
            <w:proofErr w:type="spellStart"/>
            <w:r>
              <w:rPr>
                <w:b/>
                <w:sz w:val="18"/>
              </w:rPr>
              <w:t>đợt</w:t>
            </w:r>
            <w:proofErr w:type="spellEnd"/>
          </w:p>
        </w:tc>
        <w:tc>
          <w:tcPr>
            <w:tcW w:w="1440" w:type="dxa"/>
            <w:shd w:val="clear" w:color="auto" w:fill="EDEDED"/>
            <w:tcMar>
              <w:top w:w="80" w:type="dxa"/>
              <w:left w:w="120" w:type="dxa"/>
              <w:bottom w:w="80" w:type="dxa"/>
              <w:right w:w="120" w:type="dxa"/>
            </w:tcMar>
            <w:vAlign w:val="center"/>
          </w:tcPr>
          <w:p w14:paraId="1E227483" w14:textId="77777777" w:rsidR="007601D1" w:rsidRDefault="007601D1" w:rsidP="00471B9F">
            <w:pPr>
              <w:jc w:val="center"/>
            </w:pPr>
            <w:proofErr w:type="spellStart"/>
            <w:r>
              <w:rPr>
                <w:b/>
                <w:sz w:val="18"/>
              </w:rPr>
              <w:t>Bắt</w:t>
            </w:r>
            <w:proofErr w:type="spellEnd"/>
            <w:r>
              <w:rPr>
                <w:b/>
                <w:sz w:val="18"/>
              </w:rPr>
              <w:t xml:space="preserve"> </w:t>
            </w:r>
            <w:proofErr w:type="spellStart"/>
            <w:r>
              <w:rPr>
                <w:b/>
                <w:sz w:val="18"/>
              </w:rPr>
              <w:t>đầu</w:t>
            </w:r>
            <w:proofErr w:type="spellEnd"/>
          </w:p>
        </w:tc>
        <w:tc>
          <w:tcPr>
            <w:tcW w:w="1440" w:type="dxa"/>
            <w:shd w:val="clear" w:color="auto" w:fill="EDEDED"/>
            <w:tcMar>
              <w:top w:w="80" w:type="dxa"/>
              <w:left w:w="120" w:type="dxa"/>
              <w:bottom w:w="80" w:type="dxa"/>
              <w:right w:w="120" w:type="dxa"/>
            </w:tcMar>
            <w:vAlign w:val="center"/>
          </w:tcPr>
          <w:p w14:paraId="2ADC917E" w14:textId="77777777" w:rsidR="007601D1" w:rsidRDefault="007601D1" w:rsidP="00471B9F">
            <w:pPr>
              <w:jc w:val="center"/>
            </w:pPr>
            <w:proofErr w:type="spellStart"/>
            <w:r>
              <w:rPr>
                <w:b/>
                <w:sz w:val="18"/>
              </w:rPr>
              <w:t>Kết</w:t>
            </w:r>
            <w:proofErr w:type="spellEnd"/>
            <w:r>
              <w:rPr>
                <w:b/>
                <w:sz w:val="18"/>
              </w:rPr>
              <w:t xml:space="preserve"> </w:t>
            </w:r>
            <w:proofErr w:type="spellStart"/>
            <w:r>
              <w:rPr>
                <w:b/>
                <w:sz w:val="18"/>
              </w:rPr>
              <w:t>thúc</w:t>
            </w:r>
            <w:proofErr w:type="spellEnd"/>
          </w:p>
        </w:tc>
        <w:tc>
          <w:tcPr>
            <w:tcW w:w="1152" w:type="dxa"/>
            <w:shd w:val="clear" w:color="auto" w:fill="EDEDED"/>
            <w:tcMar>
              <w:top w:w="80" w:type="dxa"/>
              <w:left w:w="120" w:type="dxa"/>
              <w:bottom w:w="80" w:type="dxa"/>
              <w:right w:w="120" w:type="dxa"/>
            </w:tcMar>
            <w:vAlign w:val="center"/>
          </w:tcPr>
          <w:p w14:paraId="6AC668AF" w14:textId="77777777" w:rsidR="007601D1" w:rsidRDefault="007601D1" w:rsidP="00471B9F">
            <w:pPr>
              <w:jc w:val="center"/>
            </w:pPr>
            <w:proofErr w:type="spellStart"/>
            <w:r>
              <w:rPr>
                <w:b/>
                <w:sz w:val="18"/>
              </w:rPr>
              <w:t>Trạng</w:t>
            </w:r>
            <w:proofErr w:type="spellEnd"/>
            <w:r>
              <w:rPr>
                <w:b/>
                <w:sz w:val="18"/>
              </w:rPr>
              <w:t xml:space="preserve"> </w:t>
            </w:r>
            <w:proofErr w:type="spellStart"/>
            <w:r>
              <w:rPr>
                <w:b/>
                <w:sz w:val="18"/>
              </w:rPr>
              <w:t>thái</w:t>
            </w:r>
            <w:proofErr w:type="spellEnd"/>
          </w:p>
        </w:tc>
        <w:tc>
          <w:tcPr>
            <w:tcW w:w="1440" w:type="dxa"/>
            <w:shd w:val="clear" w:color="auto" w:fill="EDEDED"/>
            <w:tcMar>
              <w:top w:w="80" w:type="dxa"/>
              <w:left w:w="120" w:type="dxa"/>
              <w:bottom w:w="80" w:type="dxa"/>
              <w:right w:w="120" w:type="dxa"/>
            </w:tcMar>
            <w:vAlign w:val="center"/>
          </w:tcPr>
          <w:p w14:paraId="58AB0094" w14:textId="77777777" w:rsidR="007601D1" w:rsidRDefault="007601D1" w:rsidP="00471B9F">
            <w:pPr>
              <w:jc w:val="center"/>
            </w:pPr>
            <w:r>
              <w:rPr>
                <w:b/>
                <w:sz w:val="18"/>
              </w:rPr>
              <w:t xml:space="preserve">Phạm vi </w:t>
            </w:r>
            <w:proofErr w:type="spellStart"/>
            <w:r>
              <w:rPr>
                <w:b/>
                <w:sz w:val="18"/>
              </w:rPr>
              <w:t>áp</w:t>
            </w:r>
            <w:proofErr w:type="spellEnd"/>
            <w:r>
              <w:rPr>
                <w:b/>
                <w:sz w:val="18"/>
              </w:rPr>
              <w:t xml:space="preserve"> </w:t>
            </w:r>
            <w:proofErr w:type="spellStart"/>
            <w:r>
              <w:rPr>
                <w:b/>
                <w:sz w:val="18"/>
              </w:rPr>
              <w:t>dụng</w:t>
            </w:r>
            <w:proofErr w:type="spellEnd"/>
          </w:p>
        </w:tc>
        <w:tc>
          <w:tcPr>
            <w:tcW w:w="1728" w:type="dxa"/>
            <w:shd w:val="clear" w:color="auto" w:fill="EDEDED"/>
            <w:tcMar>
              <w:top w:w="80" w:type="dxa"/>
              <w:left w:w="120" w:type="dxa"/>
              <w:bottom w:w="80" w:type="dxa"/>
              <w:right w:w="120" w:type="dxa"/>
            </w:tcMar>
            <w:vAlign w:val="center"/>
          </w:tcPr>
          <w:p w14:paraId="3342031C" w14:textId="77777777" w:rsidR="007601D1" w:rsidRDefault="007601D1" w:rsidP="00471B9F">
            <w:pPr>
              <w:jc w:val="center"/>
            </w:pPr>
            <w:proofErr w:type="spellStart"/>
            <w:r>
              <w:rPr>
                <w:b/>
                <w:sz w:val="18"/>
              </w:rPr>
              <w:t>Ghi</w:t>
            </w:r>
            <w:proofErr w:type="spellEnd"/>
            <w:r>
              <w:rPr>
                <w:b/>
                <w:sz w:val="18"/>
              </w:rPr>
              <w:t xml:space="preserve"> </w:t>
            </w:r>
            <w:proofErr w:type="spellStart"/>
            <w:r>
              <w:rPr>
                <w:b/>
                <w:sz w:val="18"/>
              </w:rPr>
              <w:t>chú</w:t>
            </w:r>
            <w:proofErr w:type="spellEnd"/>
          </w:p>
        </w:tc>
      </w:tr>
      <w:tr w:rsidR="007601D1" w14:paraId="1519790A" w14:textId="77777777" w:rsidTr="00471B9F">
        <w:trPr>
          <w:jc w:val="center"/>
        </w:trPr>
        <w:tc>
          <w:tcPr>
            <w:tcW w:w="1728" w:type="dxa"/>
            <w:tcMar>
              <w:top w:w="80" w:type="dxa"/>
              <w:left w:w="120" w:type="dxa"/>
              <w:bottom w:w="80" w:type="dxa"/>
              <w:right w:w="120" w:type="dxa"/>
            </w:tcMar>
            <w:vAlign w:val="center"/>
          </w:tcPr>
          <w:p w14:paraId="2F6E2322" w14:textId="77777777" w:rsidR="007601D1" w:rsidRDefault="007601D1" w:rsidP="00471B9F">
            <w:r>
              <w:rPr>
                <w:sz w:val="18"/>
              </w:rPr>
              <w:t>................................</w:t>
            </w:r>
          </w:p>
        </w:tc>
        <w:tc>
          <w:tcPr>
            <w:tcW w:w="1440" w:type="dxa"/>
            <w:tcMar>
              <w:top w:w="80" w:type="dxa"/>
              <w:left w:w="120" w:type="dxa"/>
              <w:bottom w:w="80" w:type="dxa"/>
              <w:right w:w="120" w:type="dxa"/>
            </w:tcMar>
            <w:vAlign w:val="center"/>
          </w:tcPr>
          <w:p w14:paraId="2F46AD76" w14:textId="77777777" w:rsidR="007601D1" w:rsidRDefault="007601D1" w:rsidP="00471B9F">
            <w:pPr>
              <w:jc w:val="center"/>
            </w:pPr>
            <w:r>
              <w:rPr>
                <w:sz w:val="18"/>
              </w:rPr>
              <w:t>../../....</w:t>
            </w:r>
          </w:p>
        </w:tc>
        <w:tc>
          <w:tcPr>
            <w:tcW w:w="1440" w:type="dxa"/>
            <w:tcMar>
              <w:top w:w="80" w:type="dxa"/>
              <w:left w:w="120" w:type="dxa"/>
              <w:bottom w:w="80" w:type="dxa"/>
              <w:right w:w="120" w:type="dxa"/>
            </w:tcMar>
            <w:vAlign w:val="center"/>
          </w:tcPr>
          <w:p w14:paraId="4579671A" w14:textId="77777777" w:rsidR="007601D1" w:rsidRDefault="007601D1" w:rsidP="00471B9F">
            <w:pPr>
              <w:jc w:val="center"/>
            </w:pPr>
            <w:r>
              <w:rPr>
                <w:sz w:val="18"/>
              </w:rPr>
              <w:t>../../....</w:t>
            </w:r>
          </w:p>
        </w:tc>
        <w:tc>
          <w:tcPr>
            <w:tcW w:w="1152" w:type="dxa"/>
            <w:tcMar>
              <w:top w:w="80" w:type="dxa"/>
              <w:left w:w="120" w:type="dxa"/>
              <w:bottom w:w="80" w:type="dxa"/>
              <w:right w:w="120" w:type="dxa"/>
            </w:tcMar>
            <w:vAlign w:val="center"/>
          </w:tcPr>
          <w:p w14:paraId="5D75251D" w14:textId="77777777" w:rsidR="007601D1" w:rsidRDefault="007601D1" w:rsidP="00471B9F">
            <w:pPr>
              <w:jc w:val="center"/>
            </w:pPr>
            <w:r>
              <w:rPr>
                <w:sz w:val="18"/>
              </w:rPr>
              <w:t>OPEN</w:t>
            </w:r>
          </w:p>
        </w:tc>
        <w:tc>
          <w:tcPr>
            <w:tcW w:w="1440" w:type="dxa"/>
            <w:tcMar>
              <w:top w:w="80" w:type="dxa"/>
              <w:left w:w="120" w:type="dxa"/>
              <w:bottom w:w="80" w:type="dxa"/>
              <w:right w:w="120" w:type="dxa"/>
            </w:tcMar>
            <w:vAlign w:val="center"/>
          </w:tcPr>
          <w:p w14:paraId="721DAD1D" w14:textId="77777777" w:rsidR="007601D1" w:rsidRDefault="007601D1" w:rsidP="00471B9F">
            <w:proofErr w:type="spellStart"/>
            <w:r>
              <w:rPr>
                <w:sz w:val="18"/>
              </w:rPr>
              <w:t>Toàn</w:t>
            </w:r>
            <w:proofErr w:type="spellEnd"/>
            <w:r>
              <w:rPr>
                <w:sz w:val="18"/>
              </w:rPr>
              <w:t xml:space="preserve"> KTX</w:t>
            </w:r>
          </w:p>
        </w:tc>
        <w:tc>
          <w:tcPr>
            <w:tcW w:w="1728" w:type="dxa"/>
            <w:tcMar>
              <w:top w:w="80" w:type="dxa"/>
              <w:left w:w="120" w:type="dxa"/>
              <w:bottom w:w="80" w:type="dxa"/>
              <w:right w:w="120" w:type="dxa"/>
            </w:tcMar>
            <w:vAlign w:val="center"/>
          </w:tcPr>
          <w:p w14:paraId="77871ABB" w14:textId="77777777" w:rsidR="007601D1" w:rsidRDefault="007601D1" w:rsidP="00471B9F">
            <w:r>
              <w:rPr>
                <w:sz w:val="18"/>
              </w:rPr>
              <w:t>................................</w:t>
            </w:r>
          </w:p>
        </w:tc>
      </w:tr>
    </w:tbl>
    <w:p w14:paraId="30CC7D6A" w14:textId="77777777" w:rsidR="007601D1" w:rsidRPr="007601D1" w:rsidRDefault="007601D1" w:rsidP="007601D1">
      <w:pPr>
        <w:rPr>
          <w:lang w:val="vi-VN"/>
        </w:rPr>
      </w:pPr>
    </w:p>
    <w:p w14:paraId="736265BD" w14:textId="72D9D167" w:rsidR="006F7345" w:rsidRPr="007601D1" w:rsidRDefault="00946AF7" w:rsidP="00946AF7">
      <w:pPr>
        <w:pStyle w:val="Heading1"/>
        <w:rPr>
          <w:lang w:val="vi-VN"/>
        </w:rPr>
      </w:pPr>
      <w:r w:rsidRPr="007601D1">
        <w:rPr>
          <w:lang w:val="vi-VN"/>
        </w:rPr>
        <w:t>9</w:t>
      </w:r>
      <w:r>
        <w:rPr>
          <w:lang w:val="vi-VN"/>
        </w:rPr>
        <w:t>.</w:t>
      </w:r>
      <w:r w:rsidR="00000000" w:rsidRPr="007601D1">
        <w:rPr>
          <w:lang w:val="vi-VN"/>
        </w:rPr>
        <w:t xml:space="preserve"> Bảng yêu cầu chức năng hệ thống</w:t>
      </w:r>
      <w:bookmarkEnd w:id="22"/>
    </w:p>
    <w:p w14:paraId="115C4385" w14:textId="77777777" w:rsidR="007601D1" w:rsidRDefault="007601D1" w:rsidP="007601D1">
      <w:pPr>
        <w:rPr>
          <w:lang w:val="vi-VN"/>
        </w:rPr>
      </w:pPr>
    </w:p>
    <w:p w14:paraId="0818A956" w14:textId="77777777" w:rsidR="007601D1" w:rsidRPr="007601D1" w:rsidRDefault="007601D1" w:rsidP="007601D1">
      <w:pPr>
        <w:rPr>
          <w:lang w:val="vi-VN"/>
        </w:rPr>
      </w:pPr>
    </w:p>
    <w:tbl>
      <w:tblPr>
        <w:tblStyle w:val="TableGrid"/>
        <w:tblW w:w="0" w:type="auto"/>
        <w:jc w:val="center"/>
        <w:tblLook w:val="04A0" w:firstRow="1" w:lastRow="0" w:firstColumn="1" w:lastColumn="0" w:noHBand="0" w:noVBand="1"/>
      </w:tblPr>
      <w:tblGrid>
        <w:gridCol w:w="2408"/>
        <w:gridCol w:w="2408"/>
        <w:gridCol w:w="2408"/>
        <w:gridCol w:w="2408"/>
      </w:tblGrid>
      <w:tr w:rsidR="00984D69" w:rsidRPr="00984D69" w14:paraId="177FDCA5" w14:textId="77777777">
        <w:trPr>
          <w:jc w:val="center"/>
        </w:trPr>
        <w:tc>
          <w:tcPr>
            <w:tcW w:w="2408"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20E5FDCC" w14:textId="77777777" w:rsidR="006F7345" w:rsidRPr="00984D69" w:rsidRDefault="00000000">
            <w:pPr>
              <w:spacing w:before="20" w:after="20"/>
              <w:jc w:val="center"/>
            </w:pPr>
            <w:r w:rsidRPr="00984D69">
              <w:rPr>
                <w:b/>
                <w:sz w:val="21"/>
              </w:rPr>
              <w:t>STT</w:t>
            </w:r>
          </w:p>
        </w:tc>
        <w:tc>
          <w:tcPr>
            <w:tcW w:w="2408"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32463195" w14:textId="77777777" w:rsidR="006F7345" w:rsidRPr="00984D69" w:rsidRDefault="00000000">
            <w:pPr>
              <w:spacing w:before="20" w:after="20"/>
              <w:jc w:val="center"/>
            </w:pPr>
            <w:r w:rsidRPr="00984D69">
              <w:rPr>
                <w:b/>
                <w:sz w:val="21"/>
              </w:rPr>
              <w:t>Nội dung</w:t>
            </w:r>
          </w:p>
        </w:tc>
        <w:tc>
          <w:tcPr>
            <w:tcW w:w="2408"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49E8FCFE" w14:textId="77777777" w:rsidR="006F7345" w:rsidRPr="00984D69" w:rsidRDefault="00000000">
            <w:pPr>
              <w:spacing w:before="20" w:after="20"/>
              <w:jc w:val="center"/>
            </w:pPr>
            <w:r w:rsidRPr="00984D69">
              <w:rPr>
                <w:b/>
                <w:sz w:val="21"/>
              </w:rPr>
              <w:t>Mô tả chi tiết</w:t>
            </w:r>
          </w:p>
        </w:tc>
        <w:tc>
          <w:tcPr>
            <w:tcW w:w="2408"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0A3E6A47" w14:textId="77777777" w:rsidR="006F7345" w:rsidRPr="00984D69" w:rsidRDefault="00000000">
            <w:pPr>
              <w:spacing w:before="20" w:after="20"/>
              <w:jc w:val="center"/>
            </w:pPr>
            <w:r w:rsidRPr="00984D69">
              <w:rPr>
                <w:b/>
                <w:sz w:val="21"/>
              </w:rPr>
              <w:t>Ghi chú</w:t>
            </w:r>
          </w:p>
        </w:tc>
      </w:tr>
      <w:tr w:rsidR="00984D69" w:rsidRPr="00984D69" w14:paraId="6E269FAD"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1F4057EC" w14:textId="77777777" w:rsidR="006F7345" w:rsidRPr="00984D69" w:rsidRDefault="00000000">
            <w:pPr>
              <w:spacing w:before="20" w:after="20"/>
            </w:pPr>
            <w:r w:rsidRPr="00984D69">
              <w:rPr>
                <w:sz w:val="21"/>
              </w:rPr>
              <w:t>1</w:t>
            </w:r>
          </w:p>
        </w:tc>
        <w:tc>
          <w:tcPr>
            <w:tcW w:w="2408" w:type="dxa"/>
            <w:tcBorders>
              <w:top w:val="single" w:sz="8" w:space="0" w:color="A6A6A6"/>
              <w:left w:val="single" w:sz="8" w:space="0" w:color="A6A6A6"/>
              <w:bottom w:val="single" w:sz="8" w:space="0" w:color="A6A6A6"/>
              <w:right w:val="single" w:sz="8" w:space="0" w:color="A6A6A6"/>
            </w:tcBorders>
            <w:vAlign w:val="center"/>
          </w:tcPr>
          <w:p w14:paraId="0279B222" w14:textId="77777777" w:rsidR="006F7345" w:rsidRPr="00984D69" w:rsidRDefault="00000000">
            <w:pPr>
              <w:spacing w:before="20" w:after="20"/>
            </w:pPr>
            <w:r w:rsidRPr="00984D69">
              <w:rPr>
                <w:sz w:val="21"/>
              </w:rPr>
              <w:t>Phân quyền sử dụng</w:t>
            </w:r>
          </w:p>
        </w:tc>
        <w:tc>
          <w:tcPr>
            <w:tcW w:w="2408" w:type="dxa"/>
            <w:tcBorders>
              <w:top w:val="single" w:sz="8" w:space="0" w:color="A6A6A6"/>
              <w:left w:val="single" w:sz="8" w:space="0" w:color="A6A6A6"/>
              <w:bottom w:val="single" w:sz="8" w:space="0" w:color="A6A6A6"/>
              <w:right w:val="single" w:sz="8" w:space="0" w:color="A6A6A6"/>
            </w:tcBorders>
            <w:vAlign w:val="center"/>
          </w:tcPr>
          <w:p w14:paraId="11B37B13" w14:textId="77777777" w:rsidR="006F7345" w:rsidRPr="00984D69" w:rsidRDefault="00000000">
            <w:pPr>
              <w:spacing w:before="20" w:after="20"/>
            </w:pPr>
            <w:r w:rsidRPr="00984D69">
              <w:rPr>
                <w:sz w:val="21"/>
              </w:rPr>
              <w:t>Hệ thống phải phân quyền theo 4 vai trò và chỉ hiển thị đúng chức năng cho từng vai trò.</w:t>
            </w:r>
          </w:p>
        </w:tc>
        <w:tc>
          <w:tcPr>
            <w:tcW w:w="2408" w:type="dxa"/>
            <w:tcBorders>
              <w:top w:val="single" w:sz="8" w:space="0" w:color="A6A6A6"/>
              <w:left w:val="single" w:sz="8" w:space="0" w:color="A6A6A6"/>
              <w:bottom w:val="single" w:sz="8" w:space="0" w:color="A6A6A6"/>
              <w:right w:val="single" w:sz="8" w:space="0" w:color="A6A6A6"/>
            </w:tcBorders>
            <w:vAlign w:val="center"/>
          </w:tcPr>
          <w:p w14:paraId="2D854EA3" w14:textId="77777777" w:rsidR="006F7345" w:rsidRPr="00984D69" w:rsidRDefault="00000000">
            <w:pPr>
              <w:spacing w:before="20" w:after="20"/>
            </w:pPr>
            <w:r w:rsidRPr="00984D69">
              <w:rPr>
                <w:sz w:val="21"/>
              </w:rPr>
              <w:t>Bắt buộc.</w:t>
            </w:r>
          </w:p>
        </w:tc>
      </w:tr>
      <w:tr w:rsidR="00984D69" w:rsidRPr="00984D69" w14:paraId="693D18E4"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5AC88F3B" w14:textId="77777777" w:rsidR="006F7345" w:rsidRPr="00984D69" w:rsidRDefault="00000000">
            <w:pPr>
              <w:spacing w:before="20" w:after="20"/>
            </w:pPr>
            <w:r w:rsidRPr="00984D69">
              <w:rPr>
                <w:sz w:val="21"/>
              </w:rPr>
              <w:t>2</w:t>
            </w:r>
          </w:p>
        </w:tc>
        <w:tc>
          <w:tcPr>
            <w:tcW w:w="2408" w:type="dxa"/>
            <w:tcBorders>
              <w:top w:val="single" w:sz="8" w:space="0" w:color="A6A6A6"/>
              <w:left w:val="single" w:sz="8" w:space="0" w:color="A6A6A6"/>
              <w:bottom w:val="single" w:sz="8" w:space="0" w:color="A6A6A6"/>
              <w:right w:val="single" w:sz="8" w:space="0" w:color="A6A6A6"/>
            </w:tcBorders>
            <w:vAlign w:val="center"/>
          </w:tcPr>
          <w:p w14:paraId="5B2BAD1D" w14:textId="77777777" w:rsidR="006F7345" w:rsidRPr="00984D69" w:rsidRDefault="00000000">
            <w:pPr>
              <w:spacing w:before="20" w:after="20"/>
            </w:pPr>
            <w:r w:rsidRPr="00984D69">
              <w:rPr>
                <w:sz w:val="21"/>
              </w:rPr>
              <w:t>Đăng nhập và kiểm tra trạng thái tài khoản</w:t>
            </w:r>
          </w:p>
        </w:tc>
        <w:tc>
          <w:tcPr>
            <w:tcW w:w="2408" w:type="dxa"/>
            <w:tcBorders>
              <w:top w:val="single" w:sz="8" w:space="0" w:color="A6A6A6"/>
              <w:left w:val="single" w:sz="8" w:space="0" w:color="A6A6A6"/>
              <w:bottom w:val="single" w:sz="8" w:space="0" w:color="A6A6A6"/>
              <w:right w:val="single" w:sz="8" w:space="0" w:color="A6A6A6"/>
            </w:tcBorders>
            <w:vAlign w:val="center"/>
          </w:tcPr>
          <w:p w14:paraId="359D13D8" w14:textId="77777777" w:rsidR="006F7345" w:rsidRPr="00984D69" w:rsidRDefault="00000000">
            <w:pPr>
              <w:spacing w:before="20" w:after="20"/>
            </w:pPr>
            <w:r w:rsidRPr="00984D69">
              <w:rPr>
                <w:sz w:val="21"/>
              </w:rPr>
              <w:t>Chỉ tài khoản ACTIVE mới đăng nhập được; tài khoản LOCKED hoặc INACTIVE bị từ chối.</w:t>
            </w:r>
          </w:p>
        </w:tc>
        <w:tc>
          <w:tcPr>
            <w:tcW w:w="2408" w:type="dxa"/>
            <w:tcBorders>
              <w:top w:val="single" w:sz="8" w:space="0" w:color="A6A6A6"/>
              <w:left w:val="single" w:sz="8" w:space="0" w:color="A6A6A6"/>
              <w:bottom w:val="single" w:sz="8" w:space="0" w:color="A6A6A6"/>
              <w:right w:val="single" w:sz="8" w:space="0" w:color="A6A6A6"/>
            </w:tcBorders>
            <w:vAlign w:val="center"/>
          </w:tcPr>
          <w:p w14:paraId="660F04EE" w14:textId="77777777" w:rsidR="006F7345" w:rsidRPr="00984D69" w:rsidRDefault="00000000">
            <w:pPr>
              <w:spacing w:before="20" w:after="20"/>
            </w:pPr>
            <w:r w:rsidRPr="00984D69">
              <w:rPr>
                <w:sz w:val="21"/>
              </w:rPr>
              <w:t>Gắn với Users.</w:t>
            </w:r>
          </w:p>
        </w:tc>
      </w:tr>
      <w:tr w:rsidR="00984D69" w:rsidRPr="00984D69" w14:paraId="68401097"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67F0DB63" w14:textId="77777777" w:rsidR="006F7345" w:rsidRPr="00984D69" w:rsidRDefault="00000000">
            <w:pPr>
              <w:spacing w:before="20" w:after="20"/>
            </w:pPr>
            <w:r w:rsidRPr="00984D69">
              <w:rPr>
                <w:sz w:val="21"/>
              </w:rPr>
              <w:t>3</w:t>
            </w:r>
          </w:p>
        </w:tc>
        <w:tc>
          <w:tcPr>
            <w:tcW w:w="2408" w:type="dxa"/>
            <w:tcBorders>
              <w:top w:val="single" w:sz="8" w:space="0" w:color="A6A6A6"/>
              <w:left w:val="single" w:sz="8" w:space="0" w:color="A6A6A6"/>
              <w:bottom w:val="single" w:sz="8" w:space="0" w:color="A6A6A6"/>
              <w:right w:val="single" w:sz="8" w:space="0" w:color="A6A6A6"/>
            </w:tcBorders>
            <w:vAlign w:val="center"/>
          </w:tcPr>
          <w:p w14:paraId="1E1D48C6" w14:textId="77777777" w:rsidR="006F7345" w:rsidRPr="00984D69" w:rsidRDefault="00000000">
            <w:pPr>
              <w:spacing w:before="20" w:after="20"/>
            </w:pPr>
            <w:r w:rsidRPr="00984D69">
              <w:rPr>
                <w:sz w:val="21"/>
              </w:rPr>
              <w:t>Quản lý dữ liệu nền</w:t>
            </w:r>
          </w:p>
        </w:tc>
        <w:tc>
          <w:tcPr>
            <w:tcW w:w="2408" w:type="dxa"/>
            <w:tcBorders>
              <w:top w:val="single" w:sz="8" w:space="0" w:color="A6A6A6"/>
              <w:left w:val="single" w:sz="8" w:space="0" w:color="A6A6A6"/>
              <w:bottom w:val="single" w:sz="8" w:space="0" w:color="A6A6A6"/>
              <w:right w:val="single" w:sz="8" w:space="0" w:color="A6A6A6"/>
            </w:tcBorders>
            <w:vAlign w:val="center"/>
          </w:tcPr>
          <w:p w14:paraId="647D854E" w14:textId="77777777" w:rsidR="006F7345" w:rsidRPr="00984D69" w:rsidRDefault="00000000">
            <w:pPr>
              <w:spacing w:before="20" w:after="20"/>
            </w:pPr>
            <w:r w:rsidRPr="00984D69">
              <w:rPr>
                <w:sz w:val="21"/>
              </w:rPr>
              <w:t>Cho phép quản trị viên cập nhật tòa nhà, phòng và đợt đăng ký mà không sửa mã nguồn.</w:t>
            </w:r>
          </w:p>
        </w:tc>
        <w:tc>
          <w:tcPr>
            <w:tcW w:w="2408" w:type="dxa"/>
            <w:tcBorders>
              <w:top w:val="single" w:sz="8" w:space="0" w:color="A6A6A6"/>
              <w:left w:val="single" w:sz="8" w:space="0" w:color="A6A6A6"/>
              <w:bottom w:val="single" w:sz="8" w:space="0" w:color="A6A6A6"/>
              <w:right w:val="single" w:sz="8" w:space="0" w:color="A6A6A6"/>
            </w:tcBorders>
            <w:vAlign w:val="center"/>
          </w:tcPr>
          <w:p w14:paraId="3E6FF613" w14:textId="77777777" w:rsidR="006F7345" w:rsidRPr="00984D69" w:rsidRDefault="00000000">
            <w:pPr>
              <w:spacing w:before="20" w:after="20"/>
            </w:pPr>
            <w:r w:rsidRPr="00984D69">
              <w:rPr>
                <w:sz w:val="21"/>
              </w:rPr>
              <w:t>Phục vụ vận hành.</w:t>
            </w:r>
          </w:p>
        </w:tc>
      </w:tr>
      <w:tr w:rsidR="00984D69" w:rsidRPr="00984D69" w14:paraId="6994E0FB"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7CC95AF3" w14:textId="77777777" w:rsidR="006F7345" w:rsidRPr="00984D69" w:rsidRDefault="00000000">
            <w:pPr>
              <w:spacing w:before="20" w:after="20"/>
            </w:pPr>
            <w:r w:rsidRPr="00984D69">
              <w:rPr>
                <w:sz w:val="21"/>
              </w:rPr>
              <w:t>4</w:t>
            </w:r>
          </w:p>
        </w:tc>
        <w:tc>
          <w:tcPr>
            <w:tcW w:w="2408" w:type="dxa"/>
            <w:tcBorders>
              <w:top w:val="single" w:sz="8" w:space="0" w:color="A6A6A6"/>
              <w:left w:val="single" w:sz="8" w:space="0" w:color="A6A6A6"/>
              <w:bottom w:val="single" w:sz="8" w:space="0" w:color="A6A6A6"/>
              <w:right w:val="single" w:sz="8" w:space="0" w:color="A6A6A6"/>
            </w:tcBorders>
            <w:vAlign w:val="center"/>
          </w:tcPr>
          <w:p w14:paraId="53B32445" w14:textId="77777777" w:rsidR="006F7345" w:rsidRPr="00984D69" w:rsidRDefault="00000000">
            <w:pPr>
              <w:spacing w:before="20" w:after="20"/>
            </w:pPr>
            <w:r w:rsidRPr="00984D69">
              <w:rPr>
                <w:sz w:val="21"/>
              </w:rPr>
              <w:t>Tìm kiếm và lọc dữ liệu</w:t>
            </w:r>
          </w:p>
        </w:tc>
        <w:tc>
          <w:tcPr>
            <w:tcW w:w="2408" w:type="dxa"/>
            <w:tcBorders>
              <w:top w:val="single" w:sz="8" w:space="0" w:color="A6A6A6"/>
              <w:left w:val="single" w:sz="8" w:space="0" w:color="A6A6A6"/>
              <w:bottom w:val="single" w:sz="8" w:space="0" w:color="A6A6A6"/>
              <w:right w:val="single" w:sz="8" w:space="0" w:color="A6A6A6"/>
            </w:tcBorders>
            <w:vAlign w:val="center"/>
          </w:tcPr>
          <w:p w14:paraId="1A835EFC" w14:textId="77777777" w:rsidR="006F7345" w:rsidRPr="00984D69" w:rsidRDefault="00000000">
            <w:pPr>
              <w:spacing w:before="20" w:after="20"/>
            </w:pPr>
            <w:r w:rsidRPr="00984D69">
              <w:rPr>
                <w:sz w:val="21"/>
              </w:rPr>
              <w:t>Danh sách hồ sơ, phòng, thanh toán và yêu cầu phải lọc theo từ khóa, trạng thái và đợt đăng ký.</w:t>
            </w:r>
          </w:p>
        </w:tc>
        <w:tc>
          <w:tcPr>
            <w:tcW w:w="2408" w:type="dxa"/>
            <w:tcBorders>
              <w:top w:val="single" w:sz="8" w:space="0" w:color="A6A6A6"/>
              <w:left w:val="single" w:sz="8" w:space="0" w:color="A6A6A6"/>
              <w:bottom w:val="single" w:sz="8" w:space="0" w:color="A6A6A6"/>
              <w:right w:val="single" w:sz="8" w:space="0" w:color="A6A6A6"/>
            </w:tcBorders>
            <w:vAlign w:val="center"/>
          </w:tcPr>
          <w:p w14:paraId="3CDF9CF3" w14:textId="77777777" w:rsidR="006F7345" w:rsidRPr="00984D69" w:rsidRDefault="00000000">
            <w:pPr>
              <w:spacing w:before="20" w:after="20"/>
            </w:pPr>
            <w:r w:rsidRPr="00984D69">
              <w:rPr>
                <w:sz w:val="21"/>
              </w:rPr>
              <w:t>Phù hợp giao diện web.</w:t>
            </w:r>
          </w:p>
        </w:tc>
      </w:tr>
      <w:tr w:rsidR="00984D69" w:rsidRPr="00984D69" w14:paraId="2E477DC1"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0F87DAB3" w14:textId="77777777" w:rsidR="006F7345" w:rsidRPr="00984D69" w:rsidRDefault="00000000">
            <w:pPr>
              <w:spacing w:before="20" w:after="20"/>
            </w:pPr>
            <w:r w:rsidRPr="00984D69">
              <w:rPr>
                <w:sz w:val="21"/>
              </w:rPr>
              <w:t>5</w:t>
            </w:r>
          </w:p>
        </w:tc>
        <w:tc>
          <w:tcPr>
            <w:tcW w:w="2408" w:type="dxa"/>
            <w:tcBorders>
              <w:top w:val="single" w:sz="8" w:space="0" w:color="A6A6A6"/>
              <w:left w:val="single" w:sz="8" w:space="0" w:color="A6A6A6"/>
              <w:bottom w:val="single" w:sz="8" w:space="0" w:color="A6A6A6"/>
              <w:right w:val="single" w:sz="8" w:space="0" w:color="A6A6A6"/>
            </w:tcBorders>
            <w:vAlign w:val="center"/>
          </w:tcPr>
          <w:p w14:paraId="69DDAC83" w14:textId="77777777" w:rsidR="006F7345" w:rsidRPr="00984D69" w:rsidRDefault="00000000">
            <w:pPr>
              <w:spacing w:before="20" w:after="20"/>
            </w:pPr>
            <w:r w:rsidRPr="00984D69">
              <w:rPr>
                <w:sz w:val="21"/>
              </w:rPr>
              <w:t>Theo dõi trạng thái hồ sơ</w:t>
            </w:r>
          </w:p>
        </w:tc>
        <w:tc>
          <w:tcPr>
            <w:tcW w:w="2408" w:type="dxa"/>
            <w:tcBorders>
              <w:top w:val="single" w:sz="8" w:space="0" w:color="A6A6A6"/>
              <w:left w:val="single" w:sz="8" w:space="0" w:color="A6A6A6"/>
              <w:bottom w:val="single" w:sz="8" w:space="0" w:color="A6A6A6"/>
              <w:right w:val="single" w:sz="8" w:space="0" w:color="A6A6A6"/>
            </w:tcBorders>
            <w:vAlign w:val="center"/>
          </w:tcPr>
          <w:p w14:paraId="78301339" w14:textId="77777777" w:rsidR="006F7345" w:rsidRPr="00984D69" w:rsidRDefault="00000000">
            <w:pPr>
              <w:spacing w:before="20" w:after="20"/>
            </w:pPr>
            <w:r w:rsidRPr="00984D69">
              <w:rPr>
                <w:sz w:val="21"/>
              </w:rPr>
              <w:t>Người dùng xem được hồ sơ đang PENDING, APPROVED, REJECTED, CHECKED_IN hay CHECKED_OUT.</w:t>
            </w:r>
          </w:p>
        </w:tc>
        <w:tc>
          <w:tcPr>
            <w:tcW w:w="2408" w:type="dxa"/>
            <w:tcBorders>
              <w:top w:val="single" w:sz="8" w:space="0" w:color="A6A6A6"/>
              <w:left w:val="single" w:sz="8" w:space="0" w:color="A6A6A6"/>
              <w:bottom w:val="single" w:sz="8" w:space="0" w:color="A6A6A6"/>
              <w:right w:val="single" w:sz="8" w:space="0" w:color="A6A6A6"/>
            </w:tcBorders>
            <w:vAlign w:val="center"/>
          </w:tcPr>
          <w:p w14:paraId="675E78A7" w14:textId="77777777" w:rsidR="006F7345" w:rsidRPr="00984D69" w:rsidRDefault="00000000">
            <w:pPr>
              <w:spacing w:before="20" w:after="20"/>
            </w:pPr>
            <w:r w:rsidRPr="00984D69">
              <w:rPr>
                <w:sz w:val="21"/>
              </w:rPr>
              <w:t>Hỗ trợ sinh viên và cán bộ.</w:t>
            </w:r>
          </w:p>
        </w:tc>
      </w:tr>
      <w:tr w:rsidR="00984D69" w:rsidRPr="00984D69" w14:paraId="685848CE"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07B01BD9" w14:textId="77777777" w:rsidR="006F7345" w:rsidRPr="00984D69" w:rsidRDefault="00000000">
            <w:pPr>
              <w:spacing w:before="20" w:after="20"/>
            </w:pPr>
            <w:r w:rsidRPr="00984D69">
              <w:rPr>
                <w:sz w:val="21"/>
              </w:rPr>
              <w:lastRenderedPageBreak/>
              <w:t>6</w:t>
            </w:r>
          </w:p>
        </w:tc>
        <w:tc>
          <w:tcPr>
            <w:tcW w:w="2408" w:type="dxa"/>
            <w:tcBorders>
              <w:top w:val="single" w:sz="8" w:space="0" w:color="A6A6A6"/>
              <w:left w:val="single" w:sz="8" w:space="0" w:color="A6A6A6"/>
              <w:bottom w:val="single" w:sz="8" w:space="0" w:color="A6A6A6"/>
              <w:right w:val="single" w:sz="8" w:space="0" w:color="A6A6A6"/>
            </w:tcBorders>
            <w:vAlign w:val="center"/>
          </w:tcPr>
          <w:p w14:paraId="0A29194B" w14:textId="77777777" w:rsidR="006F7345" w:rsidRPr="00984D69" w:rsidRDefault="00000000">
            <w:pPr>
              <w:spacing w:before="20" w:after="20"/>
            </w:pPr>
            <w:r w:rsidRPr="00984D69">
              <w:rPr>
                <w:sz w:val="21"/>
              </w:rPr>
              <w:t>Tính tổng tiền và công nợ</w:t>
            </w:r>
          </w:p>
        </w:tc>
        <w:tc>
          <w:tcPr>
            <w:tcW w:w="2408" w:type="dxa"/>
            <w:tcBorders>
              <w:top w:val="single" w:sz="8" w:space="0" w:color="A6A6A6"/>
              <w:left w:val="single" w:sz="8" w:space="0" w:color="A6A6A6"/>
              <w:bottom w:val="single" w:sz="8" w:space="0" w:color="A6A6A6"/>
              <w:right w:val="single" w:sz="8" w:space="0" w:color="A6A6A6"/>
            </w:tcBorders>
            <w:vAlign w:val="center"/>
          </w:tcPr>
          <w:p w14:paraId="65BC1455" w14:textId="77777777" w:rsidR="006F7345" w:rsidRPr="00984D69" w:rsidRDefault="00000000">
            <w:pPr>
              <w:spacing w:before="20" w:after="20"/>
            </w:pPr>
            <w:r w:rsidRPr="00984D69">
              <w:rPr>
                <w:sz w:val="21"/>
              </w:rPr>
              <w:t>Hệ thống hỗ trợ tính TotalAmount và số tiền còn nợ từ các khoản thanh toán đã xác nhận.</w:t>
            </w:r>
          </w:p>
        </w:tc>
        <w:tc>
          <w:tcPr>
            <w:tcW w:w="2408" w:type="dxa"/>
            <w:tcBorders>
              <w:top w:val="single" w:sz="8" w:space="0" w:color="A6A6A6"/>
              <w:left w:val="single" w:sz="8" w:space="0" w:color="A6A6A6"/>
              <w:bottom w:val="single" w:sz="8" w:space="0" w:color="A6A6A6"/>
              <w:right w:val="single" w:sz="8" w:space="0" w:color="A6A6A6"/>
            </w:tcBorders>
            <w:vAlign w:val="center"/>
          </w:tcPr>
          <w:p w14:paraId="7B64E2A8" w14:textId="77777777" w:rsidR="006F7345" w:rsidRPr="00984D69" w:rsidRDefault="00000000">
            <w:pPr>
              <w:spacing w:before="20" w:after="20"/>
            </w:pPr>
            <w:r w:rsidRPr="00984D69">
              <w:rPr>
                <w:sz w:val="21"/>
              </w:rPr>
              <w:t>Áp dụng cho Applications và Payments.</w:t>
            </w:r>
          </w:p>
        </w:tc>
      </w:tr>
      <w:tr w:rsidR="00984D69" w:rsidRPr="00984D69" w14:paraId="62917496"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1DEDF7C1" w14:textId="77777777" w:rsidR="006F7345" w:rsidRPr="00984D69" w:rsidRDefault="00000000">
            <w:pPr>
              <w:spacing w:before="20" w:after="20"/>
            </w:pPr>
            <w:r w:rsidRPr="00984D69">
              <w:rPr>
                <w:sz w:val="21"/>
              </w:rPr>
              <w:t>7</w:t>
            </w:r>
          </w:p>
        </w:tc>
        <w:tc>
          <w:tcPr>
            <w:tcW w:w="2408" w:type="dxa"/>
            <w:tcBorders>
              <w:top w:val="single" w:sz="8" w:space="0" w:color="A6A6A6"/>
              <w:left w:val="single" w:sz="8" w:space="0" w:color="A6A6A6"/>
              <w:bottom w:val="single" w:sz="8" w:space="0" w:color="A6A6A6"/>
              <w:right w:val="single" w:sz="8" w:space="0" w:color="A6A6A6"/>
            </w:tcBorders>
            <w:vAlign w:val="center"/>
          </w:tcPr>
          <w:p w14:paraId="4D4676B0" w14:textId="77777777" w:rsidR="006F7345" w:rsidRPr="00984D69" w:rsidRDefault="00000000">
            <w:pPr>
              <w:spacing w:before="20" w:after="20"/>
            </w:pPr>
            <w:r w:rsidRPr="00984D69">
              <w:rPr>
                <w:sz w:val="21"/>
              </w:rPr>
              <w:t>Kết xuất báo cáo cơ bản</w:t>
            </w:r>
          </w:p>
        </w:tc>
        <w:tc>
          <w:tcPr>
            <w:tcW w:w="2408" w:type="dxa"/>
            <w:tcBorders>
              <w:top w:val="single" w:sz="8" w:space="0" w:color="A6A6A6"/>
              <w:left w:val="single" w:sz="8" w:space="0" w:color="A6A6A6"/>
              <w:bottom w:val="single" w:sz="8" w:space="0" w:color="A6A6A6"/>
              <w:right w:val="single" w:sz="8" w:space="0" w:color="A6A6A6"/>
            </w:tcBorders>
            <w:vAlign w:val="center"/>
          </w:tcPr>
          <w:p w14:paraId="23441408" w14:textId="77777777" w:rsidR="006F7345" w:rsidRPr="00984D69" w:rsidRDefault="00000000">
            <w:pPr>
              <w:spacing w:before="20" w:after="20"/>
            </w:pPr>
            <w:r w:rsidRPr="00984D69">
              <w:rPr>
                <w:sz w:val="21"/>
              </w:rPr>
              <w:t>Xuất được danh sách hồ sơ, danh sách công nợ và báo cáo thu phí theo bộ lọc.</w:t>
            </w:r>
          </w:p>
        </w:tc>
        <w:tc>
          <w:tcPr>
            <w:tcW w:w="2408" w:type="dxa"/>
            <w:tcBorders>
              <w:top w:val="single" w:sz="8" w:space="0" w:color="A6A6A6"/>
              <w:left w:val="single" w:sz="8" w:space="0" w:color="A6A6A6"/>
              <w:bottom w:val="single" w:sz="8" w:space="0" w:color="A6A6A6"/>
              <w:right w:val="single" w:sz="8" w:space="0" w:color="A6A6A6"/>
            </w:tcBorders>
            <w:vAlign w:val="center"/>
          </w:tcPr>
          <w:p w14:paraId="05C1456F" w14:textId="77777777" w:rsidR="006F7345" w:rsidRPr="00984D69" w:rsidRDefault="00000000">
            <w:pPr>
              <w:spacing w:before="20" w:after="20"/>
            </w:pPr>
            <w:r w:rsidRPr="00984D69">
              <w:rPr>
                <w:sz w:val="21"/>
              </w:rPr>
              <w:t>Mức đủ cho đồ án web.</w:t>
            </w:r>
          </w:p>
        </w:tc>
      </w:tr>
    </w:tbl>
    <w:p w14:paraId="0132805A" w14:textId="5EF1234B" w:rsidR="006F7345" w:rsidRPr="00984D69" w:rsidRDefault="00946AF7" w:rsidP="00946AF7">
      <w:pPr>
        <w:pStyle w:val="Heading1"/>
      </w:pPr>
      <w:bookmarkStart w:id="23" w:name="_Toc225518103"/>
      <w:r>
        <w:t>10</w:t>
      </w:r>
      <w:r w:rsidR="00000000" w:rsidRPr="00984D69">
        <w:t>. Bảng yêu cầu về chất lượng hệ thống</w:t>
      </w:r>
      <w:bookmarkEnd w:id="23"/>
    </w:p>
    <w:tbl>
      <w:tblPr>
        <w:tblStyle w:val="TableGrid"/>
        <w:tblW w:w="0" w:type="auto"/>
        <w:jc w:val="center"/>
        <w:tblLook w:val="04A0" w:firstRow="1" w:lastRow="0" w:firstColumn="1" w:lastColumn="0" w:noHBand="0" w:noVBand="1"/>
      </w:tblPr>
      <w:tblGrid>
        <w:gridCol w:w="1926"/>
        <w:gridCol w:w="1926"/>
        <w:gridCol w:w="1926"/>
        <w:gridCol w:w="1926"/>
        <w:gridCol w:w="1926"/>
      </w:tblGrid>
      <w:tr w:rsidR="00984D69" w:rsidRPr="00984D69" w14:paraId="379BD043" w14:textId="77777777">
        <w:trPr>
          <w:jc w:val="center"/>
        </w:trPr>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0972B8B7" w14:textId="77777777" w:rsidR="006F7345" w:rsidRPr="00984D69" w:rsidRDefault="00000000">
            <w:pPr>
              <w:spacing w:before="20" w:after="20"/>
              <w:jc w:val="center"/>
            </w:pPr>
            <w:r w:rsidRPr="00984D69">
              <w:rPr>
                <w:b/>
                <w:sz w:val="21"/>
              </w:rPr>
              <w:t>STT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11250AEB" w14:textId="77777777" w:rsidR="006F7345" w:rsidRPr="00984D69" w:rsidRDefault="00000000">
            <w:pPr>
              <w:spacing w:before="20" w:after="20"/>
              <w:jc w:val="center"/>
            </w:pPr>
            <w:r w:rsidRPr="00984D69">
              <w:rPr>
                <w:b/>
                <w:sz w:val="21"/>
              </w:rPr>
              <w:t>Nội dung</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55208E75" w14:textId="77777777" w:rsidR="006F7345" w:rsidRPr="00984D69" w:rsidRDefault="00000000">
            <w:pPr>
              <w:spacing w:before="20" w:after="20"/>
              <w:jc w:val="center"/>
            </w:pPr>
            <w:r w:rsidRPr="00984D69">
              <w:rPr>
                <w:b/>
                <w:sz w:val="21"/>
              </w:rPr>
              <w:t>Tiêu chuẩn</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5D05FFB9" w14:textId="77777777" w:rsidR="006F7345" w:rsidRPr="00984D69" w:rsidRDefault="00000000">
            <w:pPr>
              <w:spacing w:before="20" w:after="20"/>
              <w:jc w:val="center"/>
            </w:pPr>
            <w:r w:rsidRPr="00984D69">
              <w:rPr>
                <w:b/>
                <w:sz w:val="21"/>
              </w:rPr>
              <w:t>Mô tả chi tiết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4A303CDD" w14:textId="77777777" w:rsidR="006F7345" w:rsidRPr="00984D69" w:rsidRDefault="00000000">
            <w:pPr>
              <w:spacing w:before="20" w:after="20"/>
              <w:jc w:val="center"/>
            </w:pPr>
            <w:r w:rsidRPr="00984D69">
              <w:rPr>
                <w:b/>
                <w:sz w:val="21"/>
              </w:rPr>
              <w:t>Ghi chú</w:t>
            </w:r>
          </w:p>
        </w:tc>
      </w:tr>
      <w:tr w:rsidR="00984D69" w:rsidRPr="00984D69" w14:paraId="747118AB"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F917C58" w14:textId="77777777" w:rsidR="006F7345" w:rsidRPr="00984D69" w:rsidRDefault="00000000">
            <w:pPr>
              <w:spacing w:before="20" w:after="20"/>
            </w:pPr>
            <w:r w:rsidRPr="00984D69">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3B5C2C49" w14:textId="77777777" w:rsidR="006F7345" w:rsidRPr="00984D69" w:rsidRDefault="00000000">
            <w:pPr>
              <w:spacing w:before="20" w:after="20"/>
            </w:pPr>
            <w:r w:rsidRPr="00984D69">
              <w:rPr>
                <w:sz w:val="21"/>
              </w:rPr>
              <w:t>Giao diện rõ ràng, dễ dùng</w:t>
            </w:r>
          </w:p>
        </w:tc>
        <w:tc>
          <w:tcPr>
            <w:tcW w:w="1926" w:type="dxa"/>
            <w:tcBorders>
              <w:top w:val="single" w:sz="8" w:space="0" w:color="A6A6A6"/>
              <w:left w:val="single" w:sz="8" w:space="0" w:color="A6A6A6"/>
              <w:bottom w:val="single" w:sz="8" w:space="0" w:color="A6A6A6"/>
              <w:right w:val="single" w:sz="8" w:space="0" w:color="A6A6A6"/>
            </w:tcBorders>
            <w:vAlign w:val="center"/>
          </w:tcPr>
          <w:p w14:paraId="5A1BD126" w14:textId="77777777" w:rsidR="006F7345" w:rsidRPr="00984D69" w:rsidRDefault="00000000">
            <w:pPr>
              <w:spacing w:before="20" w:after="20"/>
            </w:pPr>
            <w:r w:rsidRPr="00984D69">
              <w:rPr>
                <w:sz w:val="21"/>
              </w:rPr>
              <w:t>Tiện dụng</w:t>
            </w:r>
          </w:p>
        </w:tc>
        <w:tc>
          <w:tcPr>
            <w:tcW w:w="1926" w:type="dxa"/>
            <w:tcBorders>
              <w:top w:val="single" w:sz="8" w:space="0" w:color="A6A6A6"/>
              <w:left w:val="single" w:sz="8" w:space="0" w:color="A6A6A6"/>
              <w:bottom w:val="single" w:sz="8" w:space="0" w:color="A6A6A6"/>
              <w:right w:val="single" w:sz="8" w:space="0" w:color="A6A6A6"/>
            </w:tcBorders>
            <w:vAlign w:val="center"/>
          </w:tcPr>
          <w:p w14:paraId="78337678" w14:textId="77777777" w:rsidR="006F7345" w:rsidRPr="00984D69" w:rsidRDefault="00000000">
            <w:pPr>
              <w:spacing w:before="20" w:after="20"/>
            </w:pPr>
            <w:r w:rsidRPr="00984D69">
              <w:rPr>
                <w:sz w:val="21"/>
              </w:rPr>
              <w:t>Các màn hình có bố cục thống nhất, dễ thao tác với sinh viên và cán bộ không chuyên tin học.</w:t>
            </w:r>
          </w:p>
        </w:tc>
        <w:tc>
          <w:tcPr>
            <w:tcW w:w="1926" w:type="dxa"/>
            <w:tcBorders>
              <w:top w:val="single" w:sz="8" w:space="0" w:color="A6A6A6"/>
              <w:left w:val="single" w:sz="8" w:space="0" w:color="A6A6A6"/>
              <w:bottom w:val="single" w:sz="8" w:space="0" w:color="A6A6A6"/>
              <w:right w:val="single" w:sz="8" w:space="0" w:color="A6A6A6"/>
            </w:tcBorders>
            <w:vAlign w:val="center"/>
          </w:tcPr>
          <w:p w14:paraId="6954C75D" w14:textId="77777777" w:rsidR="006F7345" w:rsidRPr="00984D69" w:rsidRDefault="006F7345">
            <w:pPr>
              <w:spacing w:before="20" w:after="20"/>
            </w:pPr>
          </w:p>
        </w:tc>
      </w:tr>
      <w:tr w:rsidR="00984D69" w:rsidRPr="00984D69" w14:paraId="19209437"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1CC48D0" w14:textId="77777777" w:rsidR="006F7345" w:rsidRPr="00984D69" w:rsidRDefault="00000000">
            <w:pPr>
              <w:spacing w:before="20" w:after="20"/>
            </w:pPr>
            <w:r w:rsidRPr="00984D69">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05123499" w14:textId="77777777" w:rsidR="006F7345" w:rsidRPr="00984D69" w:rsidRDefault="00000000">
            <w:pPr>
              <w:spacing w:before="20" w:after="20"/>
            </w:pPr>
            <w:r w:rsidRPr="00984D69">
              <w:rPr>
                <w:sz w:val="21"/>
              </w:rPr>
              <w:t>Dễ mở rộng nghiệp vụ</w:t>
            </w:r>
          </w:p>
        </w:tc>
        <w:tc>
          <w:tcPr>
            <w:tcW w:w="1926" w:type="dxa"/>
            <w:tcBorders>
              <w:top w:val="single" w:sz="8" w:space="0" w:color="A6A6A6"/>
              <w:left w:val="single" w:sz="8" w:space="0" w:color="A6A6A6"/>
              <w:bottom w:val="single" w:sz="8" w:space="0" w:color="A6A6A6"/>
              <w:right w:val="single" w:sz="8" w:space="0" w:color="A6A6A6"/>
            </w:tcBorders>
            <w:vAlign w:val="center"/>
          </w:tcPr>
          <w:p w14:paraId="26788DAD" w14:textId="77777777" w:rsidR="006F7345" w:rsidRPr="00984D69" w:rsidRDefault="00000000">
            <w:pPr>
              <w:spacing w:before="20" w:after="20"/>
            </w:pPr>
            <w:r w:rsidRPr="00984D69">
              <w:rPr>
                <w:sz w:val="21"/>
              </w:rPr>
              <w:t>Tiến hóa</w:t>
            </w:r>
          </w:p>
        </w:tc>
        <w:tc>
          <w:tcPr>
            <w:tcW w:w="1926" w:type="dxa"/>
            <w:tcBorders>
              <w:top w:val="single" w:sz="8" w:space="0" w:color="A6A6A6"/>
              <w:left w:val="single" w:sz="8" w:space="0" w:color="A6A6A6"/>
              <w:bottom w:val="single" w:sz="8" w:space="0" w:color="A6A6A6"/>
              <w:right w:val="single" w:sz="8" w:space="0" w:color="A6A6A6"/>
            </w:tcBorders>
            <w:vAlign w:val="center"/>
          </w:tcPr>
          <w:p w14:paraId="79DFF33F" w14:textId="77777777" w:rsidR="006F7345" w:rsidRPr="00984D69" w:rsidRDefault="00000000">
            <w:pPr>
              <w:spacing w:before="20" w:after="20"/>
            </w:pPr>
            <w:r w:rsidRPr="00984D69">
              <w:rPr>
                <w:sz w:val="21"/>
              </w:rPr>
              <w:t>Có thể thêm phòng, thêm đợt đăng ký hoặc thêm báo cáo mà không phải thay đổi lại toàn bộ cấu trúc chính.</w:t>
            </w:r>
          </w:p>
        </w:tc>
        <w:tc>
          <w:tcPr>
            <w:tcW w:w="1926" w:type="dxa"/>
            <w:tcBorders>
              <w:top w:val="single" w:sz="8" w:space="0" w:color="A6A6A6"/>
              <w:left w:val="single" w:sz="8" w:space="0" w:color="A6A6A6"/>
              <w:bottom w:val="single" w:sz="8" w:space="0" w:color="A6A6A6"/>
              <w:right w:val="single" w:sz="8" w:space="0" w:color="A6A6A6"/>
            </w:tcBorders>
            <w:vAlign w:val="center"/>
          </w:tcPr>
          <w:p w14:paraId="1F83AA14" w14:textId="77777777" w:rsidR="006F7345" w:rsidRPr="00984D69" w:rsidRDefault="006F7345">
            <w:pPr>
              <w:spacing w:before="20" w:after="20"/>
            </w:pPr>
          </w:p>
        </w:tc>
      </w:tr>
      <w:tr w:rsidR="00984D69" w:rsidRPr="00984D69" w14:paraId="7B9A0FAB"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1E2B862" w14:textId="77777777" w:rsidR="006F7345" w:rsidRPr="00984D69" w:rsidRDefault="00000000">
            <w:pPr>
              <w:spacing w:before="20" w:after="20"/>
            </w:pPr>
            <w:r w:rsidRPr="00984D69">
              <w:rPr>
                <w:sz w:val="21"/>
              </w:rPr>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41C83622" w14:textId="77777777" w:rsidR="006F7345" w:rsidRPr="00984D69" w:rsidRDefault="00000000">
            <w:pPr>
              <w:spacing w:before="20" w:after="20"/>
            </w:pPr>
            <w:r w:rsidRPr="00984D69">
              <w:rPr>
                <w:sz w:val="21"/>
              </w:rPr>
              <w:t>Tốc độ phản hồi hợp lý</w:t>
            </w:r>
          </w:p>
        </w:tc>
        <w:tc>
          <w:tcPr>
            <w:tcW w:w="1926" w:type="dxa"/>
            <w:tcBorders>
              <w:top w:val="single" w:sz="8" w:space="0" w:color="A6A6A6"/>
              <w:left w:val="single" w:sz="8" w:space="0" w:color="A6A6A6"/>
              <w:bottom w:val="single" w:sz="8" w:space="0" w:color="A6A6A6"/>
              <w:right w:val="single" w:sz="8" w:space="0" w:color="A6A6A6"/>
            </w:tcBorders>
            <w:vAlign w:val="center"/>
          </w:tcPr>
          <w:p w14:paraId="38D18879" w14:textId="77777777" w:rsidR="006F7345" w:rsidRPr="00984D69" w:rsidRDefault="00000000">
            <w:pPr>
              <w:spacing w:before="20" w:after="20"/>
            </w:pPr>
            <w:r w:rsidRPr="00984D69">
              <w:rPr>
                <w:sz w:val="21"/>
              </w:rPr>
              <w:t>Hiệu quả</w:t>
            </w:r>
          </w:p>
        </w:tc>
        <w:tc>
          <w:tcPr>
            <w:tcW w:w="1926" w:type="dxa"/>
            <w:tcBorders>
              <w:top w:val="single" w:sz="8" w:space="0" w:color="A6A6A6"/>
              <w:left w:val="single" w:sz="8" w:space="0" w:color="A6A6A6"/>
              <w:bottom w:val="single" w:sz="8" w:space="0" w:color="A6A6A6"/>
              <w:right w:val="single" w:sz="8" w:space="0" w:color="A6A6A6"/>
            </w:tcBorders>
            <w:vAlign w:val="center"/>
          </w:tcPr>
          <w:p w14:paraId="596D66CB" w14:textId="77777777" w:rsidR="006F7345" w:rsidRPr="00984D69" w:rsidRDefault="00000000">
            <w:pPr>
              <w:spacing w:before="20" w:after="20"/>
            </w:pPr>
            <w:r w:rsidRPr="00984D69">
              <w:rPr>
                <w:sz w:val="21"/>
              </w:rPr>
              <w:t>Các thao tác thông thường như mở danh sách, lọc hồ sơ và xem chi tiết cần phản hồi trong vài giây với dữ liệu mức đồ án.</w:t>
            </w:r>
          </w:p>
        </w:tc>
        <w:tc>
          <w:tcPr>
            <w:tcW w:w="1926" w:type="dxa"/>
            <w:tcBorders>
              <w:top w:val="single" w:sz="8" w:space="0" w:color="A6A6A6"/>
              <w:left w:val="single" w:sz="8" w:space="0" w:color="A6A6A6"/>
              <w:bottom w:val="single" w:sz="8" w:space="0" w:color="A6A6A6"/>
              <w:right w:val="single" w:sz="8" w:space="0" w:color="A6A6A6"/>
            </w:tcBorders>
            <w:vAlign w:val="center"/>
          </w:tcPr>
          <w:p w14:paraId="550D559B" w14:textId="77777777" w:rsidR="006F7345" w:rsidRPr="00984D69" w:rsidRDefault="006F7345">
            <w:pPr>
              <w:spacing w:before="20" w:after="20"/>
            </w:pPr>
          </w:p>
        </w:tc>
      </w:tr>
      <w:tr w:rsidR="00984D69" w:rsidRPr="00984D69" w14:paraId="2C7D6F95"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05816B2" w14:textId="77777777" w:rsidR="006F7345" w:rsidRPr="00984D69" w:rsidRDefault="00000000">
            <w:pPr>
              <w:spacing w:before="20" w:after="20"/>
            </w:pPr>
            <w:r w:rsidRPr="00984D69">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2E6B8302" w14:textId="77777777" w:rsidR="006F7345" w:rsidRPr="00984D69" w:rsidRDefault="00000000">
            <w:pPr>
              <w:spacing w:before="20" w:after="20"/>
            </w:pPr>
            <w:r w:rsidRPr="00984D69">
              <w:rPr>
                <w:sz w:val="21"/>
              </w:rPr>
              <w:t>Hoạt động tốt trên môi trường web phổ biến</w:t>
            </w:r>
          </w:p>
        </w:tc>
        <w:tc>
          <w:tcPr>
            <w:tcW w:w="1926" w:type="dxa"/>
            <w:tcBorders>
              <w:top w:val="single" w:sz="8" w:space="0" w:color="A6A6A6"/>
              <w:left w:val="single" w:sz="8" w:space="0" w:color="A6A6A6"/>
              <w:bottom w:val="single" w:sz="8" w:space="0" w:color="A6A6A6"/>
              <w:right w:val="single" w:sz="8" w:space="0" w:color="A6A6A6"/>
            </w:tcBorders>
            <w:vAlign w:val="center"/>
          </w:tcPr>
          <w:p w14:paraId="6D8D9D1F" w14:textId="77777777" w:rsidR="006F7345" w:rsidRPr="00984D69" w:rsidRDefault="00000000">
            <w:pPr>
              <w:spacing w:before="20" w:after="20"/>
            </w:pPr>
            <w:r w:rsidRPr="00984D69">
              <w:rPr>
                <w:sz w:val="21"/>
              </w:rPr>
              <w:t>Tương thích</w:t>
            </w:r>
          </w:p>
        </w:tc>
        <w:tc>
          <w:tcPr>
            <w:tcW w:w="1926" w:type="dxa"/>
            <w:tcBorders>
              <w:top w:val="single" w:sz="8" w:space="0" w:color="A6A6A6"/>
              <w:left w:val="single" w:sz="8" w:space="0" w:color="A6A6A6"/>
              <w:bottom w:val="single" w:sz="8" w:space="0" w:color="A6A6A6"/>
              <w:right w:val="single" w:sz="8" w:space="0" w:color="A6A6A6"/>
            </w:tcBorders>
            <w:vAlign w:val="center"/>
          </w:tcPr>
          <w:p w14:paraId="6CD18D58" w14:textId="77777777" w:rsidR="006F7345" w:rsidRPr="00984D69" w:rsidRDefault="00000000">
            <w:pPr>
              <w:spacing w:before="20" w:after="20"/>
            </w:pPr>
            <w:r w:rsidRPr="00984D69">
              <w:rPr>
                <w:sz w:val="21"/>
              </w:rPr>
              <w:t>Hệ thống hiển thị ổn định trên Chrome và Edge, hỗ trợ giao diện laptop và responsive cơ bản.</w:t>
            </w:r>
          </w:p>
        </w:tc>
        <w:tc>
          <w:tcPr>
            <w:tcW w:w="1926" w:type="dxa"/>
            <w:tcBorders>
              <w:top w:val="single" w:sz="8" w:space="0" w:color="A6A6A6"/>
              <w:left w:val="single" w:sz="8" w:space="0" w:color="A6A6A6"/>
              <w:bottom w:val="single" w:sz="8" w:space="0" w:color="A6A6A6"/>
              <w:right w:val="single" w:sz="8" w:space="0" w:color="A6A6A6"/>
            </w:tcBorders>
            <w:vAlign w:val="center"/>
          </w:tcPr>
          <w:p w14:paraId="3E285624" w14:textId="77777777" w:rsidR="006F7345" w:rsidRPr="00984D69" w:rsidRDefault="006F7345">
            <w:pPr>
              <w:spacing w:before="20" w:after="20"/>
            </w:pPr>
          </w:p>
        </w:tc>
      </w:tr>
      <w:tr w:rsidR="00984D69" w:rsidRPr="00984D69" w14:paraId="0F3F6FA6"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32E6C10" w14:textId="77777777" w:rsidR="006F7345" w:rsidRPr="00984D69" w:rsidRDefault="00000000">
            <w:pPr>
              <w:spacing w:before="20" w:after="20"/>
            </w:pPr>
            <w:r w:rsidRPr="00984D69">
              <w:rPr>
                <w:sz w:val="21"/>
              </w:rPr>
              <w:t>5</w:t>
            </w:r>
          </w:p>
        </w:tc>
        <w:tc>
          <w:tcPr>
            <w:tcW w:w="1926" w:type="dxa"/>
            <w:tcBorders>
              <w:top w:val="single" w:sz="8" w:space="0" w:color="A6A6A6"/>
              <w:left w:val="single" w:sz="8" w:space="0" w:color="A6A6A6"/>
              <w:bottom w:val="single" w:sz="8" w:space="0" w:color="A6A6A6"/>
              <w:right w:val="single" w:sz="8" w:space="0" w:color="A6A6A6"/>
            </w:tcBorders>
            <w:vAlign w:val="center"/>
          </w:tcPr>
          <w:p w14:paraId="06F47FDA" w14:textId="77777777" w:rsidR="006F7345" w:rsidRPr="00984D69" w:rsidRDefault="00000000">
            <w:pPr>
              <w:spacing w:before="20" w:after="20"/>
            </w:pPr>
            <w:r w:rsidRPr="00984D69">
              <w:rPr>
                <w:sz w:val="21"/>
              </w:rPr>
              <w:t>Dữ liệu nhất quán</w:t>
            </w:r>
          </w:p>
        </w:tc>
        <w:tc>
          <w:tcPr>
            <w:tcW w:w="1926" w:type="dxa"/>
            <w:tcBorders>
              <w:top w:val="single" w:sz="8" w:space="0" w:color="A6A6A6"/>
              <w:left w:val="single" w:sz="8" w:space="0" w:color="A6A6A6"/>
              <w:bottom w:val="single" w:sz="8" w:space="0" w:color="A6A6A6"/>
              <w:right w:val="single" w:sz="8" w:space="0" w:color="A6A6A6"/>
            </w:tcBorders>
            <w:vAlign w:val="center"/>
          </w:tcPr>
          <w:p w14:paraId="6CD98018" w14:textId="77777777" w:rsidR="006F7345" w:rsidRPr="00984D69" w:rsidRDefault="00000000">
            <w:pPr>
              <w:spacing w:before="20" w:after="20"/>
            </w:pPr>
            <w:r w:rsidRPr="00984D69">
              <w:rPr>
                <w:sz w:val="21"/>
              </w:rPr>
              <w:t>Tin cậy</w:t>
            </w:r>
          </w:p>
        </w:tc>
        <w:tc>
          <w:tcPr>
            <w:tcW w:w="1926" w:type="dxa"/>
            <w:tcBorders>
              <w:top w:val="single" w:sz="8" w:space="0" w:color="A6A6A6"/>
              <w:left w:val="single" w:sz="8" w:space="0" w:color="A6A6A6"/>
              <w:bottom w:val="single" w:sz="8" w:space="0" w:color="A6A6A6"/>
              <w:right w:val="single" w:sz="8" w:space="0" w:color="A6A6A6"/>
            </w:tcBorders>
            <w:vAlign w:val="center"/>
          </w:tcPr>
          <w:p w14:paraId="6F1417DF" w14:textId="77777777" w:rsidR="006F7345" w:rsidRPr="00984D69" w:rsidRDefault="00000000">
            <w:pPr>
              <w:spacing w:before="20" w:after="20"/>
            </w:pPr>
            <w:r w:rsidRPr="00984D69">
              <w:rPr>
                <w:sz w:val="21"/>
              </w:rPr>
              <w:t>Khóa chính, khóa ngoại, unique và check constraint phải ngăn trùng lặp và mâu thuẫn dữ liệu.</w:t>
            </w:r>
          </w:p>
        </w:tc>
        <w:tc>
          <w:tcPr>
            <w:tcW w:w="1926" w:type="dxa"/>
            <w:tcBorders>
              <w:top w:val="single" w:sz="8" w:space="0" w:color="A6A6A6"/>
              <w:left w:val="single" w:sz="8" w:space="0" w:color="A6A6A6"/>
              <w:bottom w:val="single" w:sz="8" w:space="0" w:color="A6A6A6"/>
              <w:right w:val="single" w:sz="8" w:space="0" w:color="A6A6A6"/>
            </w:tcBorders>
            <w:vAlign w:val="center"/>
          </w:tcPr>
          <w:p w14:paraId="70E4A94A" w14:textId="77777777" w:rsidR="006F7345" w:rsidRPr="00984D69" w:rsidRDefault="006F7345">
            <w:pPr>
              <w:spacing w:before="20" w:after="20"/>
            </w:pPr>
          </w:p>
        </w:tc>
      </w:tr>
      <w:tr w:rsidR="00984D69" w:rsidRPr="00984D69" w14:paraId="3637AFBD"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0FAAFF36" w14:textId="77777777" w:rsidR="006F7345" w:rsidRPr="00984D69" w:rsidRDefault="00000000">
            <w:pPr>
              <w:spacing w:before="20" w:after="20"/>
            </w:pPr>
            <w:r w:rsidRPr="00984D69">
              <w:rPr>
                <w:sz w:val="21"/>
              </w:rPr>
              <w:t>6</w:t>
            </w:r>
          </w:p>
        </w:tc>
        <w:tc>
          <w:tcPr>
            <w:tcW w:w="1926" w:type="dxa"/>
            <w:tcBorders>
              <w:top w:val="single" w:sz="8" w:space="0" w:color="A6A6A6"/>
              <w:left w:val="single" w:sz="8" w:space="0" w:color="A6A6A6"/>
              <w:bottom w:val="single" w:sz="8" w:space="0" w:color="A6A6A6"/>
              <w:right w:val="single" w:sz="8" w:space="0" w:color="A6A6A6"/>
            </w:tcBorders>
            <w:vAlign w:val="center"/>
          </w:tcPr>
          <w:p w14:paraId="2E0D6E2B" w14:textId="77777777" w:rsidR="006F7345" w:rsidRPr="00984D69" w:rsidRDefault="00000000">
            <w:pPr>
              <w:spacing w:before="20" w:after="20"/>
            </w:pPr>
            <w:r w:rsidRPr="00984D69">
              <w:rPr>
                <w:sz w:val="21"/>
              </w:rPr>
              <w:t>Bảo mật tài khoản</w:t>
            </w:r>
          </w:p>
        </w:tc>
        <w:tc>
          <w:tcPr>
            <w:tcW w:w="1926" w:type="dxa"/>
            <w:tcBorders>
              <w:top w:val="single" w:sz="8" w:space="0" w:color="A6A6A6"/>
              <w:left w:val="single" w:sz="8" w:space="0" w:color="A6A6A6"/>
              <w:bottom w:val="single" w:sz="8" w:space="0" w:color="A6A6A6"/>
              <w:right w:val="single" w:sz="8" w:space="0" w:color="A6A6A6"/>
            </w:tcBorders>
            <w:vAlign w:val="center"/>
          </w:tcPr>
          <w:p w14:paraId="54484043" w14:textId="77777777" w:rsidR="006F7345" w:rsidRPr="00984D69" w:rsidRDefault="00000000">
            <w:pPr>
              <w:spacing w:before="20" w:after="20"/>
            </w:pPr>
            <w:r w:rsidRPr="00984D69">
              <w:rPr>
                <w:sz w:val="21"/>
              </w:rPr>
              <w:t>An toàn</w:t>
            </w:r>
          </w:p>
        </w:tc>
        <w:tc>
          <w:tcPr>
            <w:tcW w:w="1926" w:type="dxa"/>
            <w:tcBorders>
              <w:top w:val="single" w:sz="8" w:space="0" w:color="A6A6A6"/>
              <w:left w:val="single" w:sz="8" w:space="0" w:color="A6A6A6"/>
              <w:bottom w:val="single" w:sz="8" w:space="0" w:color="A6A6A6"/>
              <w:right w:val="single" w:sz="8" w:space="0" w:color="A6A6A6"/>
            </w:tcBorders>
            <w:vAlign w:val="center"/>
          </w:tcPr>
          <w:p w14:paraId="72D61F9B" w14:textId="77777777" w:rsidR="006F7345" w:rsidRPr="00984D69" w:rsidRDefault="00000000">
            <w:pPr>
              <w:spacing w:before="20" w:after="20"/>
            </w:pPr>
            <w:r w:rsidRPr="00984D69">
              <w:rPr>
                <w:sz w:val="21"/>
              </w:rPr>
              <w:t>Mật khẩu được lưu dưới dạng băm; hệ thống kiểm tra phân quyền cả ở giao diện và xử lý dữ liệu.</w:t>
            </w:r>
          </w:p>
        </w:tc>
        <w:tc>
          <w:tcPr>
            <w:tcW w:w="1926" w:type="dxa"/>
            <w:tcBorders>
              <w:top w:val="single" w:sz="8" w:space="0" w:color="A6A6A6"/>
              <w:left w:val="single" w:sz="8" w:space="0" w:color="A6A6A6"/>
              <w:bottom w:val="single" w:sz="8" w:space="0" w:color="A6A6A6"/>
              <w:right w:val="single" w:sz="8" w:space="0" w:color="A6A6A6"/>
            </w:tcBorders>
            <w:vAlign w:val="center"/>
          </w:tcPr>
          <w:p w14:paraId="1B877246" w14:textId="77777777" w:rsidR="006F7345" w:rsidRPr="00984D69" w:rsidRDefault="006F7345">
            <w:pPr>
              <w:spacing w:before="20" w:after="20"/>
            </w:pPr>
          </w:p>
        </w:tc>
      </w:tr>
    </w:tbl>
    <w:p w14:paraId="11205CE9" w14:textId="285880E0" w:rsidR="006F7345" w:rsidRPr="009F0170" w:rsidRDefault="006F7345">
      <w:pPr>
        <w:rPr>
          <w:lang w:val="vi-VN"/>
        </w:rPr>
      </w:pPr>
    </w:p>
    <w:p w14:paraId="21990FE4" w14:textId="0B65F3C7" w:rsidR="006F7345" w:rsidRPr="00742AD5" w:rsidRDefault="00000000" w:rsidP="00946AF7">
      <w:pPr>
        <w:pStyle w:val="Heading1"/>
        <w:rPr>
          <w:lang w:val="vi-VN"/>
        </w:rPr>
      </w:pPr>
      <w:bookmarkStart w:id="24" w:name="_Toc225518104"/>
      <w:r w:rsidRPr="00742AD5">
        <w:rPr>
          <w:lang w:val="vi-VN"/>
        </w:rPr>
        <w:lastRenderedPageBreak/>
        <w:t xml:space="preserve">11 </w:t>
      </w:r>
      <w:r w:rsidR="00787556">
        <w:rPr>
          <w:lang w:val="vi-VN"/>
        </w:rPr>
        <w:t>C</w:t>
      </w:r>
      <w:r w:rsidRPr="00742AD5">
        <w:rPr>
          <w:lang w:val="vi-VN"/>
        </w:rPr>
        <w:t>ơ sở dữ liệu</w:t>
      </w:r>
      <w:bookmarkEnd w:id="24"/>
      <w:r w:rsidRPr="00742AD5">
        <w:rPr>
          <w:lang w:val="vi-VN"/>
        </w:rPr>
        <w:t xml:space="preserve"> </w:t>
      </w:r>
    </w:p>
    <w:p w14:paraId="08036EFB" w14:textId="6145D4EF" w:rsidR="006F7345" w:rsidRPr="00742AD5" w:rsidRDefault="00787556" w:rsidP="00742AD5">
      <w:pPr>
        <w:spacing w:after="80"/>
        <w:jc w:val="both"/>
      </w:pPr>
      <w:r>
        <w:rPr>
          <w:lang w:val="vi-VN"/>
        </w:rPr>
        <w:t>M</w:t>
      </w:r>
      <w:r w:rsidR="00000000" w:rsidRPr="00946AF7">
        <w:rPr>
          <w:lang w:val="vi-VN"/>
        </w:rPr>
        <w:t xml:space="preserve">ô hình gồm 8 thực thể chính, chỉ giữ các thuộc tính thật sự cần để làm </w:t>
      </w:r>
      <w:proofErr w:type="spellStart"/>
      <w:r w:rsidR="00000000" w:rsidRPr="00946AF7">
        <w:rPr>
          <w:lang w:val="vi-VN"/>
        </w:rPr>
        <w:t>website</w:t>
      </w:r>
      <w:proofErr w:type="spellEnd"/>
      <w:r w:rsidR="00000000" w:rsidRPr="00946AF7">
        <w:rPr>
          <w:lang w:val="vi-VN"/>
        </w:rPr>
        <w:t xml:space="preserve"> quản lý ký túc xá. </w:t>
      </w:r>
    </w:p>
    <w:p w14:paraId="06C53BCC" w14:textId="77777777" w:rsidR="006F7345" w:rsidRPr="00742AD5" w:rsidRDefault="00000000" w:rsidP="00946AF7">
      <w:pPr>
        <w:pStyle w:val="Heading2"/>
      </w:pPr>
      <w:bookmarkStart w:id="25" w:name="_Toc225518105"/>
      <w:r w:rsidRPr="00742AD5">
        <w:t>11.1 Tổng quan mô hình dữ liệu</w:t>
      </w:r>
      <w:bookmarkEnd w:id="25"/>
    </w:p>
    <w:tbl>
      <w:tblPr>
        <w:tblStyle w:val="TableGrid"/>
        <w:tblW w:w="0" w:type="auto"/>
        <w:jc w:val="center"/>
        <w:tblLook w:val="04A0" w:firstRow="1" w:lastRow="0" w:firstColumn="1" w:lastColumn="0" w:noHBand="0" w:noVBand="1"/>
      </w:tblPr>
      <w:tblGrid>
        <w:gridCol w:w="2371"/>
        <w:gridCol w:w="2296"/>
        <w:gridCol w:w="2340"/>
        <w:gridCol w:w="2841"/>
      </w:tblGrid>
      <w:tr w:rsidR="00742AD5" w:rsidRPr="00742AD5" w14:paraId="6FD49606" w14:textId="77777777" w:rsidTr="00742AD5">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5793C5D1" w14:textId="77777777" w:rsidR="006F7345" w:rsidRPr="00742AD5" w:rsidRDefault="00000000" w:rsidP="00742AD5">
            <w:pPr>
              <w:spacing w:before="20" w:after="20"/>
              <w:jc w:val="center"/>
            </w:pPr>
            <w:r w:rsidRPr="00742AD5">
              <w:rPr>
                <w:b/>
                <w:sz w:val="21"/>
              </w:rPr>
              <w:t>Thực thể</w:t>
            </w:r>
          </w:p>
        </w:tc>
        <w:tc>
          <w:tcPr>
            <w:tcW w:w="2408" w:type="dxa"/>
            <w:tcBorders>
              <w:top w:val="single" w:sz="8" w:space="0" w:color="A6A6A6"/>
              <w:left w:val="single" w:sz="8" w:space="0" w:color="A6A6A6"/>
              <w:bottom w:val="single" w:sz="8" w:space="0" w:color="A6A6A6"/>
              <w:right w:val="single" w:sz="8" w:space="0" w:color="A6A6A6"/>
            </w:tcBorders>
            <w:vAlign w:val="center"/>
          </w:tcPr>
          <w:p w14:paraId="5B18D26B" w14:textId="77777777" w:rsidR="006F7345" w:rsidRPr="00742AD5" w:rsidRDefault="00000000" w:rsidP="00742AD5">
            <w:pPr>
              <w:spacing w:before="20" w:after="20"/>
              <w:jc w:val="center"/>
            </w:pPr>
            <w:r w:rsidRPr="00742AD5">
              <w:rPr>
                <w:b/>
                <w:sz w:val="21"/>
              </w:rPr>
              <w:t>Mục đích chính</w:t>
            </w:r>
          </w:p>
        </w:tc>
        <w:tc>
          <w:tcPr>
            <w:tcW w:w="2408" w:type="dxa"/>
            <w:tcBorders>
              <w:top w:val="single" w:sz="8" w:space="0" w:color="A6A6A6"/>
              <w:left w:val="single" w:sz="8" w:space="0" w:color="A6A6A6"/>
              <w:bottom w:val="single" w:sz="8" w:space="0" w:color="A6A6A6"/>
              <w:right w:val="single" w:sz="8" w:space="0" w:color="A6A6A6"/>
            </w:tcBorders>
            <w:vAlign w:val="center"/>
          </w:tcPr>
          <w:p w14:paraId="624D377F" w14:textId="77777777" w:rsidR="006F7345" w:rsidRPr="00742AD5" w:rsidRDefault="00000000" w:rsidP="00742AD5">
            <w:pPr>
              <w:spacing w:before="20" w:after="20"/>
              <w:jc w:val="center"/>
            </w:pPr>
            <w:r w:rsidRPr="00742AD5">
              <w:rPr>
                <w:b/>
                <w:sz w:val="21"/>
              </w:rPr>
              <w:t>Khóa chính</w:t>
            </w:r>
          </w:p>
        </w:tc>
        <w:tc>
          <w:tcPr>
            <w:tcW w:w="2408" w:type="dxa"/>
            <w:tcBorders>
              <w:top w:val="single" w:sz="8" w:space="0" w:color="A6A6A6"/>
              <w:left w:val="single" w:sz="8" w:space="0" w:color="A6A6A6"/>
              <w:bottom w:val="single" w:sz="8" w:space="0" w:color="A6A6A6"/>
              <w:right w:val="single" w:sz="8" w:space="0" w:color="A6A6A6"/>
            </w:tcBorders>
            <w:vAlign w:val="center"/>
          </w:tcPr>
          <w:p w14:paraId="4757012A" w14:textId="77777777" w:rsidR="006F7345" w:rsidRPr="00742AD5" w:rsidRDefault="00000000" w:rsidP="00742AD5">
            <w:pPr>
              <w:spacing w:before="20" w:after="20"/>
              <w:jc w:val="center"/>
            </w:pPr>
            <w:r w:rsidRPr="00742AD5">
              <w:rPr>
                <w:b/>
                <w:sz w:val="21"/>
              </w:rPr>
              <w:t>Khóa ngoại</w:t>
            </w:r>
          </w:p>
        </w:tc>
      </w:tr>
      <w:tr w:rsidR="00742AD5" w:rsidRPr="00742AD5" w14:paraId="74E24742"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498C685A" w14:textId="77777777" w:rsidR="006F7345" w:rsidRPr="00742AD5" w:rsidRDefault="00000000" w:rsidP="00742AD5">
            <w:pPr>
              <w:spacing w:before="20" w:after="20"/>
            </w:pPr>
            <w:r w:rsidRPr="00742AD5">
              <w:rPr>
                <w:sz w:val="21"/>
              </w:rPr>
              <w:t>Users</w:t>
            </w:r>
          </w:p>
        </w:tc>
        <w:tc>
          <w:tcPr>
            <w:tcW w:w="2408" w:type="dxa"/>
            <w:tcBorders>
              <w:top w:val="single" w:sz="8" w:space="0" w:color="A6A6A6"/>
              <w:left w:val="single" w:sz="8" w:space="0" w:color="A6A6A6"/>
              <w:bottom w:val="single" w:sz="8" w:space="0" w:color="A6A6A6"/>
              <w:right w:val="single" w:sz="8" w:space="0" w:color="A6A6A6"/>
            </w:tcBorders>
            <w:vAlign w:val="center"/>
          </w:tcPr>
          <w:p w14:paraId="2A8C2E6C" w14:textId="77777777" w:rsidR="006F7345" w:rsidRPr="00742AD5" w:rsidRDefault="00000000" w:rsidP="00742AD5">
            <w:pPr>
              <w:spacing w:before="20" w:after="20"/>
            </w:pPr>
            <w:r w:rsidRPr="00742AD5">
              <w:rPr>
                <w:sz w:val="21"/>
              </w:rPr>
              <w:t>Lưu tài khoản đăng nhập và vai trò của mọi người dùng trong hệ thống.</w:t>
            </w:r>
          </w:p>
        </w:tc>
        <w:tc>
          <w:tcPr>
            <w:tcW w:w="2408" w:type="dxa"/>
            <w:tcBorders>
              <w:top w:val="single" w:sz="8" w:space="0" w:color="A6A6A6"/>
              <w:left w:val="single" w:sz="8" w:space="0" w:color="A6A6A6"/>
              <w:bottom w:val="single" w:sz="8" w:space="0" w:color="A6A6A6"/>
              <w:right w:val="single" w:sz="8" w:space="0" w:color="A6A6A6"/>
            </w:tcBorders>
            <w:vAlign w:val="center"/>
          </w:tcPr>
          <w:p w14:paraId="5EDDA406" w14:textId="77777777" w:rsidR="006F7345" w:rsidRPr="00742AD5" w:rsidRDefault="00000000" w:rsidP="00742AD5">
            <w:pPr>
              <w:spacing w:before="20" w:after="20"/>
            </w:pPr>
            <w:r w:rsidRPr="00742AD5">
              <w:rPr>
                <w:sz w:val="21"/>
              </w:rPr>
              <w:t>UserID</w:t>
            </w:r>
          </w:p>
        </w:tc>
        <w:tc>
          <w:tcPr>
            <w:tcW w:w="2408" w:type="dxa"/>
            <w:tcBorders>
              <w:top w:val="single" w:sz="8" w:space="0" w:color="A6A6A6"/>
              <w:left w:val="single" w:sz="8" w:space="0" w:color="A6A6A6"/>
              <w:bottom w:val="single" w:sz="8" w:space="0" w:color="A6A6A6"/>
              <w:right w:val="single" w:sz="8" w:space="0" w:color="A6A6A6"/>
            </w:tcBorders>
            <w:vAlign w:val="center"/>
          </w:tcPr>
          <w:p w14:paraId="77EA5C42" w14:textId="77777777" w:rsidR="006F7345" w:rsidRPr="00742AD5" w:rsidRDefault="00000000" w:rsidP="00742AD5">
            <w:pPr>
              <w:spacing w:before="20" w:after="20"/>
            </w:pPr>
            <w:r w:rsidRPr="00742AD5">
              <w:rPr>
                <w:sz w:val="21"/>
              </w:rPr>
              <w:t>Không có khóa ngoại.</w:t>
            </w:r>
          </w:p>
        </w:tc>
      </w:tr>
      <w:tr w:rsidR="00742AD5" w:rsidRPr="00742AD5" w14:paraId="4EC92DED"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27D4B5C6" w14:textId="77777777" w:rsidR="006F7345" w:rsidRPr="00742AD5" w:rsidRDefault="00000000" w:rsidP="00742AD5">
            <w:pPr>
              <w:spacing w:before="20" w:after="20"/>
            </w:pPr>
            <w:r w:rsidRPr="00742AD5">
              <w:rPr>
                <w:sz w:val="21"/>
              </w:rPr>
              <w:t>Students</w:t>
            </w:r>
          </w:p>
        </w:tc>
        <w:tc>
          <w:tcPr>
            <w:tcW w:w="2408" w:type="dxa"/>
            <w:tcBorders>
              <w:top w:val="single" w:sz="8" w:space="0" w:color="A6A6A6"/>
              <w:left w:val="single" w:sz="8" w:space="0" w:color="A6A6A6"/>
              <w:bottom w:val="single" w:sz="8" w:space="0" w:color="A6A6A6"/>
              <w:right w:val="single" w:sz="8" w:space="0" w:color="A6A6A6"/>
            </w:tcBorders>
            <w:vAlign w:val="center"/>
          </w:tcPr>
          <w:p w14:paraId="264E3E14" w14:textId="77777777" w:rsidR="006F7345" w:rsidRPr="00742AD5" w:rsidRDefault="00000000" w:rsidP="00742AD5">
            <w:pPr>
              <w:spacing w:before="20" w:after="20"/>
            </w:pPr>
            <w:r w:rsidRPr="00742AD5">
              <w:rPr>
                <w:sz w:val="21"/>
              </w:rPr>
              <w:t>Lưu hồ sơ nghiệp vụ của sinh viên, tách riêng khỏi tài khoản đăng nhập.</w:t>
            </w:r>
          </w:p>
        </w:tc>
        <w:tc>
          <w:tcPr>
            <w:tcW w:w="2408" w:type="dxa"/>
            <w:tcBorders>
              <w:top w:val="single" w:sz="8" w:space="0" w:color="A6A6A6"/>
              <w:left w:val="single" w:sz="8" w:space="0" w:color="A6A6A6"/>
              <w:bottom w:val="single" w:sz="8" w:space="0" w:color="A6A6A6"/>
              <w:right w:val="single" w:sz="8" w:space="0" w:color="A6A6A6"/>
            </w:tcBorders>
            <w:vAlign w:val="center"/>
          </w:tcPr>
          <w:p w14:paraId="22B0543E" w14:textId="77777777" w:rsidR="006F7345" w:rsidRPr="00742AD5" w:rsidRDefault="00000000" w:rsidP="00742AD5">
            <w:pPr>
              <w:spacing w:before="20" w:after="20"/>
            </w:pPr>
            <w:r w:rsidRPr="00742AD5">
              <w:rPr>
                <w:sz w:val="21"/>
              </w:rPr>
              <w:t>StudentID</w:t>
            </w:r>
          </w:p>
        </w:tc>
        <w:tc>
          <w:tcPr>
            <w:tcW w:w="2408" w:type="dxa"/>
            <w:tcBorders>
              <w:top w:val="single" w:sz="8" w:space="0" w:color="A6A6A6"/>
              <w:left w:val="single" w:sz="8" w:space="0" w:color="A6A6A6"/>
              <w:bottom w:val="single" w:sz="8" w:space="0" w:color="A6A6A6"/>
              <w:right w:val="single" w:sz="8" w:space="0" w:color="A6A6A6"/>
            </w:tcBorders>
            <w:vAlign w:val="center"/>
          </w:tcPr>
          <w:p w14:paraId="619C933B" w14:textId="77777777" w:rsidR="006F7345" w:rsidRPr="00742AD5" w:rsidRDefault="00000000" w:rsidP="00742AD5">
            <w:pPr>
              <w:spacing w:before="20" w:after="20"/>
            </w:pPr>
            <w:r w:rsidRPr="00742AD5">
              <w:rPr>
                <w:sz w:val="21"/>
              </w:rPr>
              <w:t>UserID tham chiếu Users(UserID).</w:t>
            </w:r>
          </w:p>
        </w:tc>
      </w:tr>
      <w:tr w:rsidR="00742AD5" w:rsidRPr="00742AD5" w14:paraId="7C605DC4"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16F3C1BB" w14:textId="77777777" w:rsidR="006F7345" w:rsidRPr="00742AD5" w:rsidRDefault="00000000" w:rsidP="00742AD5">
            <w:pPr>
              <w:spacing w:before="20" w:after="20"/>
            </w:pPr>
            <w:r w:rsidRPr="00742AD5">
              <w:rPr>
                <w:sz w:val="21"/>
              </w:rPr>
              <w:t>Buildings</w:t>
            </w:r>
          </w:p>
        </w:tc>
        <w:tc>
          <w:tcPr>
            <w:tcW w:w="2408" w:type="dxa"/>
            <w:tcBorders>
              <w:top w:val="single" w:sz="8" w:space="0" w:color="A6A6A6"/>
              <w:left w:val="single" w:sz="8" w:space="0" w:color="A6A6A6"/>
              <w:bottom w:val="single" w:sz="8" w:space="0" w:color="A6A6A6"/>
              <w:right w:val="single" w:sz="8" w:space="0" w:color="A6A6A6"/>
            </w:tcBorders>
            <w:vAlign w:val="center"/>
          </w:tcPr>
          <w:p w14:paraId="205BD43D" w14:textId="77777777" w:rsidR="006F7345" w:rsidRPr="00742AD5" w:rsidRDefault="00000000" w:rsidP="00742AD5">
            <w:pPr>
              <w:spacing w:before="20" w:after="20"/>
            </w:pPr>
            <w:r w:rsidRPr="00742AD5">
              <w:rPr>
                <w:sz w:val="21"/>
              </w:rPr>
              <w:t>Quản lý các tòa nhà hoặc khu nhà trong ký túc xá.</w:t>
            </w:r>
          </w:p>
        </w:tc>
        <w:tc>
          <w:tcPr>
            <w:tcW w:w="2408" w:type="dxa"/>
            <w:tcBorders>
              <w:top w:val="single" w:sz="8" w:space="0" w:color="A6A6A6"/>
              <w:left w:val="single" w:sz="8" w:space="0" w:color="A6A6A6"/>
              <w:bottom w:val="single" w:sz="8" w:space="0" w:color="A6A6A6"/>
              <w:right w:val="single" w:sz="8" w:space="0" w:color="A6A6A6"/>
            </w:tcBorders>
            <w:vAlign w:val="center"/>
          </w:tcPr>
          <w:p w14:paraId="7DE9EF90" w14:textId="77777777" w:rsidR="006F7345" w:rsidRPr="00742AD5" w:rsidRDefault="00000000" w:rsidP="00742AD5">
            <w:pPr>
              <w:spacing w:before="20" w:after="20"/>
            </w:pPr>
            <w:r w:rsidRPr="00742AD5">
              <w:rPr>
                <w:sz w:val="21"/>
              </w:rPr>
              <w:t>BuildingID</w:t>
            </w:r>
          </w:p>
        </w:tc>
        <w:tc>
          <w:tcPr>
            <w:tcW w:w="2408" w:type="dxa"/>
            <w:tcBorders>
              <w:top w:val="single" w:sz="8" w:space="0" w:color="A6A6A6"/>
              <w:left w:val="single" w:sz="8" w:space="0" w:color="A6A6A6"/>
              <w:bottom w:val="single" w:sz="8" w:space="0" w:color="A6A6A6"/>
              <w:right w:val="single" w:sz="8" w:space="0" w:color="A6A6A6"/>
            </w:tcBorders>
            <w:vAlign w:val="center"/>
          </w:tcPr>
          <w:p w14:paraId="12986B7D" w14:textId="77777777" w:rsidR="006F7345" w:rsidRPr="00742AD5" w:rsidRDefault="00000000" w:rsidP="00742AD5">
            <w:pPr>
              <w:spacing w:before="20" w:after="20"/>
            </w:pPr>
            <w:r w:rsidRPr="00742AD5">
              <w:rPr>
                <w:sz w:val="21"/>
              </w:rPr>
              <w:t>Không có khóa ngoại.</w:t>
            </w:r>
          </w:p>
        </w:tc>
      </w:tr>
      <w:tr w:rsidR="00742AD5" w:rsidRPr="00742AD5" w14:paraId="4A4E8C78"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17FA33B9" w14:textId="77777777" w:rsidR="006F7345" w:rsidRPr="00742AD5" w:rsidRDefault="00000000" w:rsidP="00742AD5">
            <w:pPr>
              <w:spacing w:before="20" w:after="20"/>
            </w:pPr>
            <w:r w:rsidRPr="00742AD5">
              <w:rPr>
                <w:sz w:val="21"/>
              </w:rPr>
              <w:t>Rooms</w:t>
            </w:r>
          </w:p>
        </w:tc>
        <w:tc>
          <w:tcPr>
            <w:tcW w:w="2408" w:type="dxa"/>
            <w:tcBorders>
              <w:top w:val="single" w:sz="8" w:space="0" w:color="A6A6A6"/>
              <w:left w:val="single" w:sz="8" w:space="0" w:color="A6A6A6"/>
              <w:bottom w:val="single" w:sz="8" w:space="0" w:color="A6A6A6"/>
              <w:right w:val="single" w:sz="8" w:space="0" w:color="A6A6A6"/>
            </w:tcBorders>
            <w:vAlign w:val="center"/>
          </w:tcPr>
          <w:p w14:paraId="749EFC12" w14:textId="77777777" w:rsidR="006F7345" w:rsidRPr="00742AD5" w:rsidRDefault="00000000" w:rsidP="00742AD5">
            <w:pPr>
              <w:spacing w:before="20" w:after="20"/>
            </w:pPr>
            <w:r w:rsidRPr="00742AD5">
              <w:rPr>
                <w:sz w:val="21"/>
              </w:rPr>
              <w:t>Quản lý từng phòng cụ thể trong từng tòa nhà.</w:t>
            </w:r>
          </w:p>
        </w:tc>
        <w:tc>
          <w:tcPr>
            <w:tcW w:w="2408" w:type="dxa"/>
            <w:tcBorders>
              <w:top w:val="single" w:sz="8" w:space="0" w:color="A6A6A6"/>
              <w:left w:val="single" w:sz="8" w:space="0" w:color="A6A6A6"/>
              <w:bottom w:val="single" w:sz="8" w:space="0" w:color="A6A6A6"/>
              <w:right w:val="single" w:sz="8" w:space="0" w:color="A6A6A6"/>
            </w:tcBorders>
            <w:vAlign w:val="center"/>
          </w:tcPr>
          <w:p w14:paraId="123943C4" w14:textId="77777777" w:rsidR="006F7345" w:rsidRPr="00742AD5" w:rsidRDefault="00000000" w:rsidP="00742AD5">
            <w:pPr>
              <w:spacing w:before="20" w:after="20"/>
            </w:pPr>
            <w:r w:rsidRPr="00742AD5">
              <w:rPr>
                <w:sz w:val="21"/>
              </w:rPr>
              <w:t>RoomID</w:t>
            </w:r>
          </w:p>
        </w:tc>
        <w:tc>
          <w:tcPr>
            <w:tcW w:w="2408" w:type="dxa"/>
            <w:tcBorders>
              <w:top w:val="single" w:sz="8" w:space="0" w:color="A6A6A6"/>
              <w:left w:val="single" w:sz="8" w:space="0" w:color="A6A6A6"/>
              <w:bottom w:val="single" w:sz="8" w:space="0" w:color="A6A6A6"/>
              <w:right w:val="single" w:sz="8" w:space="0" w:color="A6A6A6"/>
            </w:tcBorders>
            <w:vAlign w:val="center"/>
          </w:tcPr>
          <w:p w14:paraId="39E9682E" w14:textId="77777777" w:rsidR="006F7345" w:rsidRPr="00742AD5" w:rsidRDefault="00000000" w:rsidP="00742AD5">
            <w:pPr>
              <w:spacing w:before="20" w:after="20"/>
            </w:pPr>
            <w:r w:rsidRPr="00742AD5">
              <w:rPr>
                <w:sz w:val="21"/>
              </w:rPr>
              <w:t>BuildingID tham chiếu Buildings(BuildingID).</w:t>
            </w:r>
          </w:p>
        </w:tc>
      </w:tr>
      <w:tr w:rsidR="00742AD5" w:rsidRPr="00742AD5" w14:paraId="6B42B725"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426FB6AE" w14:textId="77777777" w:rsidR="006F7345" w:rsidRPr="00742AD5" w:rsidRDefault="00000000" w:rsidP="00742AD5">
            <w:pPr>
              <w:spacing w:before="20" w:after="20"/>
            </w:pPr>
            <w:proofErr w:type="spellStart"/>
            <w:r w:rsidRPr="00742AD5">
              <w:rPr>
                <w:sz w:val="21"/>
              </w:rPr>
              <w:t>RegistrationPeriods</w:t>
            </w:r>
            <w:proofErr w:type="spellEnd"/>
          </w:p>
        </w:tc>
        <w:tc>
          <w:tcPr>
            <w:tcW w:w="2408" w:type="dxa"/>
            <w:tcBorders>
              <w:top w:val="single" w:sz="8" w:space="0" w:color="A6A6A6"/>
              <w:left w:val="single" w:sz="8" w:space="0" w:color="A6A6A6"/>
              <w:bottom w:val="single" w:sz="8" w:space="0" w:color="A6A6A6"/>
              <w:right w:val="single" w:sz="8" w:space="0" w:color="A6A6A6"/>
            </w:tcBorders>
            <w:vAlign w:val="center"/>
          </w:tcPr>
          <w:p w14:paraId="52BFF7F1" w14:textId="77777777" w:rsidR="006F7345" w:rsidRPr="00742AD5" w:rsidRDefault="00000000" w:rsidP="00742AD5">
            <w:pPr>
              <w:spacing w:before="20" w:after="20"/>
            </w:pPr>
            <w:r w:rsidRPr="00742AD5">
              <w:rPr>
                <w:sz w:val="21"/>
              </w:rPr>
              <w:t>Quản lý các đợt đăng ký ở ký túc xá.</w:t>
            </w:r>
          </w:p>
        </w:tc>
        <w:tc>
          <w:tcPr>
            <w:tcW w:w="2408" w:type="dxa"/>
            <w:tcBorders>
              <w:top w:val="single" w:sz="8" w:space="0" w:color="A6A6A6"/>
              <w:left w:val="single" w:sz="8" w:space="0" w:color="A6A6A6"/>
              <w:bottom w:val="single" w:sz="8" w:space="0" w:color="A6A6A6"/>
              <w:right w:val="single" w:sz="8" w:space="0" w:color="A6A6A6"/>
            </w:tcBorders>
            <w:vAlign w:val="center"/>
          </w:tcPr>
          <w:p w14:paraId="2997C460" w14:textId="77777777" w:rsidR="006F7345" w:rsidRPr="00742AD5" w:rsidRDefault="00000000" w:rsidP="00742AD5">
            <w:pPr>
              <w:spacing w:before="20" w:after="20"/>
            </w:pPr>
            <w:r w:rsidRPr="00742AD5">
              <w:rPr>
                <w:sz w:val="21"/>
              </w:rPr>
              <w:t>PeriodID</w:t>
            </w:r>
          </w:p>
        </w:tc>
        <w:tc>
          <w:tcPr>
            <w:tcW w:w="2408" w:type="dxa"/>
            <w:tcBorders>
              <w:top w:val="single" w:sz="8" w:space="0" w:color="A6A6A6"/>
              <w:left w:val="single" w:sz="8" w:space="0" w:color="A6A6A6"/>
              <w:bottom w:val="single" w:sz="8" w:space="0" w:color="A6A6A6"/>
              <w:right w:val="single" w:sz="8" w:space="0" w:color="A6A6A6"/>
            </w:tcBorders>
            <w:vAlign w:val="center"/>
          </w:tcPr>
          <w:p w14:paraId="3E5558F6" w14:textId="77777777" w:rsidR="006F7345" w:rsidRPr="00742AD5" w:rsidRDefault="00000000" w:rsidP="00742AD5">
            <w:pPr>
              <w:spacing w:before="20" w:after="20"/>
            </w:pPr>
            <w:r w:rsidRPr="00742AD5">
              <w:rPr>
                <w:sz w:val="21"/>
              </w:rPr>
              <w:t>Không có khóa ngoại.</w:t>
            </w:r>
          </w:p>
        </w:tc>
      </w:tr>
      <w:tr w:rsidR="00742AD5" w:rsidRPr="00742AD5" w14:paraId="1667330C"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79790837" w14:textId="77777777" w:rsidR="006F7345" w:rsidRPr="00742AD5" w:rsidRDefault="00000000" w:rsidP="00742AD5">
            <w:pPr>
              <w:spacing w:before="20" w:after="20"/>
            </w:pPr>
            <w:r w:rsidRPr="00742AD5">
              <w:rPr>
                <w:sz w:val="21"/>
              </w:rPr>
              <w:t>Applications</w:t>
            </w:r>
          </w:p>
        </w:tc>
        <w:tc>
          <w:tcPr>
            <w:tcW w:w="2408" w:type="dxa"/>
            <w:tcBorders>
              <w:top w:val="single" w:sz="8" w:space="0" w:color="A6A6A6"/>
              <w:left w:val="single" w:sz="8" w:space="0" w:color="A6A6A6"/>
              <w:bottom w:val="single" w:sz="8" w:space="0" w:color="A6A6A6"/>
              <w:right w:val="single" w:sz="8" w:space="0" w:color="A6A6A6"/>
            </w:tcBorders>
            <w:vAlign w:val="center"/>
          </w:tcPr>
          <w:p w14:paraId="333D16E6" w14:textId="77777777" w:rsidR="006F7345" w:rsidRPr="00742AD5" w:rsidRDefault="00000000" w:rsidP="00742AD5">
            <w:pPr>
              <w:spacing w:before="20" w:after="20"/>
            </w:pPr>
            <w:r w:rsidRPr="00742AD5">
              <w:rPr>
                <w:sz w:val="21"/>
              </w:rPr>
              <w:t>Lưu hồ sơ đăng ký ở ký túc xá và thông tin xử lý chính của hồ sơ.</w:t>
            </w:r>
          </w:p>
        </w:tc>
        <w:tc>
          <w:tcPr>
            <w:tcW w:w="2408" w:type="dxa"/>
            <w:tcBorders>
              <w:top w:val="single" w:sz="8" w:space="0" w:color="A6A6A6"/>
              <w:left w:val="single" w:sz="8" w:space="0" w:color="A6A6A6"/>
              <w:bottom w:val="single" w:sz="8" w:space="0" w:color="A6A6A6"/>
              <w:right w:val="single" w:sz="8" w:space="0" w:color="A6A6A6"/>
            </w:tcBorders>
            <w:vAlign w:val="center"/>
          </w:tcPr>
          <w:p w14:paraId="49A44534" w14:textId="77777777" w:rsidR="006F7345" w:rsidRPr="00742AD5" w:rsidRDefault="00000000" w:rsidP="00742AD5">
            <w:pPr>
              <w:spacing w:before="20" w:after="20"/>
            </w:pPr>
            <w:r w:rsidRPr="00742AD5">
              <w:rPr>
                <w:sz w:val="21"/>
              </w:rPr>
              <w:t>ApplicationID</w:t>
            </w:r>
          </w:p>
        </w:tc>
        <w:tc>
          <w:tcPr>
            <w:tcW w:w="2408" w:type="dxa"/>
            <w:tcBorders>
              <w:top w:val="single" w:sz="8" w:space="0" w:color="A6A6A6"/>
              <w:left w:val="single" w:sz="8" w:space="0" w:color="A6A6A6"/>
              <w:bottom w:val="single" w:sz="8" w:space="0" w:color="A6A6A6"/>
              <w:right w:val="single" w:sz="8" w:space="0" w:color="A6A6A6"/>
            </w:tcBorders>
            <w:vAlign w:val="center"/>
          </w:tcPr>
          <w:p w14:paraId="3DFFB8F4" w14:textId="77777777" w:rsidR="006F7345" w:rsidRPr="00742AD5" w:rsidRDefault="00000000" w:rsidP="00742AD5">
            <w:pPr>
              <w:spacing w:before="20" w:after="20"/>
            </w:pPr>
            <w:r w:rsidRPr="00742AD5">
              <w:rPr>
                <w:sz w:val="21"/>
              </w:rPr>
              <w:t>StudentID -&gt; Students(StudentID); PeriodID -&gt; RegistrationPeriods(PeriodID); PreferredBuildingID -&gt; Buildings(BuildingID); ApprovedBy -&gt; Users(UserID); AssignedRoomID -&gt; Rooms(RoomID).</w:t>
            </w:r>
          </w:p>
        </w:tc>
      </w:tr>
      <w:tr w:rsidR="00742AD5" w:rsidRPr="00742AD5" w14:paraId="181CBDE5"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101E1500" w14:textId="77777777" w:rsidR="006F7345" w:rsidRPr="00742AD5" w:rsidRDefault="00000000" w:rsidP="00742AD5">
            <w:pPr>
              <w:spacing w:before="20" w:after="20"/>
            </w:pPr>
            <w:r w:rsidRPr="00742AD5">
              <w:rPr>
                <w:sz w:val="21"/>
              </w:rPr>
              <w:t>Payments</w:t>
            </w:r>
          </w:p>
        </w:tc>
        <w:tc>
          <w:tcPr>
            <w:tcW w:w="2408" w:type="dxa"/>
            <w:tcBorders>
              <w:top w:val="single" w:sz="8" w:space="0" w:color="A6A6A6"/>
              <w:left w:val="single" w:sz="8" w:space="0" w:color="A6A6A6"/>
              <w:bottom w:val="single" w:sz="8" w:space="0" w:color="A6A6A6"/>
              <w:right w:val="single" w:sz="8" w:space="0" w:color="A6A6A6"/>
            </w:tcBorders>
            <w:vAlign w:val="center"/>
          </w:tcPr>
          <w:p w14:paraId="6D1858F8" w14:textId="77777777" w:rsidR="006F7345" w:rsidRPr="00742AD5" w:rsidRDefault="00000000" w:rsidP="00742AD5">
            <w:pPr>
              <w:spacing w:before="20" w:after="20"/>
            </w:pPr>
            <w:r w:rsidRPr="00742AD5">
              <w:rPr>
                <w:sz w:val="21"/>
              </w:rPr>
              <w:t>Lưu các lần thanh toán gắn với hồ sơ đăng ký.</w:t>
            </w:r>
          </w:p>
        </w:tc>
        <w:tc>
          <w:tcPr>
            <w:tcW w:w="2408" w:type="dxa"/>
            <w:tcBorders>
              <w:top w:val="single" w:sz="8" w:space="0" w:color="A6A6A6"/>
              <w:left w:val="single" w:sz="8" w:space="0" w:color="A6A6A6"/>
              <w:bottom w:val="single" w:sz="8" w:space="0" w:color="A6A6A6"/>
              <w:right w:val="single" w:sz="8" w:space="0" w:color="A6A6A6"/>
            </w:tcBorders>
            <w:vAlign w:val="center"/>
          </w:tcPr>
          <w:p w14:paraId="5A1A163B" w14:textId="77777777" w:rsidR="006F7345" w:rsidRPr="00742AD5" w:rsidRDefault="00000000" w:rsidP="00742AD5">
            <w:pPr>
              <w:spacing w:before="20" w:after="20"/>
            </w:pPr>
            <w:r w:rsidRPr="00742AD5">
              <w:rPr>
                <w:sz w:val="21"/>
              </w:rPr>
              <w:t>PaymentID</w:t>
            </w:r>
          </w:p>
        </w:tc>
        <w:tc>
          <w:tcPr>
            <w:tcW w:w="2408" w:type="dxa"/>
            <w:tcBorders>
              <w:top w:val="single" w:sz="8" w:space="0" w:color="A6A6A6"/>
              <w:left w:val="single" w:sz="8" w:space="0" w:color="A6A6A6"/>
              <w:bottom w:val="single" w:sz="8" w:space="0" w:color="A6A6A6"/>
              <w:right w:val="single" w:sz="8" w:space="0" w:color="A6A6A6"/>
            </w:tcBorders>
            <w:vAlign w:val="center"/>
          </w:tcPr>
          <w:p w14:paraId="35D3C441" w14:textId="77777777" w:rsidR="006F7345" w:rsidRPr="00742AD5" w:rsidRDefault="00000000" w:rsidP="00742AD5">
            <w:pPr>
              <w:spacing w:before="20" w:after="20"/>
            </w:pPr>
            <w:r w:rsidRPr="00742AD5">
              <w:rPr>
                <w:sz w:val="21"/>
              </w:rPr>
              <w:t>ApplicationID -&gt; Applications(ApplicationID); ConfirmedBy -&gt; Users(UserID).</w:t>
            </w:r>
          </w:p>
        </w:tc>
      </w:tr>
      <w:tr w:rsidR="00742AD5" w:rsidRPr="00742AD5" w14:paraId="61F83154" w14:textId="77777777">
        <w:trPr>
          <w:jc w:val="center"/>
        </w:trPr>
        <w:tc>
          <w:tcPr>
            <w:tcW w:w="2408" w:type="dxa"/>
            <w:tcBorders>
              <w:top w:val="single" w:sz="8" w:space="0" w:color="A6A6A6"/>
              <w:left w:val="single" w:sz="8" w:space="0" w:color="A6A6A6"/>
              <w:bottom w:val="single" w:sz="8" w:space="0" w:color="A6A6A6"/>
              <w:right w:val="single" w:sz="8" w:space="0" w:color="A6A6A6"/>
            </w:tcBorders>
            <w:vAlign w:val="center"/>
          </w:tcPr>
          <w:p w14:paraId="21ADAA39" w14:textId="77777777" w:rsidR="006F7345" w:rsidRPr="00742AD5" w:rsidRDefault="00000000" w:rsidP="00742AD5">
            <w:pPr>
              <w:spacing w:before="20" w:after="20"/>
            </w:pPr>
            <w:r w:rsidRPr="00742AD5">
              <w:rPr>
                <w:sz w:val="21"/>
              </w:rPr>
              <w:t>Requests</w:t>
            </w:r>
          </w:p>
        </w:tc>
        <w:tc>
          <w:tcPr>
            <w:tcW w:w="2408" w:type="dxa"/>
            <w:tcBorders>
              <w:top w:val="single" w:sz="8" w:space="0" w:color="A6A6A6"/>
              <w:left w:val="single" w:sz="8" w:space="0" w:color="A6A6A6"/>
              <w:bottom w:val="single" w:sz="8" w:space="0" w:color="A6A6A6"/>
              <w:right w:val="single" w:sz="8" w:space="0" w:color="A6A6A6"/>
            </w:tcBorders>
            <w:vAlign w:val="center"/>
          </w:tcPr>
          <w:p w14:paraId="1E6810BF" w14:textId="77777777" w:rsidR="006F7345" w:rsidRPr="00742AD5" w:rsidRDefault="00000000" w:rsidP="00742AD5">
            <w:pPr>
              <w:spacing w:before="20" w:after="20"/>
            </w:pPr>
            <w:r w:rsidRPr="00742AD5">
              <w:rPr>
                <w:sz w:val="21"/>
              </w:rPr>
              <w:t>Lưu các yêu cầu phát sinh trong quá trình ở ký túc xá.</w:t>
            </w:r>
          </w:p>
        </w:tc>
        <w:tc>
          <w:tcPr>
            <w:tcW w:w="2408" w:type="dxa"/>
            <w:tcBorders>
              <w:top w:val="single" w:sz="8" w:space="0" w:color="A6A6A6"/>
              <w:left w:val="single" w:sz="8" w:space="0" w:color="A6A6A6"/>
              <w:bottom w:val="single" w:sz="8" w:space="0" w:color="A6A6A6"/>
              <w:right w:val="single" w:sz="8" w:space="0" w:color="A6A6A6"/>
            </w:tcBorders>
            <w:vAlign w:val="center"/>
          </w:tcPr>
          <w:p w14:paraId="1957202B" w14:textId="77777777" w:rsidR="006F7345" w:rsidRPr="00742AD5" w:rsidRDefault="00000000" w:rsidP="00742AD5">
            <w:pPr>
              <w:spacing w:before="20" w:after="20"/>
            </w:pPr>
            <w:r w:rsidRPr="00742AD5">
              <w:rPr>
                <w:sz w:val="21"/>
              </w:rPr>
              <w:t>RequestID</w:t>
            </w:r>
          </w:p>
        </w:tc>
        <w:tc>
          <w:tcPr>
            <w:tcW w:w="2408" w:type="dxa"/>
            <w:tcBorders>
              <w:top w:val="single" w:sz="8" w:space="0" w:color="A6A6A6"/>
              <w:left w:val="single" w:sz="8" w:space="0" w:color="A6A6A6"/>
              <w:bottom w:val="single" w:sz="8" w:space="0" w:color="A6A6A6"/>
              <w:right w:val="single" w:sz="8" w:space="0" w:color="A6A6A6"/>
            </w:tcBorders>
            <w:vAlign w:val="center"/>
          </w:tcPr>
          <w:p w14:paraId="3E79CE9D" w14:textId="77777777" w:rsidR="006F7345" w:rsidRPr="00742AD5" w:rsidRDefault="00000000" w:rsidP="00742AD5">
            <w:pPr>
              <w:spacing w:before="20" w:after="20"/>
            </w:pPr>
            <w:r w:rsidRPr="00742AD5">
              <w:rPr>
                <w:sz w:val="21"/>
              </w:rPr>
              <w:t>ApplicationID -&gt; Applications(ApplicationID); ProcessedBy -&gt; Users(UserID).</w:t>
            </w:r>
          </w:p>
        </w:tc>
      </w:tr>
    </w:tbl>
    <w:p w14:paraId="09894A9F" w14:textId="77777777" w:rsidR="006F7345" w:rsidRPr="00742AD5" w:rsidRDefault="00000000" w:rsidP="00946AF7">
      <w:pPr>
        <w:pStyle w:val="Heading2"/>
      </w:pPr>
      <w:bookmarkStart w:id="26" w:name="_Toc225518106"/>
      <w:r w:rsidRPr="00742AD5">
        <w:t xml:space="preserve">11.2 </w:t>
      </w:r>
      <w:proofErr w:type="spellStart"/>
      <w:r w:rsidRPr="00742AD5">
        <w:t>Bảng</w:t>
      </w:r>
      <w:proofErr w:type="spellEnd"/>
      <w:r w:rsidRPr="00742AD5">
        <w:t xml:space="preserve"> Users</w:t>
      </w:r>
      <w:bookmarkEnd w:id="26"/>
    </w:p>
    <w:p w14:paraId="730066D6" w14:textId="77777777" w:rsidR="006F7345" w:rsidRPr="00742AD5" w:rsidRDefault="00000000" w:rsidP="00742AD5">
      <w:pPr>
        <w:spacing w:after="80"/>
        <w:jc w:val="both"/>
      </w:pPr>
      <w:r w:rsidRPr="00742AD5">
        <w:t>Mục đích: Lưu tài khoản đăng nhập và vai trò của mọi người dùng trong hệ thống.</w:t>
      </w:r>
    </w:p>
    <w:tbl>
      <w:tblPr>
        <w:tblStyle w:val="TableGrid"/>
        <w:tblW w:w="0" w:type="auto"/>
        <w:jc w:val="center"/>
        <w:tblLook w:val="04A0" w:firstRow="1" w:lastRow="0" w:firstColumn="1" w:lastColumn="0" w:noHBand="0" w:noVBand="1"/>
      </w:tblPr>
      <w:tblGrid>
        <w:gridCol w:w="1926"/>
        <w:gridCol w:w="1926"/>
        <w:gridCol w:w="964"/>
        <w:gridCol w:w="962"/>
        <w:gridCol w:w="1926"/>
        <w:gridCol w:w="1928"/>
      </w:tblGrid>
      <w:tr w:rsidR="00742AD5" w:rsidRPr="00742AD5" w14:paraId="1729AB1F"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71761EF8" w14:textId="77777777" w:rsidR="006F7345" w:rsidRPr="00742AD5" w:rsidRDefault="00000000" w:rsidP="00742AD5">
            <w:pPr>
              <w:spacing w:before="20" w:after="20"/>
              <w:jc w:val="center"/>
            </w:pPr>
            <w:r w:rsidRPr="00742AD5">
              <w:rPr>
                <w:b/>
                <w:sz w:val="21"/>
              </w:rPr>
              <w:t>Khóa chính</w:t>
            </w:r>
          </w:p>
        </w:tc>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5B8EFA6A" w14:textId="77777777" w:rsidR="006F7345" w:rsidRPr="00742AD5" w:rsidRDefault="00000000" w:rsidP="00742AD5">
            <w:pPr>
              <w:spacing w:before="20" w:after="20"/>
              <w:jc w:val="center"/>
            </w:pPr>
            <w:r w:rsidRPr="00742AD5">
              <w:rPr>
                <w:b/>
                <w:sz w:val="21"/>
              </w:rPr>
              <w:t>UserID</w:t>
            </w:r>
          </w:p>
        </w:tc>
      </w:tr>
      <w:tr w:rsidR="00742AD5" w:rsidRPr="00742AD5" w14:paraId="3305D934"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34968C58" w14:textId="77777777" w:rsidR="006F7345" w:rsidRPr="00742AD5" w:rsidRDefault="00000000" w:rsidP="00742AD5">
            <w:pPr>
              <w:spacing w:before="20" w:after="20"/>
            </w:pPr>
            <w:proofErr w:type="spellStart"/>
            <w:r w:rsidRPr="00742AD5">
              <w:rPr>
                <w:sz w:val="21"/>
              </w:rPr>
              <w:t>Khóa</w:t>
            </w:r>
            <w:proofErr w:type="spellEnd"/>
            <w:r w:rsidRPr="00742AD5">
              <w:rPr>
                <w:sz w:val="21"/>
              </w:rPr>
              <w:t xml:space="preserve"> </w:t>
            </w:r>
            <w:proofErr w:type="spellStart"/>
            <w:r w:rsidRPr="00742AD5">
              <w:rPr>
                <w:sz w:val="21"/>
              </w:rPr>
              <w:t>ngoại</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0E92DBC5" w14:textId="77777777" w:rsidR="006F7345" w:rsidRPr="00742AD5" w:rsidRDefault="00000000" w:rsidP="00742AD5">
            <w:pPr>
              <w:spacing w:before="20" w:after="20"/>
            </w:pPr>
            <w:r w:rsidRPr="00742AD5">
              <w:rPr>
                <w:sz w:val="21"/>
              </w:rPr>
              <w:t>Không có khóa ngoại.</w:t>
            </w:r>
          </w:p>
        </w:tc>
      </w:tr>
      <w:tr w:rsidR="00742AD5" w:rsidRPr="00742AD5" w14:paraId="31E77A41"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026A620E" w14:textId="77777777" w:rsidR="006F7345" w:rsidRPr="00742AD5" w:rsidRDefault="00000000" w:rsidP="00742AD5">
            <w:pPr>
              <w:spacing w:before="20" w:after="20"/>
            </w:pPr>
            <w:proofErr w:type="spellStart"/>
            <w:r w:rsidRPr="00742AD5">
              <w:rPr>
                <w:sz w:val="21"/>
              </w:rPr>
              <w:t>Nhận</w:t>
            </w:r>
            <w:proofErr w:type="spellEnd"/>
            <w:r w:rsidRPr="00742AD5">
              <w:rPr>
                <w:sz w:val="21"/>
              </w:rPr>
              <w:t xml:space="preserve"> </w:t>
            </w:r>
            <w:proofErr w:type="spellStart"/>
            <w:r w:rsidRPr="00742AD5">
              <w:rPr>
                <w:sz w:val="21"/>
              </w:rPr>
              <w:t>xét</w:t>
            </w:r>
            <w:proofErr w:type="spellEnd"/>
            <w:r w:rsidRPr="00742AD5">
              <w:rPr>
                <w:sz w:val="21"/>
              </w:rPr>
              <w:t xml:space="preserve"> </w:t>
            </w:r>
            <w:proofErr w:type="spellStart"/>
            <w:r w:rsidRPr="00742AD5">
              <w:rPr>
                <w:sz w:val="21"/>
              </w:rPr>
              <w:t>thiết</w:t>
            </w:r>
            <w:proofErr w:type="spellEnd"/>
            <w:r w:rsidRPr="00742AD5">
              <w:rPr>
                <w:sz w:val="21"/>
              </w:rPr>
              <w:t xml:space="preserve"> </w:t>
            </w:r>
            <w:proofErr w:type="spellStart"/>
            <w:r w:rsidRPr="00742AD5">
              <w:rPr>
                <w:sz w:val="21"/>
              </w:rPr>
              <w:t>kế</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46407579" w14:textId="77777777" w:rsidR="006F7345" w:rsidRPr="00742AD5" w:rsidRDefault="00000000" w:rsidP="00742AD5">
            <w:pPr>
              <w:spacing w:before="20" w:after="20"/>
            </w:pPr>
            <w:r w:rsidRPr="00742AD5">
              <w:rPr>
                <w:sz w:val="21"/>
              </w:rPr>
              <w:t>Bảng này không lưu chi tiết học vụ của sinh viên; phần đó được tách sang bảng Students.</w:t>
            </w:r>
          </w:p>
        </w:tc>
      </w:tr>
      <w:tr w:rsidR="00742AD5" w:rsidRPr="00742AD5" w14:paraId="00B0AF33" w14:textId="77777777" w:rsidTr="00742AD5">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849CB2F" w14:textId="77777777" w:rsidR="006F7345" w:rsidRPr="00742AD5" w:rsidRDefault="00000000" w:rsidP="00742AD5">
            <w:pPr>
              <w:spacing w:before="20" w:after="20"/>
              <w:jc w:val="center"/>
            </w:pPr>
            <w:r w:rsidRPr="00742AD5">
              <w:rPr>
                <w:b/>
                <w:sz w:val="21"/>
              </w:rPr>
              <w:t>STT</w:t>
            </w:r>
          </w:p>
        </w:tc>
        <w:tc>
          <w:tcPr>
            <w:tcW w:w="1926" w:type="dxa"/>
            <w:tcBorders>
              <w:top w:val="single" w:sz="8" w:space="0" w:color="A6A6A6"/>
              <w:left w:val="single" w:sz="8" w:space="0" w:color="A6A6A6"/>
              <w:bottom w:val="single" w:sz="8" w:space="0" w:color="A6A6A6"/>
              <w:right w:val="single" w:sz="8" w:space="0" w:color="A6A6A6"/>
            </w:tcBorders>
            <w:vAlign w:val="center"/>
          </w:tcPr>
          <w:p w14:paraId="62048D0F" w14:textId="77777777" w:rsidR="006F7345" w:rsidRPr="00742AD5" w:rsidRDefault="00000000" w:rsidP="00742AD5">
            <w:pPr>
              <w:spacing w:before="20" w:after="20"/>
              <w:jc w:val="center"/>
            </w:pPr>
            <w:r w:rsidRPr="00742AD5">
              <w:rPr>
                <w:b/>
                <w:sz w:val="21"/>
              </w:rPr>
              <w:t>Thuộc tính</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63A4611F" w14:textId="77777777" w:rsidR="006F7345" w:rsidRPr="00742AD5" w:rsidRDefault="00000000" w:rsidP="00742AD5">
            <w:pPr>
              <w:spacing w:before="20" w:after="20"/>
              <w:jc w:val="center"/>
            </w:pPr>
            <w:r w:rsidRPr="00742AD5">
              <w:rPr>
                <w:b/>
                <w:sz w:val="21"/>
              </w:rPr>
              <w:t>Kiểu dữ liệu</w:t>
            </w:r>
          </w:p>
        </w:tc>
        <w:tc>
          <w:tcPr>
            <w:tcW w:w="1926" w:type="dxa"/>
            <w:tcBorders>
              <w:top w:val="single" w:sz="8" w:space="0" w:color="A6A6A6"/>
              <w:left w:val="single" w:sz="8" w:space="0" w:color="A6A6A6"/>
              <w:bottom w:val="single" w:sz="8" w:space="0" w:color="A6A6A6"/>
              <w:right w:val="single" w:sz="8" w:space="0" w:color="A6A6A6"/>
            </w:tcBorders>
            <w:vAlign w:val="center"/>
          </w:tcPr>
          <w:p w14:paraId="342ED8F3" w14:textId="77777777" w:rsidR="006F7345" w:rsidRPr="00742AD5" w:rsidRDefault="00000000" w:rsidP="00742AD5">
            <w:pPr>
              <w:spacing w:before="20" w:after="20"/>
              <w:jc w:val="center"/>
            </w:pPr>
            <w:r w:rsidRPr="00742AD5">
              <w:rPr>
                <w:b/>
                <w:sz w:val="21"/>
              </w:rPr>
              <w:t>Ràng buộc</w:t>
            </w:r>
          </w:p>
        </w:tc>
        <w:tc>
          <w:tcPr>
            <w:tcW w:w="1926" w:type="dxa"/>
            <w:tcBorders>
              <w:top w:val="single" w:sz="8" w:space="0" w:color="A6A6A6"/>
              <w:left w:val="single" w:sz="8" w:space="0" w:color="A6A6A6"/>
              <w:bottom w:val="single" w:sz="8" w:space="0" w:color="A6A6A6"/>
              <w:right w:val="single" w:sz="8" w:space="0" w:color="A6A6A6"/>
            </w:tcBorders>
            <w:vAlign w:val="center"/>
          </w:tcPr>
          <w:p w14:paraId="0445B155" w14:textId="77777777" w:rsidR="006F7345" w:rsidRPr="00742AD5" w:rsidRDefault="00000000" w:rsidP="00742AD5">
            <w:pPr>
              <w:spacing w:before="20" w:after="20"/>
              <w:jc w:val="center"/>
            </w:pPr>
            <w:r w:rsidRPr="00742AD5">
              <w:rPr>
                <w:b/>
                <w:sz w:val="21"/>
              </w:rPr>
              <w:t>Giải thích chi tiết</w:t>
            </w:r>
          </w:p>
        </w:tc>
      </w:tr>
      <w:tr w:rsidR="00742AD5" w:rsidRPr="00742AD5" w14:paraId="194D274D"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53DD62D" w14:textId="77777777" w:rsidR="006F7345" w:rsidRPr="00742AD5" w:rsidRDefault="00000000" w:rsidP="00742AD5">
            <w:pPr>
              <w:spacing w:before="20" w:after="20"/>
            </w:pPr>
            <w:r w:rsidRPr="00742AD5">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004E3AFE" w14:textId="77777777" w:rsidR="006F7345" w:rsidRPr="00742AD5" w:rsidRDefault="00000000" w:rsidP="00742AD5">
            <w:pPr>
              <w:spacing w:before="20" w:after="20"/>
            </w:pPr>
            <w:r w:rsidRPr="00742AD5">
              <w:rPr>
                <w:sz w:val="21"/>
              </w:rPr>
              <w:t>UserID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439DB8E" w14:textId="77777777" w:rsidR="006F7345" w:rsidRPr="00742AD5" w:rsidRDefault="00000000" w:rsidP="00742AD5">
            <w:pPr>
              <w:spacing w:before="20" w:after="20"/>
            </w:pPr>
            <w:r w:rsidRPr="00742AD5">
              <w:rPr>
                <w:sz w:val="21"/>
              </w:rPr>
              <w:t>INT IDENTITY(1,1)</w:t>
            </w:r>
          </w:p>
        </w:tc>
        <w:tc>
          <w:tcPr>
            <w:tcW w:w="1926" w:type="dxa"/>
            <w:tcBorders>
              <w:top w:val="single" w:sz="8" w:space="0" w:color="A6A6A6"/>
              <w:left w:val="single" w:sz="8" w:space="0" w:color="A6A6A6"/>
              <w:bottom w:val="single" w:sz="8" w:space="0" w:color="A6A6A6"/>
              <w:right w:val="single" w:sz="8" w:space="0" w:color="A6A6A6"/>
            </w:tcBorders>
            <w:vAlign w:val="center"/>
          </w:tcPr>
          <w:p w14:paraId="4AA8BE66" w14:textId="77777777" w:rsidR="006F7345" w:rsidRPr="00742AD5" w:rsidRDefault="00000000" w:rsidP="00742AD5">
            <w:pPr>
              <w:spacing w:before="20" w:after="20"/>
            </w:pPr>
            <w:r w:rsidRPr="00742AD5">
              <w:rPr>
                <w:sz w:val="21"/>
              </w:rPr>
              <w:t>Khóa chính</w:t>
            </w:r>
          </w:p>
        </w:tc>
        <w:tc>
          <w:tcPr>
            <w:tcW w:w="1926" w:type="dxa"/>
            <w:tcBorders>
              <w:top w:val="single" w:sz="8" w:space="0" w:color="A6A6A6"/>
              <w:left w:val="single" w:sz="8" w:space="0" w:color="A6A6A6"/>
              <w:bottom w:val="single" w:sz="8" w:space="0" w:color="A6A6A6"/>
              <w:right w:val="single" w:sz="8" w:space="0" w:color="A6A6A6"/>
            </w:tcBorders>
            <w:vAlign w:val="center"/>
          </w:tcPr>
          <w:p w14:paraId="469D3D80" w14:textId="77777777" w:rsidR="006F7345" w:rsidRPr="00742AD5" w:rsidRDefault="00000000" w:rsidP="00742AD5">
            <w:pPr>
              <w:spacing w:before="20" w:after="20"/>
            </w:pPr>
            <w:r w:rsidRPr="00742AD5">
              <w:rPr>
                <w:sz w:val="21"/>
              </w:rPr>
              <w:t>Mã định danh duy nhất của tài khoản.</w:t>
            </w:r>
          </w:p>
        </w:tc>
      </w:tr>
      <w:tr w:rsidR="00742AD5" w:rsidRPr="00742AD5" w14:paraId="4256C8D3"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FE9799B" w14:textId="77777777" w:rsidR="006F7345" w:rsidRPr="00742AD5" w:rsidRDefault="00000000" w:rsidP="00742AD5">
            <w:pPr>
              <w:spacing w:before="20" w:after="20"/>
            </w:pPr>
            <w:r w:rsidRPr="00742AD5">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7AEB17D5" w14:textId="77777777" w:rsidR="006F7345" w:rsidRPr="00742AD5" w:rsidRDefault="00000000" w:rsidP="00742AD5">
            <w:pPr>
              <w:spacing w:before="20" w:after="20"/>
            </w:pPr>
            <w:r w:rsidRPr="00742AD5">
              <w:rPr>
                <w:sz w:val="21"/>
              </w:rPr>
              <w:t>Username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7FE2F21" w14:textId="77777777" w:rsidR="006F7345" w:rsidRPr="00742AD5" w:rsidRDefault="00000000" w:rsidP="00742AD5">
            <w:pPr>
              <w:spacing w:before="20" w:after="20"/>
            </w:pPr>
            <w:r w:rsidRPr="00742AD5">
              <w:rPr>
                <w:sz w:val="21"/>
              </w:rPr>
              <w:t>NVARCHAR(50)</w:t>
            </w:r>
          </w:p>
        </w:tc>
        <w:tc>
          <w:tcPr>
            <w:tcW w:w="1926" w:type="dxa"/>
            <w:tcBorders>
              <w:top w:val="single" w:sz="8" w:space="0" w:color="A6A6A6"/>
              <w:left w:val="single" w:sz="8" w:space="0" w:color="A6A6A6"/>
              <w:bottom w:val="single" w:sz="8" w:space="0" w:color="A6A6A6"/>
              <w:right w:val="single" w:sz="8" w:space="0" w:color="A6A6A6"/>
            </w:tcBorders>
            <w:vAlign w:val="center"/>
          </w:tcPr>
          <w:p w14:paraId="5D62DC6E" w14:textId="77777777" w:rsidR="006F7345" w:rsidRPr="00742AD5" w:rsidRDefault="00000000" w:rsidP="00742AD5">
            <w:pPr>
              <w:spacing w:before="20" w:after="20"/>
            </w:pPr>
            <w:r w:rsidRPr="00742AD5">
              <w:rPr>
                <w:sz w:val="21"/>
              </w:rPr>
              <w:t xml:space="preserve">NOT NULL, </w:t>
            </w:r>
            <w:r w:rsidRPr="00742AD5">
              <w:rPr>
                <w:sz w:val="21"/>
              </w:rPr>
              <w:lastRenderedPageBreak/>
              <w:t>UNIQUE</w:t>
            </w:r>
          </w:p>
        </w:tc>
        <w:tc>
          <w:tcPr>
            <w:tcW w:w="1926" w:type="dxa"/>
            <w:tcBorders>
              <w:top w:val="single" w:sz="8" w:space="0" w:color="A6A6A6"/>
              <w:left w:val="single" w:sz="8" w:space="0" w:color="A6A6A6"/>
              <w:bottom w:val="single" w:sz="8" w:space="0" w:color="A6A6A6"/>
              <w:right w:val="single" w:sz="8" w:space="0" w:color="A6A6A6"/>
            </w:tcBorders>
            <w:vAlign w:val="center"/>
          </w:tcPr>
          <w:p w14:paraId="34AF40D4" w14:textId="77777777" w:rsidR="006F7345" w:rsidRPr="00742AD5" w:rsidRDefault="00000000" w:rsidP="00742AD5">
            <w:pPr>
              <w:spacing w:before="20" w:after="20"/>
            </w:pPr>
            <w:r w:rsidRPr="00742AD5">
              <w:rPr>
                <w:sz w:val="21"/>
              </w:rPr>
              <w:lastRenderedPageBreak/>
              <w:t xml:space="preserve">Tên đăng nhập </w:t>
            </w:r>
            <w:r w:rsidRPr="00742AD5">
              <w:rPr>
                <w:sz w:val="21"/>
              </w:rPr>
              <w:lastRenderedPageBreak/>
              <w:t>dùng để truy cập hệ thống.</w:t>
            </w:r>
          </w:p>
        </w:tc>
      </w:tr>
      <w:tr w:rsidR="00742AD5" w:rsidRPr="00742AD5" w14:paraId="09DFE228"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6632F41" w14:textId="77777777" w:rsidR="006F7345" w:rsidRPr="00742AD5" w:rsidRDefault="00000000" w:rsidP="00742AD5">
            <w:pPr>
              <w:spacing w:before="20" w:after="20"/>
            </w:pPr>
            <w:r w:rsidRPr="00742AD5">
              <w:rPr>
                <w:sz w:val="21"/>
              </w:rPr>
              <w:lastRenderedPageBreak/>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761899F7" w14:textId="77777777" w:rsidR="006F7345" w:rsidRPr="00742AD5" w:rsidRDefault="00000000" w:rsidP="00742AD5">
            <w:pPr>
              <w:spacing w:before="20" w:after="20"/>
            </w:pPr>
            <w:r w:rsidRPr="00742AD5">
              <w:rPr>
                <w:sz w:val="21"/>
              </w:rPr>
              <w:t>PasswordHash</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8D79244" w14:textId="77777777" w:rsidR="006F7345" w:rsidRPr="00742AD5" w:rsidRDefault="00000000" w:rsidP="00742AD5">
            <w:pPr>
              <w:spacing w:before="20" w:after="20"/>
            </w:pPr>
            <w:r w:rsidRPr="00742AD5">
              <w:rPr>
                <w:sz w:val="21"/>
              </w:rPr>
              <w:t>NVARCHAR(255)</w:t>
            </w:r>
          </w:p>
        </w:tc>
        <w:tc>
          <w:tcPr>
            <w:tcW w:w="1926" w:type="dxa"/>
            <w:tcBorders>
              <w:top w:val="single" w:sz="8" w:space="0" w:color="A6A6A6"/>
              <w:left w:val="single" w:sz="8" w:space="0" w:color="A6A6A6"/>
              <w:bottom w:val="single" w:sz="8" w:space="0" w:color="A6A6A6"/>
              <w:right w:val="single" w:sz="8" w:space="0" w:color="A6A6A6"/>
            </w:tcBorders>
            <w:vAlign w:val="center"/>
          </w:tcPr>
          <w:p w14:paraId="71130627" w14:textId="77777777" w:rsidR="006F7345" w:rsidRPr="00742AD5" w:rsidRDefault="00000000" w:rsidP="00742AD5">
            <w:pPr>
              <w:spacing w:before="20" w:after="20"/>
            </w:pPr>
            <w:r w:rsidRPr="00742AD5">
              <w:rPr>
                <w:sz w:val="21"/>
              </w:rPr>
              <w:t>NOT 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01E00301" w14:textId="77777777" w:rsidR="006F7345" w:rsidRPr="00742AD5" w:rsidRDefault="00000000" w:rsidP="00742AD5">
            <w:pPr>
              <w:spacing w:before="20" w:after="20"/>
            </w:pPr>
            <w:r w:rsidRPr="00742AD5">
              <w:rPr>
                <w:sz w:val="21"/>
              </w:rPr>
              <w:t>Chuỗi mật khẩu đã mã hóa, không lưu mật khẩu gốc.</w:t>
            </w:r>
          </w:p>
        </w:tc>
      </w:tr>
      <w:tr w:rsidR="00742AD5" w:rsidRPr="00742AD5" w14:paraId="759A4CA8"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CF3D320" w14:textId="77777777" w:rsidR="006F7345" w:rsidRPr="00742AD5" w:rsidRDefault="00000000" w:rsidP="00742AD5">
            <w:pPr>
              <w:spacing w:before="20" w:after="20"/>
            </w:pPr>
            <w:r w:rsidRPr="00742AD5">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60F7651B" w14:textId="77777777" w:rsidR="006F7345" w:rsidRPr="00742AD5" w:rsidRDefault="00000000" w:rsidP="00742AD5">
            <w:pPr>
              <w:spacing w:before="20" w:after="20"/>
            </w:pPr>
            <w:r w:rsidRPr="00742AD5">
              <w:rPr>
                <w:sz w:val="21"/>
              </w:rPr>
              <w:t>FullName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0DEE9C7F" w14:textId="77777777" w:rsidR="006F7345" w:rsidRPr="00742AD5" w:rsidRDefault="00000000" w:rsidP="00742AD5">
            <w:pPr>
              <w:spacing w:before="20" w:after="20"/>
            </w:pPr>
            <w:r w:rsidRPr="00742AD5">
              <w:rPr>
                <w:sz w:val="21"/>
              </w:rPr>
              <w:t>NVARCHAR(120)</w:t>
            </w:r>
          </w:p>
        </w:tc>
        <w:tc>
          <w:tcPr>
            <w:tcW w:w="1926" w:type="dxa"/>
            <w:tcBorders>
              <w:top w:val="single" w:sz="8" w:space="0" w:color="A6A6A6"/>
              <w:left w:val="single" w:sz="8" w:space="0" w:color="A6A6A6"/>
              <w:bottom w:val="single" w:sz="8" w:space="0" w:color="A6A6A6"/>
              <w:right w:val="single" w:sz="8" w:space="0" w:color="A6A6A6"/>
            </w:tcBorders>
            <w:vAlign w:val="center"/>
          </w:tcPr>
          <w:p w14:paraId="15F665E4" w14:textId="77777777" w:rsidR="006F7345" w:rsidRPr="00742AD5" w:rsidRDefault="00000000" w:rsidP="00742AD5">
            <w:pPr>
              <w:spacing w:before="20" w:after="20"/>
            </w:pPr>
            <w:r w:rsidRPr="00742AD5">
              <w:rPr>
                <w:sz w:val="21"/>
              </w:rPr>
              <w:t>NOT 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28AFA6AF" w14:textId="77777777" w:rsidR="006F7345" w:rsidRPr="00742AD5" w:rsidRDefault="00000000" w:rsidP="00742AD5">
            <w:pPr>
              <w:spacing w:before="20" w:after="20"/>
            </w:pPr>
            <w:r w:rsidRPr="00742AD5">
              <w:rPr>
                <w:sz w:val="21"/>
              </w:rPr>
              <w:t>Họ và tên người dùng.</w:t>
            </w:r>
          </w:p>
        </w:tc>
      </w:tr>
      <w:tr w:rsidR="00742AD5" w:rsidRPr="00742AD5" w14:paraId="044E780E"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B7BB501" w14:textId="77777777" w:rsidR="006F7345" w:rsidRPr="00742AD5" w:rsidRDefault="00000000" w:rsidP="00742AD5">
            <w:pPr>
              <w:spacing w:before="20" w:after="20"/>
            </w:pPr>
            <w:r w:rsidRPr="00742AD5">
              <w:rPr>
                <w:sz w:val="21"/>
              </w:rPr>
              <w:t>5</w:t>
            </w:r>
          </w:p>
        </w:tc>
        <w:tc>
          <w:tcPr>
            <w:tcW w:w="1926" w:type="dxa"/>
            <w:tcBorders>
              <w:top w:val="single" w:sz="8" w:space="0" w:color="A6A6A6"/>
              <w:left w:val="single" w:sz="8" w:space="0" w:color="A6A6A6"/>
              <w:bottom w:val="single" w:sz="8" w:space="0" w:color="A6A6A6"/>
              <w:right w:val="single" w:sz="8" w:space="0" w:color="A6A6A6"/>
            </w:tcBorders>
            <w:vAlign w:val="center"/>
          </w:tcPr>
          <w:p w14:paraId="13DBB777" w14:textId="77777777" w:rsidR="006F7345" w:rsidRPr="00742AD5" w:rsidRDefault="00000000" w:rsidP="00742AD5">
            <w:pPr>
              <w:spacing w:before="20" w:after="20"/>
            </w:pPr>
            <w:r w:rsidRPr="00742AD5">
              <w:rPr>
                <w:sz w:val="21"/>
              </w:rPr>
              <w:t>Role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6F1A0A5F" w14:textId="77777777" w:rsidR="006F7345" w:rsidRPr="00742AD5" w:rsidRDefault="00000000" w:rsidP="00742AD5">
            <w:pPr>
              <w:spacing w:before="20" w:after="20"/>
            </w:pPr>
            <w:r w:rsidRPr="00742AD5">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550CDCEA" w14:textId="77777777" w:rsidR="006F7345" w:rsidRPr="00742AD5" w:rsidRDefault="00000000" w:rsidP="00742AD5">
            <w:pPr>
              <w:spacing w:before="20" w:after="20"/>
            </w:pPr>
            <w:r w:rsidRPr="00742AD5">
              <w:rPr>
                <w:sz w:val="21"/>
              </w:rPr>
              <w:t>NOT NULL,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6983E754" w14:textId="77777777" w:rsidR="006F7345" w:rsidRPr="00742AD5" w:rsidRDefault="00000000" w:rsidP="00742AD5">
            <w:pPr>
              <w:spacing w:before="20" w:after="20"/>
            </w:pPr>
            <w:r w:rsidRPr="00742AD5">
              <w:rPr>
                <w:sz w:val="21"/>
              </w:rPr>
              <w:t>Vai trò hệ thống: STUDENT, MANAGER, ACCOUNTANT hoặc ADMIN.</w:t>
            </w:r>
          </w:p>
        </w:tc>
      </w:tr>
      <w:tr w:rsidR="006F7345" w14:paraId="4E4CC92E"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1607233" w14:textId="77777777" w:rsidR="006F7345" w:rsidRDefault="00000000">
            <w:pPr>
              <w:spacing w:before="20" w:after="20"/>
            </w:pPr>
            <w:r>
              <w:rPr>
                <w:sz w:val="21"/>
              </w:rPr>
              <w:t>6</w:t>
            </w:r>
          </w:p>
        </w:tc>
        <w:tc>
          <w:tcPr>
            <w:tcW w:w="1926" w:type="dxa"/>
            <w:tcBorders>
              <w:top w:val="single" w:sz="8" w:space="0" w:color="A6A6A6"/>
              <w:left w:val="single" w:sz="8" w:space="0" w:color="A6A6A6"/>
              <w:bottom w:val="single" w:sz="8" w:space="0" w:color="A6A6A6"/>
              <w:right w:val="single" w:sz="8" w:space="0" w:color="A6A6A6"/>
            </w:tcBorders>
            <w:vAlign w:val="center"/>
          </w:tcPr>
          <w:p w14:paraId="7C09E272" w14:textId="77777777" w:rsidR="006F7345" w:rsidRDefault="00000000">
            <w:pPr>
              <w:spacing w:before="20" w:after="20"/>
            </w:pPr>
            <w:r>
              <w:rPr>
                <w:sz w:val="21"/>
              </w:rPr>
              <w:t>Phone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2411A0A" w14:textId="77777777" w:rsidR="006F7345" w:rsidRDefault="00000000">
            <w:pPr>
              <w:spacing w:before="20" w:after="20"/>
            </w:pPr>
            <w:r>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3690B764" w14:textId="77777777" w:rsidR="006F7345" w:rsidRDefault="00000000">
            <w:pPr>
              <w:spacing w:before="20" w:after="20"/>
            </w:pPr>
            <w:r>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68D85549" w14:textId="77777777" w:rsidR="006F7345" w:rsidRDefault="00000000">
            <w:pPr>
              <w:spacing w:before="20" w:after="20"/>
            </w:pPr>
            <w:r>
              <w:rPr>
                <w:sz w:val="21"/>
              </w:rPr>
              <w:t>Số điện thoại liên hệ.</w:t>
            </w:r>
          </w:p>
        </w:tc>
      </w:tr>
      <w:tr w:rsidR="006F7345" w14:paraId="52A03E11"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2CEC69F" w14:textId="77777777" w:rsidR="006F7345" w:rsidRDefault="00000000">
            <w:pPr>
              <w:spacing w:before="20" w:after="20"/>
            </w:pPr>
            <w:r>
              <w:rPr>
                <w:sz w:val="21"/>
              </w:rPr>
              <w:t>7</w:t>
            </w:r>
          </w:p>
        </w:tc>
        <w:tc>
          <w:tcPr>
            <w:tcW w:w="1926" w:type="dxa"/>
            <w:tcBorders>
              <w:top w:val="single" w:sz="8" w:space="0" w:color="A6A6A6"/>
              <w:left w:val="single" w:sz="8" w:space="0" w:color="A6A6A6"/>
              <w:bottom w:val="single" w:sz="8" w:space="0" w:color="A6A6A6"/>
              <w:right w:val="single" w:sz="8" w:space="0" w:color="A6A6A6"/>
            </w:tcBorders>
            <w:vAlign w:val="center"/>
          </w:tcPr>
          <w:p w14:paraId="01A6A499" w14:textId="77777777" w:rsidR="006F7345" w:rsidRDefault="00000000">
            <w:pPr>
              <w:spacing w:before="20" w:after="20"/>
            </w:pPr>
            <w:r>
              <w:rPr>
                <w:sz w:val="21"/>
              </w:rPr>
              <w:t>Email</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105252C" w14:textId="77777777" w:rsidR="006F7345" w:rsidRDefault="00000000">
            <w:pPr>
              <w:spacing w:before="20" w:after="20"/>
            </w:pPr>
            <w:r>
              <w:rPr>
                <w:sz w:val="21"/>
              </w:rPr>
              <w:t>VARCHAR(120)</w:t>
            </w:r>
          </w:p>
        </w:tc>
        <w:tc>
          <w:tcPr>
            <w:tcW w:w="1926" w:type="dxa"/>
            <w:tcBorders>
              <w:top w:val="single" w:sz="8" w:space="0" w:color="A6A6A6"/>
              <w:left w:val="single" w:sz="8" w:space="0" w:color="A6A6A6"/>
              <w:bottom w:val="single" w:sz="8" w:space="0" w:color="A6A6A6"/>
              <w:right w:val="single" w:sz="8" w:space="0" w:color="A6A6A6"/>
            </w:tcBorders>
            <w:vAlign w:val="center"/>
          </w:tcPr>
          <w:p w14:paraId="6D6FED89" w14:textId="77777777" w:rsidR="006F7345" w:rsidRDefault="00000000">
            <w:pPr>
              <w:spacing w:before="20" w:after="20"/>
            </w:pPr>
            <w:r>
              <w:rPr>
                <w:sz w:val="21"/>
              </w:rPr>
              <w:t>NULL, UNIQUE</w:t>
            </w:r>
          </w:p>
        </w:tc>
        <w:tc>
          <w:tcPr>
            <w:tcW w:w="1926" w:type="dxa"/>
            <w:tcBorders>
              <w:top w:val="single" w:sz="8" w:space="0" w:color="A6A6A6"/>
              <w:left w:val="single" w:sz="8" w:space="0" w:color="A6A6A6"/>
              <w:bottom w:val="single" w:sz="8" w:space="0" w:color="A6A6A6"/>
              <w:right w:val="single" w:sz="8" w:space="0" w:color="A6A6A6"/>
            </w:tcBorders>
            <w:vAlign w:val="center"/>
          </w:tcPr>
          <w:p w14:paraId="79F8A35E" w14:textId="77777777" w:rsidR="006F7345" w:rsidRDefault="00000000">
            <w:pPr>
              <w:spacing w:before="20" w:after="20"/>
            </w:pPr>
            <w:r>
              <w:rPr>
                <w:sz w:val="21"/>
              </w:rPr>
              <w:t>Email dùng để liên hệ và có thể hỗ trợ khôi phục tài khoản.</w:t>
            </w:r>
          </w:p>
        </w:tc>
      </w:tr>
      <w:tr w:rsidR="006F7345" w14:paraId="17F2D96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879E1D3" w14:textId="77777777" w:rsidR="006F7345" w:rsidRDefault="00000000">
            <w:pPr>
              <w:spacing w:before="20" w:after="20"/>
            </w:pPr>
            <w:r>
              <w:rPr>
                <w:sz w:val="21"/>
              </w:rPr>
              <w:t>8</w:t>
            </w:r>
          </w:p>
        </w:tc>
        <w:tc>
          <w:tcPr>
            <w:tcW w:w="1926" w:type="dxa"/>
            <w:tcBorders>
              <w:top w:val="single" w:sz="8" w:space="0" w:color="A6A6A6"/>
              <w:left w:val="single" w:sz="8" w:space="0" w:color="A6A6A6"/>
              <w:bottom w:val="single" w:sz="8" w:space="0" w:color="A6A6A6"/>
              <w:right w:val="single" w:sz="8" w:space="0" w:color="A6A6A6"/>
            </w:tcBorders>
            <w:vAlign w:val="center"/>
          </w:tcPr>
          <w:p w14:paraId="26D938B7" w14:textId="77777777" w:rsidR="006F7345" w:rsidRDefault="00000000">
            <w:pPr>
              <w:spacing w:before="20" w:after="20"/>
            </w:pPr>
            <w:r>
              <w:rPr>
                <w:sz w:val="21"/>
              </w:rPr>
              <w:t>Status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6618EE2" w14:textId="77777777" w:rsidR="006F7345" w:rsidRDefault="00000000">
            <w:pPr>
              <w:spacing w:before="20" w:after="20"/>
            </w:pPr>
            <w:r>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17B35C1B" w14:textId="77777777" w:rsidR="006F7345" w:rsidRDefault="00000000">
            <w:pPr>
              <w:spacing w:before="20" w:after="20"/>
            </w:pPr>
            <w:r>
              <w:rPr>
                <w:sz w:val="21"/>
              </w:rPr>
              <w:t>NOT NULL, DEFAULT</w:t>
            </w:r>
          </w:p>
        </w:tc>
        <w:tc>
          <w:tcPr>
            <w:tcW w:w="1926" w:type="dxa"/>
            <w:tcBorders>
              <w:top w:val="single" w:sz="8" w:space="0" w:color="A6A6A6"/>
              <w:left w:val="single" w:sz="8" w:space="0" w:color="A6A6A6"/>
              <w:bottom w:val="single" w:sz="8" w:space="0" w:color="A6A6A6"/>
              <w:right w:val="single" w:sz="8" w:space="0" w:color="A6A6A6"/>
            </w:tcBorders>
            <w:vAlign w:val="center"/>
          </w:tcPr>
          <w:p w14:paraId="56E12FC7" w14:textId="77777777" w:rsidR="006F7345" w:rsidRDefault="00000000">
            <w:pPr>
              <w:spacing w:before="20" w:after="20"/>
            </w:pPr>
            <w:r>
              <w:rPr>
                <w:sz w:val="21"/>
              </w:rPr>
              <w:t>Trạng thái tài khoản: ACTIVE, INACTIVE hoặc LOCKED.</w:t>
            </w:r>
          </w:p>
        </w:tc>
      </w:tr>
      <w:tr w:rsidR="006F7345" w14:paraId="63F0C8C7"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A8C3FA1" w14:textId="77777777" w:rsidR="006F7345" w:rsidRDefault="00000000">
            <w:pPr>
              <w:spacing w:before="20" w:after="20"/>
            </w:pPr>
            <w:r>
              <w:rPr>
                <w:sz w:val="21"/>
              </w:rPr>
              <w:t>9</w:t>
            </w:r>
          </w:p>
        </w:tc>
        <w:tc>
          <w:tcPr>
            <w:tcW w:w="1926" w:type="dxa"/>
            <w:tcBorders>
              <w:top w:val="single" w:sz="8" w:space="0" w:color="A6A6A6"/>
              <w:left w:val="single" w:sz="8" w:space="0" w:color="A6A6A6"/>
              <w:bottom w:val="single" w:sz="8" w:space="0" w:color="A6A6A6"/>
              <w:right w:val="single" w:sz="8" w:space="0" w:color="A6A6A6"/>
            </w:tcBorders>
            <w:vAlign w:val="center"/>
          </w:tcPr>
          <w:p w14:paraId="5171E831" w14:textId="77777777" w:rsidR="006F7345" w:rsidRDefault="00000000">
            <w:pPr>
              <w:spacing w:before="20" w:after="20"/>
            </w:pPr>
            <w:r>
              <w:rPr>
                <w:sz w:val="21"/>
              </w:rPr>
              <w:t>CreatedAt</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9E57E70" w14:textId="77777777" w:rsidR="006F7345" w:rsidRDefault="00000000">
            <w:pPr>
              <w:spacing w:before="20" w:after="20"/>
            </w:pPr>
            <w:r>
              <w:rPr>
                <w:sz w:val="21"/>
              </w:rPr>
              <w:t>DATETIME2</w:t>
            </w:r>
          </w:p>
        </w:tc>
        <w:tc>
          <w:tcPr>
            <w:tcW w:w="1926" w:type="dxa"/>
            <w:tcBorders>
              <w:top w:val="single" w:sz="8" w:space="0" w:color="A6A6A6"/>
              <w:left w:val="single" w:sz="8" w:space="0" w:color="A6A6A6"/>
              <w:bottom w:val="single" w:sz="8" w:space="0" w:color="A6A6A6"/>
              <w:right w:val="single" w:sz="8" w:space="0" w:color="A6A6A6"/>
            </w:tcBorders>
            <w:vAlign w:val="center"/>
          </w:tcPr>
          <w:p w14:paraId="143051FA" w14:textId="77777777" w:rsidR="006F7345" w:rsidRDefault="00000000">
            <w:pPr>
              <w:spacing w:before="20" w:after="20"/>
            </w:pPr>
            <w:r>
              <w:rPr>
                <w:sz w:val="21"/>
              </w:rPr>
              <w:t>NOT NULL, DEFAULT</w:t>
            </w:r>
          </w:p>
        </w:tc>
        <w:tc>
          <w:tcPr>
            <w:tcW w:w="1926" w:type="dxa"/>
            <w:tcBorders>
              <w:top w:val="single" w:sz="8" w:space="0" w:color="A6A6A6"/>
              <w:left w:val="single" w:sz="8" w:space="0" w:color="A6A6A6"/>
              <w:bottom w:val="single" w:sz="8" w:space="0" w:color="A6A6A6"/>
              <w:right w:val="single" w:sz="8" w:space="0" w:color="A6A6A6"/>
            </w:tcBorders>
            <w:vAlign w:val="center"/>
          </w:tcPr>
          <w:p w14:paraId="1CC59BA5" w14:textId="77777777" w:rsidR="006F7345" w:rsidRDefault="00000000">
            <w:pPr>
              <w:spacing w:before="20" w:after="20"/>
            </w:pPr>
            <w:r>
              <w:rPr>
                <w:sz w:val="21"/>
              </w:rPr>
              <w:t>Thời điểm tạo tài khoản.</w:t>
            </w:r>
          </w:p>
        </w:tc>
      </w:tr>
    </w:tbl>
    <w:p w14:paraId="27537135" w14:textId="77777777" w:rsidR="006F7345" w:rsidRPr="00742AD5" w:rsidRDefault="00000000" w:rsidP="00946AF7">
      <w:pPr>
        <w:pStyle w:val="Heading2"/>
      </w:pPr>
      <w:bookmarkStart w:id="27" w:name="_Toc225518107"/>
      <w:r w:rsidRPr="00742AD5">
        <w:t>11.3 Bảng Students</w:t>
      </w:r>
      <w:bookmarkEnd w:id="27"/>
    </w:p>
    <w:p w14:paraId="472ABBD8" w14:textId="77777777" w:rsidR="006F7345" w:rsidRPr="00742AD5" w:rsidRDefault="00000000" w:rsidP="00742AD5">
      <w:pPr>
        <w:spacing w:after="80"/>
        <w:jc w:val="both"/>
      </w:pPr>
      <w:r w:rsidRPr="00742AD5">
        <w:t>Mục đích: Lưu hồ sơ nghiệp vụ của sinh viên, tách riêng khỏi tài khoản đăng nhập.</w:t>
      </w:r>
    </w:p>
    <w:tbl>
      <w:tblPr>
        <w:tblStyle w:val="TableGrid"/>
        <w:tblW w:w="0" w:type="auto"/>
        <w:jc w:val="center"/>
        <w:tblLook w:val="04A0" w:firstRow="1" w:lastRow="0" w:firstColumn="1" w:lastColumn="0" w:noHBand="0" w:noVBand="1"/>
      </w:tblPr>
      <w:tblGrid>
        <w:gridCol w:w="1926"/>
        <w:gridCol w:w="1926"/>
        <w:gridCol w:w="964"/>
        <w:gridCol w:w="962"/>
        <w:gridCol w:w="1926"/>
        <w:gridCol w:w="1928"/>
      </w:tblGrid>
      <w:tr w:rsidR="00742AD5" w:rsidRPr="00742AD5" w14:paraId="133C17A1"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4D753325" w14:textId="77777777" w:rsidR="006F7345" w:rsidRPr="00742AD5" w:rsidRDefault="00000000" w:rsidP="00742AD5">
            <w:pPr>
              <w:spacing w:before="20" w:after="20"/>
              <w:jc w:val="center"/>
            </w:pPr>
            <w:r w:rsidRPr="00742AD5">
              <w:rPr>
                <w:b/>
                <w:sz w:val="21"/>
              </w:rPr>
              <w:t>Khóa chính</w:t>
            </w:r>
          </w:p>
        </w:tc>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2437FEF1" w14:textId="77777777" w:rsidR="006F7345" w:rsidRPr="00742AD5" w:rsidRDefault="00000000" w:rsidP="00742AD5">
            <w:pPr>
              <w:spacing w:before="20" w:after="20"/>
              <w:jc w:val="center"/>
            </w:pPr>
            <w:r w:rsidRPr="00742AD5">
              <w:rPr>
                <w:b/>
                <w:sz w:val="21"/>
              </w:rPr>
              <w:t>StudentID</w:t>
            </w:r>
          </w:p>
        </w:tc>
      </w:tr>
      <w:tr w:rsidR="00742AD5" w:rsidRPr="00742AD5" w14:paraId="117EA85D"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0363382F" w14:textId="77777777" w:rsidR="006F7345" w:rsidRPr="00742AD5" w:rsidRDefault="00000000" w:rsidP="00742AD5">
            <w:pPr>
              <w:spacing w:before="20" w:after="20"/>
            </w:pPr>
            <w:proofErr w:type="spellStart"/>
            <w:r w:rsidRPr="00742AD5">
              <w:rPr>
                <w:sz w:val="21"/>
              </w:rPr>
              <w:t>Khóa</w:t>
            </w:r>
            <w:proofErr w:type="spellEnd"/>
            <w:r w:rsidRPr="00742AD5">
              <w:rPr>
                <w:sz w:val="21"/>
              </w:rPr>
              <w:t xml:space="preserve"> </w:t>
            </w:r>
            <w:proofErr w:type="spellStart"/>
            <w:r w:rsidRPr="00742AD5">
              <w:rPr>
                <w:sz w:val="21"/>
              </w:rPr>
              <w:t>ngoại</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106F1B80" w14:textId="77777777" w:rsidR="006F7345" w:rsidRPr="00742AD5" w:rsidRDefault="00000000" w:rsidP="00742AD5">
            <w:pPr>
              <w:spacing w:before="20" w:after="20"/>
            </w:pPr>
            <w:r w:rsidRPr="00742AD5">
              <w:rPr>
                <w:sz w:val="21"/>
              </w:rPr>
              <w:t>UserID tham chiếu Users(UserID).</w:t>
            </w:r>
          </w:p>
        </w:tc>
      </w:tr>
      <w:tr w:rsidR="00742AD5" w:rsidRPr="00742AD5" w14:paraId="42AFF92A"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430DA75D" w14:textId="77777777" w:rsidR="006F7345" w:rsidRPr="00742AD5" w:rsidRDefault="00000000" w:rsidP="00742AD5">
            <w:pPr>
              <w:spacing w:before="20" w:after="20"/>
            </w:pPr>
            <w:proofErr w:type="spellStart"/>
            <w:r w:rsidRPr="00742AD5">
              <w:rPr>
                <w:sz w:val="21"/>
              </w:rPr>
              <w:t>Nhận</w:t>
            </w:r>
            <w:proofErr w:type="spellEnd"/>
            <w:r w:rsidRPr="00742AD5">
              <w:rPr>
                <w:sz w:val="21"/>
              </w:rPr>
              <w:t xml:space="preserve"> </w:t>
            </w:r>
            <w:proofErr w:type="spellStart"/>
            <w:r w:rsidRPr="00742AD5">
              <w:rPr>
                <w:sz w:val="21"/>
              </w:rPr>
              <w:t>xét</w:t>
            </w:r>
            <w:proofErr w:type="spellEnd"/>
            <w:r w:rsidRPr="00742AD5">
              <w:rPr>
                <w:sz w:val="21"/>
              </w:rPr>
              <w:t xml:space="preserve"> </w:t>
            </w:r>
            <w:proofErr w:type="spellStart"/>
            <w:r w:rsidRPr="00742AD5">
              <w:rPr>
                <w:sz w:val="21"/>
              </w:rPr>
              <w:t>thiết</w:t>
            </w:r>
            <w:proofErr w:type="spellEnd"/>
            <w:r w:rsidRPr="00742AD5">
              <w:rPr>
                <w:sz w:val="21"/>
              </w:rPr>
              <w:t xml:space="preserve"> </w:t>
            </w:r>
            <w:proofErr w:type="spellStart"/>
            <w:r w:rsidRPr="00742AD5">
              <w:rPr>
                <w:sz w:val="21"/>
              </w:rPr>
              <w:t>kế</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7DDA81BC" w14:textId="77777777" w:rsidR="006F7345" w:rsidRPr="00742AD5" w:rsidRDefault="00000000" w:rsidP="00742AD5">
            <w:pPr>
              <w:spacing w:before="20" w:after="20"/>
            </w:pPr>
            <w:r w:rsidRPr="00742AD5">
              <w:rPr>
                <w:sz w:val="21"/>
              </w:rPr>
              <w:t>Quan hệ giữa Users và Students là 1 - 1 đối với tài khoản sinh viên.</w:t>
            </w:r>
          </w:p>
        </w:tc>
      </w:tr>
      <w:tr w:rsidR="00742AD5" w:rsidRPr="00742AD5" w14:paraId="1EF696FC" w14:textId="77777777" w:rsidTr="00742AD5">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3F6A170" w14:textId="77777777" w:rsidR="006F7345" w:rsidRPr="00742AD5" w:rsidRDefault="00000000" w:rsidP="00742AD5">
            <w:pPr>
              <w:spacing w:before="20" w:after="20"/>
              <w:jc w:val="center"/>
            </w:pPr>
            <w:r w:rsidRPr="00742AD5">
              <w:rPr>
                <w:b/>
                <w:sz w:val="21"/>
              </w:rPr>
              <w:t>STT</w:t>
            </w:r>
          </w:p>
        </w:tc>
        <w:tc>
          <w:tcPr>
            <w:tcW w:w="1926" w:type="dxa"/>
            <w:tcBorders>
              <w:top w:val="single" w:sz="8" w:space="0" w:color="A6A6A6"/>
              <w:left w:val="single" w:sz="8" w:space="0" w:color="A6A6A6"/>
              <w:bottom w:val="single" w:sz="8" w:space="0" w:color="A6A6A6"/>
              <w:right w:val="single" w:sz="8" w:space="0" w:color="A6A6A6"/>
            </w:tcBorders>
            <w:vAlign w:val="center"/>
          </w:tcPr>
          <w:p w14:paraId="579C3614" w14:textId="77777777" w:rsidR="006F7345" w:rsidRPr="00742AD5" w:rsidRDefault="00000000" w:rsidP="00742AD5">
            <w:pPr>
              <w:spacing w:before="20" w:after="20"/>
              <w:jc w:val="center"/>
            </w:pPr>
            <w:r w:rsidRPr="00742AD5">
              <w:rPr>
                <w:b/>
                <w:sz w:val="21"/>
              </w:rPr>
              <w:t>Thuộc tính</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ED388CA" w14:textId="77777777" w:rsidR="006F7345" w:rsidRPr="00742AD5" w:rsidRDefault="00000000" w:rsidP="00742AD5">
            <w:pPr>
              <w:spacing w:before="20" w:after="20"/>
              <w:jc w:val="center"/>
            </w:pPr>
            <w:r w:rsidRPr="00742AD5">
              <w:rPr>
                <w:b/>
                <w:sz w:val="21"/>
              </w:rPr>
              <w:t>Kiểu dữ liệu</w:t>
            </w:r>
          </w:p>
        </w:tc>
        <w:tc>
          <w:tcPr>
            <w:tcW w:w="1926" w:type="dxa"/>
            <w:tcBorders>
              <w:top w:val="single" w:sz="8" w:space="0" w:color="A6A6A6"/>
              <w:left w:val="single" w:sz="8" w:space="0" w:color="A6A6A6"/>
              <w:bottom w:val="single" w:sz="8" w:space="0" w:color="A6A6A6"/>
              <w:right w:val="single" w:sz="8" w:space="0" w:color="A6A6A6"/>
            </w:tcBorders>
            <w:vAlign w:val="center"/>
          </w:tcPr>
          <w:p w14:paraId="343379F6" w14:textId="77777777" w:rsidR="006F7345" w:rsidRPr="00742AD5" w:rsidRDefault="00000000" w:rsidP="00742AD5">
            <w:pPr>
              <w:spacing w:before="20" w:after="20"/>
              <w:jc w:val="center"/>
            </w:pPr>
            <w:r w:rsidRPr="00742AD5">
              <w:rPr>
                <w:b/>
                <w:sz w:val="21"/>
              </w:rPr>
              <w:t>Ràng buộc</w:t>
            </w:r>
          </w:p>
        </w:tc>
        <w:tc>
          <w:tcPr>
            <w:tcW w:w="1926" w:type="dxa"/>
            <w:tcBorders>
              <w:top w:val="single" w:sz="8" w:space="0" w:color="A6A6A6"/>
              <w:left w:val="single" w:sz="8" w:space="0" w:color="A6A6A6"/>
              <w:bottom w:val="single" w:sz="8" w:space="0" w:color="A6A6A6"/>
              <w:right w:val="single" w:sz="8" w:space="0" w:color="A6A6A6"/>
            </w:tcBorders>
            <w:vAlign w:val="center"/>
          </w:tcPr>
          <w:p w14:paraId="35DA9E45" w14:textId="77777777" w:rsidR="006F7345" w:rsidRPr="00742AD5" w:rsidRDefault="00000000" w:rsidP="00742AD5">
            <w:pPr>
              <w:spacing w:before="20" w:after="20"/>
              <w:jc w:val="center"/>
            </w:pPr>
            <w:r w:rsidRPr="00742AD5">
              <w:rPr>
                <w:b/>
                <w:sz w:val="21"/>
              </w:rPr>
              <w:t>Giải thích chi tiết</w:t>
            </w:r>
          </w:p>
        </w:tc>
      </w:tr>
      <w:tr w:rsidR="00742AD5" w:rsidRPr="00742AD5" w14:paraId="54B9A576"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50AF3D2" w14:textId="77777777" w:rsidR="006F7345" w:rsidRPr="00742AD5" w:rsidRDefault="00000000" w:rsidP="00742AD5">
            <w:pPr>
              <w:spacing w:before="20" w:after="20"/>
            </w:pPr>
            <w:r w:rsidRPr="00742AD5">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4038BAEC" w14:textId="77777777" w:rsidR="006F7345" w:rsidRPr="00742AD5" w:rsidRDefault="00000000" w:rsidP="00742AD5">
            <w:pPr>
              <w:spacing w:before="20" w:after="20"/>
            </w:pPr>
            <w:r w:rsidRPr="00742AD5">
              <w:rPr>
                <w:sz w:val="21"/>
              </w:rPr>
              <w:t>StudentID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B67BE7C" w14:textId="77777777" w:rsidR="006F7345" w:rsidRPr="00742AD5" w:rsidRDefault="00000000" w:rsidP="00742AD5">
            <w:pPr>
              <w:spacing w:before="20" w:after="20"/>
            </w:pPr>
            <w:r w:rsidRPr="00742AD5">
              <w:rPr>
                <w:sz w:val="21"/>
              </w:rPr>
              <w:t>INT IDENTITY(1,1)</w:t>
            </w:r>
          </w:p>
        </w:tc>
        <w:tc>
          <w:tcPr>
            <w:tcW w:w="1926" w:type="dxa"/>
            <w:tcBorders>
              <w:top w:val="single" w:sz="8" w:space="0" w:color="A6A6A6"/>
              <w:left w:val="single" w:sz="8" w:space="0" w:color="A6A6A6"/>
              <w:bottom w:val="single" w:sz="8" w:space="0" w:color="A6A6A6"/>
              <w:right w:val="single" w:sz="8" w:space="0" w:color="A6A6A6"/>
            </w:tcBorders>
            <w:vAlign w:val="center"/>
          </w:tcPr>
          <w:p w14:paraId="36037137" w14:textId="77777777" w:rsidR="006F7345" w:rsidRPr="00742AD5" w:rsidRDefault="00000000" w:rsidP="00742AD5">
            <w:pPr>
              <w:spacing w:before="20" w:after="20"/>
            </w:pPr>
            <w:r w:rsidRPr="00742AD5">
              <w:rPr>
                <w:sz w:val="21"/>
              </w:rPr>
              <w:t>Khóa chính</w:t>
            </w:r>
          </w:p>
        </w:tc>
        <w:tc>
          <w:tcPr>
            <w:tcW w:w="1926" w:type="dxa"/>
            <w:tcBorders>
              <w:top w:val="single" w:sz="8" w:space="0" w:color="A6A6A6"/>
              <w:left w:val="single" w:sz="8" w:space="0" w:color="A6A6A6"/>
              <w:bottom w:val="single" w:sz="8" w:space="0" w:color="A6A6A6"/>
              <w:right w:val="single" w:sz="8" w:space="0" w:color="A6A6A6"/>
            </w:tcBorders>
            <w:vAlign w:val="center"/>
          </w:tcPr>
          <w:p w14:paraId="3D1B2079" w14:textId="77777777" w:rsidR="006F7345" w:rsidRPr="00742AD5" w:rsidRDefault="00000000" w:rsidP="00742AD5">
            <w:pPr>
              <w:spacing w:before="20" w:after="20"/>
            </w:pPr>
            <w:r w:rsidRPr="00742AD5">
              <w:rPr>
                <w:sz w:val="21"/>
              </w:rPr>
              <w:t>Mã định danh nội bộ của hồ sơ sinh viên.</w:t>
            </w:r>
          </w:p>
        </w:tc>
      </w:tr>
      <w:tr w:rsidR="00742AD5" w:rsidRPr="00742AD5" w14:paraId="4D92737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10D8218" w14:textId="77777777" w:rsidR="006F7345" w:rsidRPr="00742AD5" w:rsidRDefault="00000000" w:rsidP="00742AD5">
            <w:pPr>
              <w:spacing w:before="20" w:after="20"/>
            </w:pPr>
            <w:r w:rsidRPr="00742AD5">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2E44D7F1" w14:textId="77777777" w:rsidR="006F7345" w:rsidRPr="00742AD5" w:rsidRDefault="00000000" w:rsidP="00742AD5">
            <w:pPr>
              <w:spacing w:before="20" w:after="20"/>
            </w:pPr>
            <w:r w:rsidRPr="00742AD5">
              <w:rPr>
                <w:sz w:val="21"/>
              </w:rPr>
              <w:t>UserID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21D10E5" w14:textId="77777777" w:rsidR="006F7345" w:rsidRPr="00742AD5" w:rsidRDefault="00000000" w:rsidP="00742AD5">
            <w:pPr>
              <w:spacing w:before="20" w:after="20"/>
            </w:pPr>
            <w:r w:rsidRPr="00742AD5">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501DDA96" w14:textId="77777777" w:rsidR="006F7345" w:rsidRPr="00742AD5" w:rsidRDefault="00000000" w:rsidP="00742AD5">
            <w:pPr>
              <w:spacing w:before="20" w:after="20"/>
            </w:pPr>
            <w:r w:rsidRPr="00742AD5">
              <w:rPr>
                <w:sz w:val="21"/>
              </w:rPr>
              <w:t>NOT NULL, UNIQUE,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24578B94" w14:textId="77777777" w:rsidR="006F7345" w:rsidRPr="00742AD5" w:rsidRDefault="00000000" w:rsidP="00742AD5">
            <w:pPr>
              <w:spacing w:before="20" w:after="20"/>
            </w:pPr>
            <w:r w:rsidRPr="00742AD5">
              <w:rPr>
                <w:sz w:val="21"/>
              </w:rPr>
              <w:t>Liên kết tới tài khoản đăng nhập của sinh viên.</w:t>
            </w:r>
          </w:p>
        </w:tc>
      </w:tr>
      <w:tr w:rsidR="00742AD5" w:rsidRPr="00742AD5" w14:paraId="255BB613"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0665BAF6" w14:textId="77777777" w:rsidR="006F7345" w:rsidRPr="00742AD5" w:rsidRDefault="00000000" w:rsidP="00742AD5">
            <w:pPr>
              <w:spacing w:before="20" w:after="20"/>
            </w:pPr>
            <w:r w:rsidRPr="00742AD5">
              <w:rPr>
                <w:sz w:val="21"/>
              </w:rPr>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07C23175" w14:textId="77777777" w:rsidR="006F7345" w:rsidRPr="00742AD5" w:rsidRDefault="00000000" w:rsidP="00742AD5">
            <w:pPr>
              <w:spacing w:before="20" w:after="20"/>
            </w:pPr>
            <w:r w:rsidRPr="00742AD5">
              <w:rPr>
                <w:sz w:val="21"/>
              </w:rPr>
              <w:t>StudentCode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3FF010EC" w14:textId="77777777" w:rsidR="006F7345" w:rsidRPr="00742AD5" w:rsidRDefault="00000000" w:rsidP="00742AD5">
            <w:pPr>
              <w:spacing w:before="20" w:after="20"/>
            </w:pPr>
            <w:r w:rsidRPr="00742AD5">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77C60925" w14:textId="77777777" w:rsidR="006F7345" w:rsidRPr="00742AD5" w:rsidRDefault="00000000" w:rsidP="00742AD5">
            <w:pPr>
              <w:spacing w:before="20" w:after="20"/>
            </w:pPr>
            <w:r w:rsidRPr="00742AD5">
              <w:rPr>
                <w:sz w:val="21"/>
              </w:rPr>
              <w:t>NOT NULL, UNIQUE</w:t>
            </w:r>
          </w:p>
        </w:tc>
        <w:tc>
          <w:tcPr>
            <w:tcW w:w="1926" w:type="dxa"/>
            <w:tcBorders>
              <w:top w:val="single" w:sz="8" w:space="0" w:color="A6A6A6"/>
              <w:left w:val="single" w:sz="8" w:space="0" w:color="A6A6A6"/>
              <w:bottom w:val="single" w:sz="8" w:space="0" w:color="A6A6A6"/>
              <w:right w:val="single" w:sz="8" w:space="0" w:color="A6A6A6"/>
            </w:tcBorders>
            <w:vAlign w:val="center"/>
          </w:tcPr>
          <w:p w14:paraId="0359C15D" w14:textId="77777777" w:rsidR="006F7345" w:rsidRPr="00742AD5" w:rsidRDefault="00000000" w:rsidP="00742AD5">
            <w:pPr>
              <w:spacing w:before="20" w:after="20"/>
            </w:pPr>
            <w:r w:rsidRPr="00742AD5">
              <w:rPr>
                <w:sz w:val="21"/>
              </w:rPr>
              <w:t>Mã sinh viên dùng trong nhà trường.</w:t>
            </w:r>
          </w:p>
        </w:tc>
      </w:tr>
      <w:tr w:rsidR="00742AD5" w:rsidRPr="00742AD5" w14:paraId="41C829E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4A64AD9A" w14:textId="77777777" w:rsidR="006F7345" w:rsidRPr="00742AD5" w:rsidRDefault="00000000" w:rsidP="00742AD5">
            <w:pPr>
              <w:spacing w:before="20" w:after="20"/>
            </w:pPr>
            <w:r w:rsidRPr="00742AD5">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1364B75A" w14:textId="77777777" w:rsidR="006F7345" w:rsidRPr="00742AD5" w:rsidRDefault="00000000" w:rsidP="00742AD5">
            <w:pPr>
              <w:spacing w:before="20" w:after="20"/>
            </w:pPr>
            <w:r w:rsidRPr="00742AD5">
              <w:rPr>
                <w:sz w:val="21"/>
              </w:rPr>
              <w:t>Gender</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9DAB956" w14:textId="77777777" w:rsidR="006F7345" w:rsidRPr="00742AD5" w:rsidRDefault="00000000" w:rsidP="00742AD5">
            <w:pPr>
              <w:spacing w:before="20" w:after="20"/>
            </w:pPr>
            <w:r w:rsidRPr="00742AD5">
              <w:rPr>
                <w:sz w:val="21"/>
              </w:rPr>
              <w:t>VARCHAR(10)</w:t>
            </w:r>
          </w:p>
        </w:tc>
        <w:tc>
          <w:tcPr>
            <w:tcW w:w="1926" w:type="dxa"/>
            <w:tcBorders>
              <w:top w:val="single" w:sz="8" w:space="0" w:color="A6A6A6"/>
              <w:left w:val="single" w:sz="8" w:space="0" w:color="A6A6A6"/>
              <w:bottom w:val="single" w:sz="8" w:space="0" w:color="A6A6A6"/>
              <w:right w:val="single" w:sz="8" w:space="0" w:color="A6A6A6"/>
            </w:tcBorders>
            <w:vAlign w:val="center"/>
          </w:tcPr>
          <w:p w14:paraId="7704D036" w14:textId="77777777" w:rsidR="006F7345" w:rsidRPr="00742AD5" w:rsidRDefault="00000000" w:rsidP="00742AD5">
            <w:pPr>
              <w:spacing w:before="20" w:after="20"/>
            </w:pPr>
            <w:r w:rsidRPr="00742AD5">
              <w:rPr>
                <w:sz w:val="21"/>
              </w:rPr>
              <w:t>NULL,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0EB49BC2" w14:textId="77777777" w:rsidR="006F7345" w:rsidRPr="00742AD5" w:rsidRDefault="00000000" w:rsidP="00742AD5">
            <w:pPr>
              <w:spacing w:before="20" w:after="20"/>
            </w:pPr>
            <w:r w:rsidRPr="00742AD5">
              <w:rPr>
                <w:sz w:val="21"/>
              </w:rPr>
              <w:t>Giới tính: MALE, FEMALE hoặc OTHER.</w:t>
            </w:r>
          </w:p>
        </w:tc>
      </w:tr>
      <w:tr w:rsidR="00742AD5" w:rsidRPr="00742AD5" w14:paraId="1AD97F53"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6FD821A" w14:textId="77777777" w:rsidR="006F7345" w:rsidRPr="00742AD5" w:rsidRDefault="00000000" w:rsidP="00742AD5">
            <w:pPr>
              <w:spacing w:before="20" w:after="20"/>
            </w:pPr>
            <w:r w:rsidRPr="00742AD5">
              <w:rPr>
                <w:sz w:val="21"/>
              </w:rPr>
              <w:t>5</w:t>
            </w:r>
          </w:p>
        </w:tc>
        <w:tc>
          <w:tcPr>
            <w:tcW w:w="1926" w:type="dxa"/>
            <w:tcBorders>
              <w:top w:val="single" w:sz="8" w:space="0" w:color="A6A6A6"/>
              <w:left w:val="single" w:sz="8" w:space="0" w:color="A6A6A6"/>
              <w:bottom w:val="single" w:sz="8" w:space="0" w:color="A6A6A6"/>
              <w:right w:val="single" w:sz="8" w:space="0" w:color="A6A6A6"/>
            </w:tcBorders>
            <w:vAlign w:val="center"/>
          </w:tcPr>
          <w:p w14:paraId="3674F5D7" w14:textId="77777777" w:rsidR="006F7345" w:rsidRPr="00742AD5" w:rsidRDefault="00000000" w:rsidP="00742AD5">
            <w:pPr>
              <w:spacing w:before="20" w:after="20"/>
            </w:pPr>
            <w:r w:rsidRPr="00742AD5">
              <w:rPr>
                <w:sz w:val="21"/>
              </w:rPr>
              <w:t>DateOfBirth</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007FD24" w14:textId="77777777" w:rsidR="006F7345" w:rsidRPr="00742AD5" w:rsidRDefault="00000000" w:rsidP="00742AD5">
            <w:pPr>
              <w:spacing w:before="20" w:after="20"/>
            </w:pPr>
            <w:r w:rsidRPr="00742AD5">
              <w:rPr>
                <w:sz w:val="21"/>
              </w:rPr>
              <w:t>DATE</w:t>
            </w:r>
          </w:p>
        </w:tc>
        <w:tc>
          <w:tcPr>
            <w:tcW w:w="1926" w:type="dxa"/>
            <w:tcBorders>
              <w:top w:val="single" w:sz="8" w:space="0" w:color="A6A6A6"/>
              <w:left w:val="single" w:sz="8" w:space="0" w:color="A6A6A6"/>
              <w:bottom w:val="single" w:sz="8" w:space="0" w:color="A6A6A6"/>
              <w:right w:val="single" w:sz="8" w:space="0" w:color="A6A6A6"/>
            </w:tcBorders>
            <w:vAlign w:val="center"/>
          </w:tcPr>
          <w:p w14:paraId="0D872539" w14:textId="77777777" w:rsidR="006F7345" w:rsidRPr="00742AD5" w:rsidRDefault="00000000" w:rsidP="00742AD5">
            <w:pPr>
              <w:spacing w:before="20" w:after="20"/>
            </w:pPr>
            <w:r w:rsidRPr="00742AD5">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14ABB8B4" w14:textId="77777777" w:rsidR="006F7345" w:rsidRPr="00742AD5" w:rsidRDefault="00000000" w:rsidP="00742AD5">
            <w:pPr>
              <w:spacing w:before="20" w:after="20"/>
            </w:pPr>
            <w:r w:rsidRPr="00742AD5">
              <w:rPr>
                <w:sz w:val="21"/>
              </w:rPr>
              <w:t>Ngày sinh của sinh viên.</w:t>
            </w:r>
          </w:p>
        </w:tc>
      </w:tr>
      <w:tr w:rsidR="00742AD5" w:rsidRPr="00742AD5" w14:paraId="625BD67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4F653E4" w14:textId="77777777" w:rsidR="006F7345" w:rsidRPr="00742AD5" w:rsidRDefault="00000000" w:rsidP="00742AD5">
            <w:pPr>
              <w:spacing w:before="20" w:after="20"/>
            </w:pPr>
            <w:r w:rsidRPr="00742AD5">
              <w:rPr>
                <w:sz w:val="21"/>
              </w:rPr>
              <w:t>6</w:t>
            </w:r>
          </w:p>
        </w:tc>
        <w:tc>
          <w:tcPr>
            <w:tcW w:w="1926" w:type="dxa"/>
            <w:tcBorders>
              <w:top w:val="single" w:sz="8" w:space="0" w:color="A6A6A6"/>
              <w:left w:val="single" w:sz="8" w:space="0" w:color="A6A6A6"/>
              <w:bottom w:val="single" w:sz="8" w:space="0" w:color="A6A6A6"/>
              <w:right w:val="single" w:sz="8" w:space="0" w:color="A6A6A6"/>
            </w:tcBorders>
            <w:vAlign w:val="center"/>
          </w:tcPr>
          <w:p w14:paraId="18FD2946" w14:textId="77777777" w:rsidR="006F7345" w:rsidRPr="00742AD5" w:rsidRDefault="00000000" w:rsidP="00742AD5">
            <w:pPr>
              <w:spacing w:before="20" w:after="20"/>
            </w:pPr>
            <w:r w:rsidRPr="00742AD5">
              <w:rPr>
                <w:sz w:val="21"/>
              </w:rPr>
              <w:t>Faculty</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32514EE" w14:textId="77777777" w:rsidR="006F7345" w:rsidRPr="00742AD5" w:rsidRDefault="00000000" w:rsidP="00742AD5">
            <w:pPr>
              <w:spacing w:before="20" w:after="20"/>
            </w:pPr>
            <w:r w:rsidRPr="00742AD5">
              <w:rPr>
                <w:sz w:val="21"/>
              </w:rPr>
              <w:t>NVARCHAR(100)</w:t>
            </w:r>
          </w:p>
        </w:tc>
        <w:tc>
          <w:tcPr>
            <w:tcW w:w="1926" w:type="dxa"/>
            <w:tcBorders>
              <w:top w:val="single" w:sz="8" w:space="0" w:color="A6A6A6"/>
              <w:left w:val="single" w:sz="8" w:space="0" w:color="A6A6A6"/>
              <w:bottom w:val="single" w:sz="8" w:space="0" w:color="A6A6A6"/>
              <w:right w:val="single" w:sz="8" w:space="0" w:color="A6A6A6"/>
            </w:tcBorders>
            <w:vAlign w:val="center"/>
          </w:tcPr>
          <w:p w14:paraId="00A0D8A3" w14:textId="77777777" w:rsidR="006F7345" w:rsidRPr="00742AD5" w:rsidRDefault="00000000" w:rsidP="00742AD5">
            <w:pPr>
              <w:spacing w:before="20" w:after="20"/>
            </w:pPr>
            <w:r w:rsidRPr="00742AD5">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35A3A774" w14:textId="77777777" w:rsidR="006F7345" w:rsidRPr="00742AD5" w:rsidRDefault="00000000" w:rsidP="00742AD5">
            <w:pPr>
              <w:spacing w:before="20" w:after="20"/>
            </w:pPr>
            <w:r w:rsidRPr="00742AD5">
              <w:rPr>
                <w:sz w:val="21"/>
              </w:rPr>
              <w:t>Khoa hoặc đơn vị đào tạo.</w:t>
            </w:r>
          </w:p>
        </w:tc>
      </w:tr>
      <w:tr w:rsidR="00742AD5" w:rsidRPr="00742AD5" w14:paraId="7CC101DD"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840A4C5" w14:textId="77777777" w:rsidR="006F7345" w:rsidRPr="00742AD5" w:rsidRDefault="00000000" w:rsidP="00742AD5">
            <w:pPr>
              <w:spacing w:before="20" w:after="20"/>
            </w:pPr>
            <w:r w:rsidRPr="00742AD5">
              <w:rPr>
                <w:sz w:val="21"/>
              </w:rPr>
              <w:t>7</w:t>
            </w:r>
          </w:p>
        </w:tc>
        <w:tc>
          <w:tcPr>
            <w:tcW w:w="1926" w:type="dxa"/>
            <w:tcBorders>
              <w:top w:val="single" w:sz="8" w:space="0" w:color="A6A6A6"/>
              <w:left w:val="single" w:sz="8" w:space="0" w:color="A6A6A6"/>
              <w:bottom w:val="single" w:sz="8" w:space="0" w:color="A6A6A6"/>
              <w:right w:val="single" w:sz="8" w:space="0" w:color="A6A6A6"/>
            </w:tcBorders>
            <w:vAlign w:val="center"/>
          </w:tcPr>
          <w:p w14:paraId="62FE0337" w14:textId="77777777" w:rsidR="006F7345" w:rsidRPr="00742AD5" w:rsidRDefault="00000000" w:rsidP="00742AD5">
            <w:pPr>
              <w:spacing w:before="20" w:after="20"/>
            </w:pPr>
            <w:r w:rsidRPr="00742AD5">
              <w:rPr>
                <w:sz w:val="21"/>
              </w:rPr>
              <w:t>ClassName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5CE3351" w14:textId="77777777" w:rsidR="006F7345" w:rsidRPr="00742AD5" w:rsidRDefault="00000000" w:rsidP="00742AD5">
            <w:pPr>
              <w:spacing w:before="20" w:after="20"/>
            </w:pPr>
            <w:r w:rsidRPr="00742AD5">
              <w:rPr>
                <w:sz w:val="21"/>
              </w:rPr>
              <w:t>NVARCHAR(50)</w:t>
            </w:r>
          </w:p>
        </w:tc>
        <w:tc>
          <w:tcPr>
            <w:tcW w:w="1926" w:type="dxa"/>
            <w:tcBorders>
              <w:top w:val="single" w:sz="8" w:space="0" w:color="A6A6A6"/>
              <w:left w:val="single" w:sz="8" w:space="0" w:color="A6A6A6"/>
              <w:bottom w:val="single" w:sz="8" w:space="0" w:color="A6A6A6"/>
              <w:right w:val="single" w:sz="8" w:space="0" w:color="A6A6A6"/>
            </w:tcBorders>
            <w:vAlign w:val="center"/>
          </w:tcPr>
          <w:p w14:paraId="12937834" w14:textId="77777777" w:rsidR="006F7345" w:rsidRPr="00742AD5" w:rsidRDefault="00000000" w:rsidP="00742AD5">
            <w:pPr>
              <w:spacing w:before="20" w:after="20"/>
            </w:pPr>
            <w:r w:rsidRPr="00742AD5">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3E772B32" w14:textId="77777777" w:rsidR="006F7345" w:rsidRPr="00742AD5" w:rsidRDefault="00000000" w:rsidP="00742AD5">
            <w:pPr>
              <w:spacing w:before="20" w:after="20"/>
            </w:pPr>
            <w:r w:rsidRPr="00742AD5">
              <w:rPr>
                <w:sz w:val="21"/>
              </w:rPr>
              <w:t>Lớp quản lý hoặc lớp hành chính.</w:t>
            </w:r>
          </w:p>
        </w:tc>
      </w:tr>
      <w:tr w:rsidR="00742AD5" w:rsidRPr="00742AD5" w14:paraId="0042A51D"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3718049" w14:textId="77777777" w:rsidR="006F7345" w:rsidRPr="00742AD5" w:rsidRDefault="00000000" w:rsidP="00742AD5">
            <w:pPr>
              <w:spacing w:before="20" w:after="20"/>
            </w:pPr>
            <w:r w:rsidRPr="00742AD5">
              <w:rPr>
                <w:sz w:val="21"/>
              </w:rPr>
              <w:lastRenderedPageBreak/>
              <w:t>8</w:t>
            </w:r>
          </w:p>
        </w:tc>
        <w:tc>
          <w:tcPr>
            <w:tcW w:w="1926" w:type="dxa"/>
            <w:tcBorders>
              <w:top w:val="single" w:sz="8" w:space="0" w:color="A6A6A6"/>
              <w:left w:val="single" w:sz="8" w:space="0" w:color="A6A6A6"/>
              <w:bottom w:val="single" w:sz="8" w:space="0" w:color="A6A6A6"/>
              <w:right w:val="single" w:sz="8" w:space="0" w:color="A6A6A6"/>
            </w:tcBorders>
            <w:vAlign w:val="center"/>
          </w:tcPr>
          <w:p w14:paraId="045333E2" w14:textId="77777777" w:rsidR="006F7345" w:rsidRPr="00742AD5" w:rsidRDefault="00000000" w:rsidP="00742AD5">
            <w:pPr>
              <w:spacing w:before="20" w:after="20"/>
            </w:pPr>
            <w:r w:rsidRPr="00742AD5">
              <w:rPr>
                <w:sz w:val="21"/>
              </w:rPr>
              <w:t>Status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06FA23E5" w14:textId="77777777" w:rsidR="006F7345" w:rsidRPr="00742AD5" w:rsidRDefault="00000000" w:rsidP="00742AD5">
            <w:pPr>
              <w:spacing w:before="20" w:after="20"/>
            </w:pPr>
            <w:r w:rsidRPr="00742AD5">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453FC3E9" w14:textId="77777777" w:rsidR="006F7345" w:rsidRPr="00742AD5" w:rsidRDefault="00000000" w:rsidP="00742AD5">
            <w:pPr>
              <w:spacing w:before="20" w:after="20"/>
            </w:pPr>
            <w:r w:rsidRPr="00742AD5">
              <w:rPr>
                <w:sz w:val="21"/>
              </w:rPr>
              <w:t>NOT NULL, DEFAULT</w:t>
            </w:r>
          </w:p>
        </w:tc>
        <w:tc>
          <w:tcPr>
            <w:tcW w:w="1926" w:type="dxa"/>
            <w:tcBorders>
              <w:top w:val="single" w:sz="8" w:space="0" w:color="A6A6A6"/>
              <w:left w:val="single" w:sz="8" w:space="0" w:color="A6A6A6"/>
              <w:bottom w:val="single" w:sz="8" w:space="0" w:color="A6A6A6"/>
              <w:right w:val="single" w:sz="8" w:space="0" w:color="A6A6A6"/>
            </w:tcBorders>
            <w:vAlign w:val="center"/>
          </w:tcPr>
          <w:p w14:paraId="3A4B9291" w14:textId="77777777" w:rsidR="006F7345" w:rsidRPr="00742AD5" w:rsidRDefault="00000000" w:rsidP="00742AD5">
            <w:pPr>
              <w:spacing w:before="20" w:after="20"/>
            </w:pPr>
            <w:r w:rsidRPr="00742AD5">
              <w:rPr>
                <w:sz w:val="21"/>
              </w:rPr>
              <w:t>Trạng thái hồ sơ sinh viên: ACTIVE hoặc INACTIVE.</w:t>
            </w:r>
          </w:p>
        </w:tc>
      </w:tr>
    </w:tbl>
    <w:p w14:paraId="17C4F43F" w14:textId="77777777" w:rsidR="006F7345" w:rsidRPr="00D125C1" w:rsidRDefault="00000000" w:rsidP="00946AF7">
      <w:pPr>
        <w:pStyle w:val="Heading2"/>
      </w:pPr>
      <w:bookmarkStart w:id="28" w:name="_Toc225518108"/>
      <w:r w:rsidRPr="00D125C1">
        <w:t xml:space="preserve">11.4 </w:t>
      </w:r>
      <w:proofErr w:type="spellStart"/>
      <w:r w:rsidRPr="00D125C1">
        <w:t>Bảng</w:t>
      </w:r>
      <w:proofErr w:type="spellEnd"/>
      <w:r w:rsidRPr="00D125C1">
        <w:t xml:space="preserve"> Buildings</w:t>
      </w:r>
      <w:bookmarkEnd w:id="28"/>
    </w:p>
    <w:p w14:paraId="79DADCE4" w14:textId="77777777" w:rsidR="006F7345" w:rsidRPr="00D125C1" w:rsidRDefault="00000000">
      <w:pPr>
        <w:spacing w:after="80"/>
        <w:jc w:val="both"/>
      </w:pPr>
      <w:r w:rsidRPr="00D125C1">
        <w:t>Mục đích: Quản lý các tòa nhà hoặc khu nhà trong ký túc xá.</w:t>
      </w:r>
    </w:p>
    <w:tbl>
      <w:tblPr>
        <w:tblStyle w:val="TableGrid"/>
        <w:tblW w:w="0" w:type="auto"/>
        <w:jc w:val="center"/>
        <w:tblLook w:val="04A0" w:firstRow="1" w:lastRow="0" w:firstColumn="1" w:lastColumn="0" w:noHBand="0" w:noVBand="1"/>
      </w:tblPr>
      <w:tblGrid>
        <w:gridCol w:w="1926"/>
        <w:gridCol w:w="1926"/>
        <w:gridCol w:w="964"/>
        <w:gridCol w:w="962"/>
        <w:gridCol w:w="1926"/>
        <w:gridCol w:w="1928"/>
      </w:tblGrid>
      <w:tr w:rsidR="00D125C1" w:rsidRPr="00D125C1" w14:paraId="45920D59"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5C591463" w14:textId="77777777" w:rsidR="006F7345" w:rsidRPr="00D125C1" w:rsidRDefault="00000000">
            <w:pPr>
              <w:spacing w:before="20" w:after="20"/>
              <w:jc w:val="center"/>
            </w:pPr>
            <w:r w:rsidRPr="00D125C1">
              <w:rPr>
                <w:b/>
                <w:sz w:val="21"/>
              </w:rPr>
              <w:t>Khóa chính</w:t>
            </w:r>
          </w:p>
        </w:tc>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60700C3B" w14:textId="77777777" w:rsidR="006F7345" w:rsidRPr="00D125C1" w:rsidRDefault="00000000">
            <w:pPr>
              <w:spacing w:before="20" w:after="20"/>
              <w:jc w:val="center"/>
            </w:pPr>
            <w:r w:rsidRPr="00D125C1">
              <w:rPr>
                <w:b/>
                <w:sz w:val="21"/>
              </w:rPr>
              <w:t>BuildingID</w:t>
            </w:r>
          </w:p>
        </w:tc>
      </w:tr>
      <w:tr w:rsidR="00D125C1" w:rsidRPr="00D125C1" w14:paraId="08647E2C"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0F16E7FA" w14:textId="77777777" w:rsidR="006F7345" w:rsidRPr="00D125C1" w:rsidRDefault="00000000">
            <w:pPr>
              <w:spacing w:before="20" w:after="20"/>
            </w:pPr>
            <w:proofErr w:type="spellStart"/>
            <w:r w:rsidRPr="00D125C1">
              <w:rPr>
                <w:sz w:val="21"/>
              </w:rPr>
              <w:t>Khóa</w:t>
            </w:r>
            <w:proofErr w:type="spellEnd"/>
            <w:r w:rsidRPr="00D125C1">
              <w:rPr>
                <w:sz w:val="21"/>
              </w:rPr>
              <w:t xml:space="preserve"> </w:t>
            </w:r>
            <w:proofErr w:type="spellStart"/>
            <w:r w:rsidRPr="00D125C1">
              <w:rPr>
                <w:sz w:val="21"/>
              </w:rPr>
              <w:t>ngoại</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7CCE10B9" w14:textId="77777777" w:rsidR="006F7345" w:rsidRPr="00D125C1" w:rsidRDefault="00000000">
            <w:pPr>
              <w:spacing w:before="20" w:after="20"/>
            </w:pPr>
            <w:r w:rsidRPr="00D125C1">
              <w:rPr>
                <w:sz w:val="21"/>
              </w:rPr>
              <w:t>Không có khóa ngoại.</w:t>
            </w:r>
          </w:p>
        </w:tc>
      </w:tr>
      <w:tr w:rsidR="00D125C1" w:rsidRPr="00D125C1" w14:paraId="38985E21"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1249264B" w14:textId="77777777" w:rsidR="006F7345" w:rsidRPr="00D125C1" w:rsidRDefault="00000000">
            <w:pPr>
              <w:spacing w:before="20" w:after="20"/>
            </w:pPr>
            <w:proofErr w:type="spellStart"/>
            <w:r w:rsidRPr="00D125C1">
              <w:rPr>
                <w:sz w:val="21"/>
              </w:rPr>
              <w:t>Nhận</w:t>
            </w:r>
            <w:proofErr w:type="spellEnd"/>
            <w:r w:rsidRPr="00D125C1">
              <w:rPr>
                <w:sz w:val="21"/>
              </w:rPr>
              <w:t xml:space="preserve"> </w:t>
            </w:r>
            <w:proofErr w:type="spellStart"/>
            <w:r w:rsidRPr="00D125C1">
              <w:rPr>
                <w:sz w:val="21"/>
              </w:rPr>
              <w:t>xét</w:t>
            </w:r>
            <w:proofErr w:type="spellEnd"/>
            <w:r w:rsidRPr="00D125C1">
              <w:rPr>
                <w:sz w:val="21"/>
              </w:rPr>
              <w:t xml:space="preserve"> </w:t>
            </w:r>
            <w:proofErr w:type="spellStart"/>
            <w:r w:rsidRPr="00D125C1">
              <w:rPr>
                <w:sz w:val="21"/>
              </w:rPr>
              <w:t>thiết</w:t>
            </w:r>
            <w:proofErr w:type="spellEnd"/>
            <w:r w:rsidRPr="00D125C1">
              <w:rPr>
                <w:sz w:val="21"/>
              </w:rPr>
              <w:t xml:space="preserve"> </w:t>
            </w:r>
            <w:proofErr w:type="spellStart"/>
            <w:r w:rsidRPr="00D125C1">
              <w:rPr>
                <w:sz w:val="21"/>
              </w:rPr>
              <w:t>kế</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1B4EC997" w14:textId="77777777" w:rsidR="006F7345" w:rsidRPr="00D125C1" w:rsidRDefault="00000000">
            <w:pPr>
              <w:spacing w:before="20" w:after="20"/>
            </w:pPr>
            <w:r w:rsidRPr="00D125C1">
              <w:rPr>
                <w:sz w:val="21"/>
              </w:rPr>
              <w:t>Đây là bảng cha của Rooms và cũng được dùng khi sinh viên chọn khu nhà mong muốn trong hồ sơ.</w:t>
            </w:r>
          </w:p>
        </w:tc>
      </w:tr>
      <w:tr w:rsidR="00D125C1" w:rsidRPr="00D125C1" w14:paraId="65A1DB6E" w14:textId="77777777">
        <w:trPr>
          <w:jc w:val="center"/>
        </w:trPr>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485FDB46" w14:textId="77777777" w:rsidR="006F7345" w:rsidRPr="00D125C1" w:rsidRDefault="00000000">
            <w:pPr>
              <w:spacing w:before="20" w:after="20"/>
              <w:jc w:val="center"/>
            </w:pPr>
            <w:r w:rsidRPr="00D125C1">
              <w:rPr>
                <w:b/>
                <w:sz w:val="21"/>
              </w:rPr>
              <w:t>STT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206BEA9E" w14:textId="77777777" w:rsidR="006F7345" w:rsidRPr="00D125C1" w:rsidRDefault="00000000">
            <w:pPr>
              <w:spacing w:before="20" w:after="20"/>
              <w:jc w:val="center"/>
            </w:pPr>
            <w:r w:rsidRPr="00D125C1">
              <w:rPr>
                <w:b/>
                <w:sz w:val="21"/>
              </w:rPr>
              <w:t>Thuộc tính</w:t>
            </w:r>
          </w:p>
        </w:tc>
        <w:tc>
          <w:tcPr>
            <w:tcW w:w="1926" w:type="dxa"/>
            <w:gridSpan w:val="2"/>
            <w:tcBorders>
              <w:top w:val="single" w:sz="8" w:space="0" w:color="A6A6A6"/>
              <w:left w:val="single" w:sz="8" w:space="0" w:color="A6A6A6"/>
              <w:bottom w:val="single" w:sz="8" w:space="0" w:color="A6A6A6"/>
              <w:right w:val="single" w:sz="8" w:space="0" w:color="A6A6A6"/>
            </w:tcBorders>
            <w:shd w:val="clear" w:color="auto" w:fill="D9EAF7"/>
            <w:vAlign w:val="center"/>
          </w:tcPr>
          <w:p w14:paraId="67146F3C" w14:textId="77777777" w:rsidR="006F7345" w:rsidRPr="00D125C1" w:rsidRDefault="00000000">
            <w:pPr>
              <w:spacing w:before="20" w:after="20"/>
              <w:jc w:val="center"/>
            </w:pPr>
            <w:r w:rsidRPr="00D125C1">
              <w:rPr>
                <w:b/>
                <w:sz w:val="21"/>
              </w:rPr>
              <w:t>Kiểu dữ liệu</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15FC47B6" w14:textId="77777777" w:rsidR="006F7345" w:rsidRPr="00D125C1" w:rsidRDefault="00000000">
            <w:pPr>
              <w:spacing w:before="20" w:after="20"/>
              <w:jc w:val="center"/>
            </w:pPr>
            <w:r w:rsidRPr="00D125C1">
              <w:rPr>
                <w:b/>
                <w:sz w:val="21"/>
              </w:rPr>
              <w:t>Ràng buộc</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0A57CEB6" w14:textId="77777777" w:rsidR="006F7345" w:rsidRPr="00D125C1" w:rsidRDefault="00000000">
            <w:pPr>
              <w:spacing w:before="20" w:after="20"/>
              <w:jc w:val="center"/>
            </w:pPr>
            <w:r w:rsidRPr="00D125C1">
              <w:rPr>
                <w:b/>
                <w:sz w:val="21"/>
              </w:rPr>
              <w:t>Giải thích chi tiết</w:t>
            </w:r>
          </w:p>
        </w:tc>
      </w:tr>
      <w:tr w:rsidR="00D125C1" w:rsidRPr="00D125C1" w14:paraId="0584DECB"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0D6BF776" w14:textId="77777777" w:rsidR="006F7345" w:rsidRPr="00D125C1" w:rsidRDefault="00000000">
            <w:pPr>
              <w:spacing w:before="20" w:after="20"/>
            </w:pPr>
            <w:r w:rsidRPr="00D125C1">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02011DF2" w14:textId="77777777" w:rsidR="006F7345" w:rsidRPr="00D125C1" w:rsidRDefault="00000000">
            <w:pPr>
              <w:spacing w:before="20" w:after="20"/>
            </w:pPr>
            <w:r w:rsidRPr="00D125C1">
              <w:rPr>
                <w:sz w:val="21"/>
              </w:rPr>
              <w:t>BuildingID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FE6899A" w14:textId="77777777" w:rsidR="006F7345" w:rsidRPr="00D125C1" w:rsidRDefault="00000000">
            <w:pPr>
              <w:spacing w:before="20" w:after="20"/>
            </w:pPr>
            <w:r w:rsidRPr="00D125C1">
              <w:rPr>
                <w:sz w:val="21"/>
              </w:rPr>
              <w:t>INT IDENTITY(1,1)</w:t>
            </w:r>
          </w:p>
        </w:tc>
        <w:tc>
          <w:tcPr>
            <w:tcW w:w="1926" w:type="dxa"/>
            <w:tcBorders>
              <w:top w:val="single" w:sz="8" w:space="0" w:color="A6A6A6"/>
              <w:left w:val="single" w:sz="8" w:space="0" w:color="A6A6A6"/>
              <w:bottom w:val="single" w:sz="8" w:space="0" w:color="A6A6A6"/>
              <w:right w:val="single" w:sz="8" w:space="0" w:color="A6A6A6"/>
            </w:tcBorders>
            <w:vAlign w:val="center"/>
          </w:tcPr>
          <w:p w14:paraId="4A39DE18" w14:textId="77777777" w:rsidR="006F7345" w:rsidRPr="00D125C1" w:rsidRDefault="00000000">
            <w:pPr>
              <w:spacing w:before="20" w:after="20"/>
            </w:pPr>
            <w:r w:rsidRPr="00D125C1">
              <w:rPr>
                <w:sz w:val="21"/>
              </w:rPr>
              <w:t>Khóa chính</w:t>
            </w:r>
          </w:p>
        </w:tc>
        <w:tc>
          <w:tcPr>
            <w:tcW w:w="1926" w:type="dxa"/>
            <w:tcBorders>
              <w:top w:val="single" w:sz="8" w:space="0" w:color="A6A6A6"/>
              <w:left w:val="single" w:sz="8" w:space="0" w:color="A6A6A6"/>
              <w:bottom w:val="single" w:sz="8" w:space="0" w:color="A6A6A6"/>
              <w:right w:val="single" w:sz="8" w:space="0" w:color="A6A6A6"/>
            </w:tcBorders>
            <w:vAlign w:val="center"/>
          </w:tcPr>
          <w:p w14:paraId="290A26F2" w14:textId="77777777" w:rsidR="006F7345" w:rsidRPr="00D125C1" w:rsidRDefault="00000000">
            <w:pPr>
              <w:spacing w:before="20" w:after="20"/>
            </w:pPr>
            <w:r w:rsidRPr="00D125C1">
              <w:rPr>
                <w:sz w:val="21"/>
              </w:rPr>
              <w:t>Mã định danh duy nhất của tòa nhà.</w:t>
            </w:r>
          </w:p>
        </w:tc>
      </w:tr>
      <w:tr w:rsidR="00D125C1" w:rsidRPr="00D125C1" w14:paraId="3DE34D22"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563D328" w14:textId="77777777" w:rsidR="006F7345" w:rsidRPr="00D125C1" w:rsidRDefault="00000000">
            <w:pPr>
              <w:spacing w:before="20" w:after="20"/>
            </w:pPr>
            <w:r w:rsidRPr="00D125C1">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71A89552" w14:textId="77777777" w:rsidR="006F7345" w:rsidRPr="00D125C1" w:rsidRDefault="00000000">
            <w:pPr>
              <w:spacing w:before="20" w:after="20"/>
            </w:pPr>
            <w:r w:rsidRPr="00D125C1">
              <w:rPr>
                <w:sz w:val="21"/>
              </w:rPr>
              <w:t>BuildingName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6B756B4A" w14:textId="77777777" w:rsidR="006F7345" w:rsidRPr="00D125C1" w:rsidRDefault="00000000">
            <w:pPr>
              <w:spacing w:before="20" w:after="20"/>
            </w:pPr>
            <w:r w:rsidRPr="00D125C1">
              <w:rPr>
                <w:sz w:val="21"/>
              </w:rPr>
              <w:t>NVARCHAR(100)</w:t>
            </w:r>
          </w:p>
        </w:tc>
        <w:tc>
          <w:tcPr>
            <w:tcW w:w="1926" w:type="dxa"/>
            <w:tcBorders>
              <w:top w:val="single" w:sz="8" w:space="0" w:color="A6A6A6"/>
              <w:left w:val="single" w:sz="8" w:space="0" w:color="A6A6A6"/>
              <w:bottom w:val="single" w:sz="8" w:space="0" w:color="A6A6A6"/>
              <w:right w:val="single" w:sz="8" w:space="0" w:color="A6A6A6"/>
            </w:tcBorders>
            <w:vAlign w:val="center"/>
          </w:tcPr>
          <w:p w14:paraId="12A1E382" w14:textId="77777777" w:rsidR="006F7345" w:rsidRPr="00D125C1" w:rsidRDefault="00000000">
            <w:pPr>
              <w:spacing w:before="20" w:after="20"/>
            </w:pPr>
            <w:r w:rsidRPr="00D125C1">
              <w:rPr>
                <w:sz w:val="21"/>
              </w:rPr>
              <w:t>NOT NULL, UNIQUE</w:t>
            </w:r>
          </w:p>
        </w:tc>
        <w:tc>
          <w:tcPr>
            <w:tcW w:w="1926" w:type="dxa"/>
            <w:tcBorders>
              <w:top w:val="single" w:sz="8" w:space="0" w:color="A6A6A6"/>
              <w:left w:val="single" w:sz="8" w:space="0" w:color="A6A6A6"/>
              <w:bottom w:val="single" w:sz="8" w:space="0" w:color="A6A6A6"/>
              <w:right w:val="single" w:sz="8" w:space="0" w:color="A6A6A6"/>
            </w:tcBorders>
            <w:vAlign w:val="center"/>
          </w:tcPr>
          <w:p w14:paraId="67A19BCF" w14:textId="77777777" w:rsidR="006F7345" w:rsidRPr="00D125C1" w:rsidRDefault="00000000">
            <w:pPr>
              <w:spacing w:before="20" w:after="20"/>
            </w:pPr>
            <w:r w:rsidRPr="00D125C1">
              <w:rPr>
                <w:sz w:val="21"/>
              </w:rPr>
              <w:t>Tên hoặc mã tòa nhà.</w:t>
            </w:r>
          </w:p>
        </w:tc>
      </w:tr>
      <w:tr w:rsidR="00D125C1" w:rsidRPr="00D125C1" w14:paraId="24869138"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412F1A2" w14:textId="77777777" w:rsidR="006F7345" w:rsidRPr="00D125C1" w:rsidRDefault="00000000">
            <w:pPr>
              <w:spacing w:before="20" w:after="20"/>
            </w:pPr>
            <w:r w:rsidRPr="00D125C1">
              <w:rPr>
                <w:sz w:val="21"/>
              </w:rPr>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75CCBD59" w14:textId="77777777" w:rsidR="006F7345" w:rsidRPr="00D125C1" w:rsidRDefault="00000000">
            <w:pPr>
              <w:spacing w:before="20" w:after="20"/>
            </w:pPr>
            <w:r w:rsidRPr="00D125C1">
              <w:rPr>
                <w:sz w:val="21"/>
              </w:rPr>
              <w:t>GenderScope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A88F5F1" w14:textId="77777777" w:rsidR="006F7345" w:rsidRPr="00D125C1" w:rsidRDefault="00000000">
            <w:pPr>
              <w:spacing w:before="20" w:after="20"/>
            </w:pPr>
            <w:r w:rsidRPr="00D125C1">
              <w:rPr>
                <w:sz w:val="21"/>
              </w:rPr>
              <w:t>VARCHAR(10)</w:t>
            </w:r>
          </w:p>
        </w:tc>
        <w:tc>
          <w:tcPr>
            <w:tcW w:w="1926" w:type="dxa"/>
            <w:tcBorders>
              <w:top w:val="single" w:sz="8" w:space="0" w:color="A6A6A6"/>
              <w:left w:val="single" w:sz="8" w:space="0" w:color="A6A6A6"/>
              <w:bottom w:val="single" w:sz="8" w:space="0" w:color="A6A6A6"/>
              <w:right w:val="single" w:sz="8" w:space="0" w:color="A6A6A6"/>
            </w:tcBorders>
            <w:vAlign w:val="center"/>
          </w:tcPr>
          <w:p w14:paraId="03500D13" w14:textId="77777777" w:rsidR="006F7345" w:rsidRPr="00D125C1" w:rsidRDefault="00000000">
            <w:pPr>
              <w:spacing w:before="20" w:after="20"/>
            </w:pPr>
            <w:r w:rsidRPr="00D125C1">
              <w:rPr>
                <w:sz w:val="21"/>
              </w:rPr>
              <w:t>NOT NULL, DEFAULT,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3112424F" w14:textId="77777777" w:rsidR="006F7345" w:rsidRPr="00D125C1" w:rsidRDefault="00000000">
            <w:pPr>
              <w:spacing w:before="20" w:after="20"/>
            </w:pPr>
            <w:r w:rsidRPr="00D125C1">
              <w:rPr>
                <w:sz w:val="21"/>
              </w:rPr>
              <w:t>Phạm vi giới tính áp dụng cho tòa nhà: ALL, MALE, FEMALE.</w:t>
            </w:r>
          </w:p>
        </w:tc>
      </w:tr>
      <w:tr w:rsidR="00D125C1" w:rsidRPr="00D125C1" w14:paraId="0A7857CC"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97DC485" w14:textId="77777777" w:rsidR="006F7345" w:rsidRPr="00D125C1" w:rsidRDefault="00000000">
            <w:pPr>
              <w:spacing w:before="20" w:after="20"/>
            </w:pPr>
            <w:r w:rsidRPr="00D125C1">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48E8FE7A" w14:textId="77777777" w:rsidR="006F7345" w:rsidRPr="00D125C1" w:rsidRDefault="00000000">
            <w:pPr>
              <w:spacing w:before="20" w:after="20"/>
            </w:pPr>
            <w:r w:rsidRPr="00D125C1">
              <w:rPr>
                <w:sz w:val="21"/>
              </w:rPr>
              <w:t>Notes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D777832" w14:textId="77777777" w:rsidR="006F7345" w:rsidRPr="00D125C1" w:rsidRDefault="00000000">
            <w:pPr>
              <w:spacing w:before="20" w:after="20"/>
            </w:pPr>
            <w:r w:rsidRPr="00D125C1">
              <w:rPr>
                <w:sz w:val="21"/>
              </w:rPr>
              <w:t>NVARCHAR(255)</w:t>
            </w:r>
          </w:p>
        </w:tc>
        <w:tc>
          <w:tcPr>
            <w:tcW w:w="1926" w:type="dxa"/>
            <w:tcBorders>
              <w:top w:val="single" w:sz="8" w:space="0" w:color="A6A6A6"/>
              <w:left w:val="single" w:sz="8" w:space="0" w:color="A6A6A6"/>
              <w:bottom w:val="single" w:sz="8" w:space="0" w:color="A6A6A6"/>
              <w:right w:val="single" w:sz="8" w:space="0" w:color="A6A6A6"/>
            </w:tcBorders>
            <w:vAlign w:val="center"/>
          </w:tcPr>
          <w:p w14:paraId="5B4AE2E4"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62EF1EAA" w14:textId="77777777" w:rsidR="006F7345" w:rsidRPr="00D125C1" w:rsidRDefault="00000000">
            <w:pPr>
              <w:spacing w:before="20" w:after="20"/>
            </w:pPr>
            <w:r w:rsidRPr="00D125C1">
              <w:rPr>
                <w:sz w:val="21"/>
              </w:rPr>
              <w:t>Ghi chú bổ sung về tòa nhà.</w:t>
            </w:r>
          </w:p>
        </w:tc>
      </w:tr>
    </w:tbl>
    <w:p w14:paraId="45CCE023" w14:textId="77777777" w:rsidR="006F7345" w:rsidRPr="00D125C1" w:rsidRDefault="00000000" w:rsidP="00946AF7">
      <w:pPr>
        <w:pStyle w:val="Heading2"/>
      </w:pPr>
      <w:bookmarkStart w:id="29" w:name="_Toc225518109"/>
      <w:r w:rsidRPr="00D125C1">
        <w:t xml:space="preserve">11.5 </w:t>
      </w:r>
      <w:proofErr w:type="spellStart"/>
      <w:r w:rsidRPr="00D125C1">
        <w:t>Bảng</w:t>
      </w:r>
      <w:proofErr w:type="spellEnd"/>
      <w:r w:rsidRPr="00D125C1">
        <w:t xml:space="preserve"> Rooms</w:t>
      </w:r>
      <w:bookmarkEnd w:id="29"/>
    </w:p>
    <w:p w14:paraId="5FBF6CF0" w14:textId="77777777" w:rsidR="006F7345" w:rsidRPr="00D125C1" w:rsidRDefault="00000000">
      <w:pPr>
        <w:spacing w:after="80"/>
        <w:jc w:val="both"/>
      </w:pPr>
      <w:r w:rsidRPr="00D125C1">
        <w:t>Mục đích: Quản lý từng phòng cụ thể trong từng tòa nhà.</w:t>
      </w:r>
    </w:p>
    <w:tbl>
      <w:tblPr>
        <w:tblStyle w:val="TableGrid"/>
        <w:tblW w:w="0" w:type="auto"/>
        <w:jc w:val="center"/>
        <w:tblLook w:val="04A0" w:firstRow="1" w:lastRow="0" w:firstColumn="1" w:lastColumn="0" w:noHBand="0" w:noVBand="1"/>
      </w:tblPr>
      <w:tblGrid>
        <w:gridCol w:w="1926"/>
        <w:gridCol w:w="1926"/>
        <w:gridCol w:w="964"/>
        <w:gridCol w:w="962"/>
        <w:gridCol w:w="1926"/>
        <w:gridCol w:w="1928"/>
      </w:tblGrid>
      <w:tr w:rsidR="00D125C1" w:rsidRPr="00D125C1" w14:paraId="50EEF6F2"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4DC3254E" w14:textId="77777777" w:rsidR="006F7345" w:rsidRPr="00D125C1" w:rsidRDefault="00000000">
            <w:pPr>
              <w:spacing w:before="20" w:after="20"/>
              <w:jc w:val="center"/>
            </w:pPr>
            <w:r w:rsidRPr="00D125C1">
              <w:rPr>
                <w:b/>
                <w:sz w:val="21"/>
              </w:rPr>
              <w:t>Khóa chính</w:t>
            </w:r>
          </w:p>
        </w:tc>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527AED50" w14:textId="77777777" w:rsidR="006F7345" w:rsidRPr="00D125C1" w:rsidRDefault="00000000">
            <w:pPr>
              <w:spacing w:before="20" w:after="20"/>
              <w:jc w:val="center"/>
            </w:pPr>
            <w:r w:rsidRPr="00D125C1">
              <w:rPr>
                <w:b/>
                <w:sz w:val="21"/>
              </w:rPr>
              <w:t>RoomID</w:t>
            </w:r>
          </w:p>
        </w:tc>
      </w:tr>
      <w:tr w:rsidR="00D125C1" w:rsidRPr="00D125C1" w14:paraId="5BAED63F"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7A84766E" w14:textId="77777777" w:rsidR="006F7345" w:rsidRPr="00D125C1" w:rsidRDefault="00000000">
            <w:pPr>
              <w:spacing w:before="20" w:after="20"/>
            </w:pPr>
            <w:proofErr w:type="spellStart"/>
            <w:r w:rsidRPr="00D125C1">
              <w:rPr>
                <w:sz w:val="21"/>
              </w:rPr>
              <w:t>Khóa</w:t>
            </w:r>
            <w:proofErr w:type="spellEnd"/>
            <w:r w:rsidRPr="00D125C1">
              <w:rPr>
                <w:sz w:val="21"/>
              </w:rPr>
              <w:t xml:space="preserve"> </w:t>
            </w:r>
            <w:proofErr w:type="spellStart"/>
            <w:r w:rsidRPr="00D125C1">
              <w:rPr>
                <w:sz w:val="21"/>
              </w:rPr>
              <w:t>ngoại</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46C055F8" w14:textId="77777777" w:rsidR="006F7345" w:rsidRPr="00D125C1" w:rsidRDefault="00000000">
            <w:pPr>
              <w:spacing w:before="20" w:after="20"/>
            </w:pPr>
            <w:r w:rsidRPr="00D125C1">
              <w:rPr>
                <w:sz w:val="21"/>
              </w:rPr>
              <w:t>BuildingID tham chiếu Buildings(BuildingID).</w:t>
            </w:r>
          </w:p>
        </w:tc>
      </w:tr>
      <w:tr w:rsidR="00D125C1" w:rsidRPr="00D125C1" w14:paraId="22020487"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5D5E0FD8" w14:textId="77777777" w:rsidR="006F7345" w:rsidRPr="00D125C1" w:rsidRDefault="00000000">
            <w:pPr>
              <w:spacing w:before="20" w:after="20"/>
            </w:pPr>
            <w:proofErr w:type="spellStart"/>
            <w:r w:rsidRPr="00D125C1">
              <w:rPr>
                <w:sz w:val="21"/>
              </w:rPr>
              <w:t>Nhận</w:t>
            </w:r>
            <w:proofErr w:type="spellEnd"/>
            <w:r w:rsidRPr="00D125C1">
              <w:rPr>
                <w:sz w:val="21"/>
              </w:rPr>
              <w:t xml:space="preserve"> </w:t>
            </w:r>
            <w:proofErr w:type="spellStart"/>
            <w:r w:rsidRPr="00D125C1">
              <w:rPr>
                <w:sz w:val="21"/>
              </w:rPr>
              <w:t>xét</w:t>
            </w:r>
            <w:proofErr w:type="spellEnd"/>
            <w:r w:rsidRPr="00D125C1">
              <w:rPr>
                <w:sz w:val="21"/>
              </w:rPr>
              <w:t xml:space="preserve"> </w:t>
            </w:r>
            <w:proofErr w:type="spellStart"/>
            <w:r w:rsidRPr="00D125C1">
              <w:rPr>
                <w:sz w:val="21"/>
              </w:rPr>
              <w:t>thiết</w:t>
            </w:r>
            <w:proofErr w:type="spellEnd"/>
            <w:r w:rsidRPr="00D125C1">
              <w:rPr>
                <w:sz w:val="21"/>
              </w:rPr>
              <w:t xml:space="preserve"> </w:t>
            </w:r>
            <w:proofErr w:type="spellStart"/>
            <w:r w:rsidRPr="00D125C1">
              <w:rPr>
                <w:sz w:val="21"/>
              </w:rPr>
              <w:t>kế</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7C92ACF4" w14:textId="77777777" w:rsidR="006F7345" w:rsidRPr="00D125C1" w:rsidRDefault="00000000">
            <w:pPr>
              <w:spacing w:before="20" w:after="20"/>
            </w:pPr>
            <w:r w:rsidRPr="00D125C1">
              <w:rPr>
                <w:sz w:val="21"/>
              </w:rPr>
              <w:t>Ràng buộc UNIQUE (BuildingID, RoomCode) giúp tránh trùng mã phòng trong cùng một tòa nhà.</w:t>
            </w:r>
          </w:p>
        </w:tc>
      </w:tr>
      <w:tr w:rsidR="00D125C1" w:rsidRPr="00D125C1" w14:paraId="16AE7833" w14:textId="77777777">
        <w:trPr>
          <w:jc w:val="center"/>
        </w:trPr>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42747A7F" w14:textId="77777777" w:rsidR="006F7345" w:rsidRPr="00D125C1" w:rsidRDefault="00000000">
            <w:pPr>
              <w:spacing w:before="20" w:after="20"/>
              <w:jc w:val="center"/>
            </w:pPr>
            <w:r w:rsidRPr="00D125C1">
              <w:rPr>
                <w:b/>
                <w:sz w:val="21"/>
              </w:rPr>
              <w:t>STT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098C309C" w14:textId="77777777" w:rsidR="006F7345" w:rsidRPr="00D125C1" w:rsidRDefault="00000000">
            <w:pPr>
              <w:spacing w:before="20" w:after="20"/>
              <w:jc w:val="center"/>
            </w:pPr>
            <w:r w:rsidRPr="00D125C1">
              <w:rPr>
                <w:b/>
                <w:sz w:val="21"/>
              </w:rPr>
              <w:t>Thuộc tính</w:t>
            </w:r>
          </w:p>
        </w:tc>
        <w:tc>
          <w:tcPr>
            <w:tcW w:w="1926" w:type="dxa"/>
            <w:gridSpan w:val="2"/>
            <w:tcBorders>
              <w:top w:val="single" w:sz="8" w:space="0" w:color="A6A6A6"/>
              <w:left w:val="single" w:sz="8" w:space="0" w:color="A6A6A6"/>
              <w:bottom w:val="single" w:sz="8" w:space="0" w:color="A6A6A6"/>
              <w:right w:val="single" w:sz="8" w:space="0" w:color="A6A6A6"/>
            </w:tcBorders>
            <w:shd w:val="clear" w:color="auto" w:fill="D9EAF7"/>
            <w:vAlign w:val="center"/>
          </w:tcPr>
          <w:p w14:paraId="6231754F" w14:textId="77777777" w:rsidR="006F7345" w:rsidRPr="00D125C1" w:rsidRDefault="00000000">
            <w:pPr>
              <w:spacing w:before="20" w:after="20"/>
              <w:jc w:val="center"/>
            </w:pPr>
            <w:r w:rsidRPr="00D125C1">
              <w:rPr>
                <w:b/>
                <w:sz w:val="21"/>
              </w:rPr>
              <w:t>Kiểu dữ liệu</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1E6E5116" w14:textId="77777777" w:rsidR="006F7345" w:rsidRPr="00D125C1" w:rsidRDefault="00000000">
            <w:pPr>
              <w:spacing w:before="20" w:after="20"/>
              <w:jc w:val="center"/>
            </w:pPr>
            <w:r w:rsidRPr="00D125C1">
              <w:rPr>
                <w:b/>
                <w:sz w:val="21"/>
              </w:rPr>
              <w:t>Ràng buộc</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0929765D" w14:textId="77777777" w:rsidR="006F7345" w:rsidRPr="00D125C1" w:rsidRDefault="00000000">
            <w:pPr>
              <w:spacing w:before="20" w:after="20"/>
              <w:jc w:val="center"/>
            </w:pPr>
            <w:r w:rsidRPr="00D125C1">
              <w:rPr>
                <w:b/>
                <w:sz w:val="21"/>
              </w:rPr>
              <w:t>Giải thích chi tiết</w:t>
            </w:r>
          </w:p>
        </w:tc>
      </w:tr>
      <w:tr w:rsidR="00D125C1" w:rsidRPr="00D125C1" w14:paraId="0AE4451A"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E45E8A9" w14:textId="77777777" w:rsidR="006F7345" w:rsidRPr="00D125C1" w:rsidRDefault="00000000">
            <w:pPr>
              <w:spacing w:before="20" w:after="20"/>
            </w:pPr>
            <w:r w:rsidRPr="00D125C1">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1AFB74B6" w14:textId="77777777" w:rsidR="006F7345" w:rsidRPr="00D125C1" w:rsidRDefault="00000000">
            <w:pPr>
              <w:spacing w:before="20" w:after="20"/>
            </w:pPr>
            <w:r w:rsidRPr="00D125C1">
              <w:rPr>
                <w:sz w:val="21"/>
              </w:rPr>
              <w:t>RoomID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3BB93160" w14:textId="77777777" w:rsidR="006F7345" w:rsidRPr="00D125C1" w:rsidRDefault="00000000">
            <w:pPr>
              <w:spacing w:before="20" w:after="20"/>
            </w:pPr>
            <w:r w:rsidRPr="00D125C1">
              <w:rPr>
                <w:sz w:val="21"/>
              </w:rPr>
              <w:t>INT IDENTITY(1,1)</w:t>
            </w:r>
          </w:p>
        </w:tc>
        <w:tc>
          <w:tcPr>
            <w:tcW w:w="1926" w:type="dxa"/>
            <w:tcBorders>
              <w:top w:val="single" w:sz="8" w:space="0" w:color="A6A6A6"/>
              <w:left w:val="single" w:sz="8" w:space="0" w:color="A6A6A6"/>
              <w:bottom w:val="single" w:sz="8" w:space="0" w:color="A6A6A6"/>
              <w:right w:val="single" w:sz="8" w:space="0" w:color="A6A6A6"/>
            </w:tcBorders>
            <w:vAlign w:val="center"/>
          </w:tcPr>
          <w:p w14:paraId="4AA7FFC0" w14:textId="77777777" w:rsidR="006F7345" w:rsidRPr="00D125C1" w:rsidRDefault="00000000">
            <w:pPr>
              <w:spacing w:before="20" w:after="20"/>
            </w:pPr>
            <w:r w:rsidRPr="00D125C1">
              <w:rPr>
                <w:sz w:val="21"/>
              </w:rPr>
              <w:t>Khóa chính</w:t>
            </w:r>
          </w:p>
        </w:tc>
        <w:tc>
          <w:tcPr>
            <w:tcW w:w="1926" w:type="dxa"/>
            <w:tcBorders>
              <w:top w:val="single" w:sz="8" w:space="0" w:color="A6A6A6"/>
              <w:left w:val="single" w:sz="8" w:space="0" w:color="A6A6A6"/>
              <w:bottom w:val="single" w:sz="8" w:space="0" w:color="A6A6A6"/>
              <w:right w:val="single" w:sz="8" w:space="0" w:color="A6A6A6"/>
            </w:tcBorders>
            <w:vAlign w:val="center"/>
          </w:tcPr>
          <w:p w14:paraId="2A0B345B" w14:textId="77777777" w:rsidR="006F7345" w:rsidRPr="00D125C1" w:rsidRDefault="00000000">
            <w:pPr>
              <w:spacing w:before="20" w:after="20"/>
            </w:pPr>
            <w:r w:rsidRPr="00D125C1">
              <w:rPr>
                <w:sz w:val="21"/>
              </w:rPr>
              <w:t>Mã định danh duy nhất của phòng.</w:t>
            </w:r>
          </w:p>
        </w:tc>
      </w:tr>
      <w:tr w:rsidR="00D125C1" w:rsidRPr="00D125C1" w14:paraId="0025EFDA"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23BB934" w14:textId="77777777" w:rsidR="006F7345" w:rsidRPr="00D125C1" w:rsidRDefault="00000000">
            <w:pPr>
              <w:spacing w:before="20" w:after="20"/>
            </w:pPr>
            <w:r w:rsidRPr="00D125C1">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783CFA05" w14:textId="77777777" w:rsidR="006F7345" w:rsidRPr="00D125C1" w:rsidRDefault="00000000">
            <w:pPr>
              <w:spacing w:before="20" w:after="20"/>
            </w:pPr>
            <w:r w:rsidRPr="00D125C1">
              <w:rPr>
                <w:sz w:val="21"/>
              </w:rPr>
              <w:t>BuildingID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6509504"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6C719663" w14:textId="77777777" w:rsidR="006F7345" w:rsidRPr="00D125C1" w:rsidRDefault="00000000">
            <w:pPr>
              <w:spacing w:before="20" w:after="20"/>
            </w:pPr>
            <w:r w:rsidRPr="00D125C1">
              <w:rPr>
                <w:sz w:val="21"/>
              </w:rPr>
              <w:t>NOT 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5CA34F4C" w14:textId="77777777" w:rsidR="006F7345" w:rsidRPr="00D125C1" w:rsidRDefault="00000000">
            <w:pPr>
              <w:spacing w:before="20" w:after="20"/>
            </w:pPr>
            <w:r w:rsidRPr="00D125C1">
              <w:rPr>
                <w:sz w:val="21"/>
              </w:rPr>
              <w:t>Cho biết phòng thuộc tòa nhà nào.</w:t>
            </w:r>
          </w:p>
        </w:tc>
      </w:tr>
      <w:tr w:rsidR="00D125C1" w:rsidRPr="00D125C1" w14:paraId="333CF90B"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4A6F3E7C" w14:textId="77777777" w:rsidR="006F7345" w:rsidRPr="00D125C1" w:rsidRDefault="00000000">
            <w:pPr>
              <w:spacing w:before="20" w:after="20"/>
            </w:pPr>
            <w:r w:rsidRPr="00D125C1">
              <w:rPr>
                <w:sz w:val="21"/>
              </w:rPr>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28BCEF0B" w14:textId="77777777" w:rsidR="006F7345" w:rsidRPr="00D125C1" w:rsidRDefault="00000000">
            <w:pPr>
              <w:spacing w:before="20" w:after="20"/>
            </w:pPr>
            <w:r w:rsidRPr="00D125C1">
              <w:rPr>
                <w:sz w:val="21"/>
              </w:rPr>
              <w:t>RoomCode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32B529C" w14:textId="77777777" w:rsidR="006F7345" w:rsidRPr="00D125C1" w:rsidRDefault="00000000">
            <w:pPr>
              <w:spacing w:before="20" w:after="20"/>
            </w:pPr>
            <w:r w:rsidRPr="00D125C1">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600D0DCD" w14:textId="77777777" w:rsidR="006F7345" w:rsidRPr="00D125C1" w:rsidRDefault="00000000">
            <w:pPr>
              <w:spacing w:before="20" w:after="20"/>
            </w:pPr>
            <w:r w:rsidRPr="00D125C1">
              <w:rPr>
                <w:sz w:val="21"/>
              </w:rPr>
              <w:t>NOT 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6FD7574C" w14:textId="77777777" w:rsidR="006F7345" w:rsidRPr="00D125C1" w:rsidRDefault="00000000">
            <w:pPr>
              <w:spacing w:before="20" w:after="20"/>
            </w:pPr>
            <w:r w:rsidRPr="00D125C1">
              <w:rPr>
                <w:sz w:val="21"/>
              </w:rPr>
              <w:t>Mã phòng hiển thị thực tế, ví dụ A101.</w:t>
            </w:r>
          </w:p>
        </w:tc>
      </w:tr>
      <w:tr w:rsidR="00D125C1" w:rsidRPr="00D125C1" w14:paraId="696FA47A"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452AED58" w14:textId="77777777" w:rsidR="006F7345" w:rsidRPr="00D125C1" w:rsidRDefault="00000000">
            <w:pPr>
              <w:spacing w:before="20" w:after="20"/>
            </w:pPr>
            <w:r w:rsidRPr="00D125C1">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1AE01459" w14:textId="77777777" w:rsidR="006F7345" w:rsidRPr="00D125C1" w:rsidRDefault="00000000">
            <w:pPr>
              <w:spacing w:before="20" w:after="20"/>
            </w:pPr>
            <w:r w:rsidRPr="00D125C1">
              <w:rPr>
                <w:sz w:val="21"/>
              </w:rPr>
              <w:t>FloorNo</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17969D5"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49DDDF81"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5FD42A82" w14:textId="77777777" w:rsidR="006F7345" w:rsidRPr="00D125C1" w:rsidRDefault="00000000">
            <w:pPr>
              <w:spacing w:before="20" w:after="20"/>
            </w:pPr>
            <w:r w:rsidRPr="00D125C1">
              <w:rPr>
                <w:sz w:val="21"/>
              </w:rPr>
              <w:t>Số tầng của phòng.</w:t>
            </w:r>
          </w:p>
        </w:tc>
      </w:tr>
      <w:tr w:rsidR="00D125C1" w:rsidRPr="00D125C1" w14:paraId="39CDF48E"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B05C1B2" w14:textId="77777777" w:rsidR="006F7345" w:rsidRPr="00D125C1" w:rsidRDefault="00000000">
            <w:pPr>
              <w:spacing w:before="20" w:after="20"/>
            </w:pPr>
            <w:r w:rsidRPr="00D125C1">
              <w:rPr>
                <w:sz w:val="21"/>
              </w:rPr>
              <w:t>5</w:t>
            </w:r>
          </w:p>
        </w:tc>
        <w:tc>
          <w:tcPr>
            <w:tcW w:w="1926" w:type="dxa"/>
            <w:tcBorders>
              <w:top w:val="single" w:sz="8" w:space="0" w:color="A6A6A6"/>
              <w:left w:val="single" w:sz="8" w:space="0" w:color="A6A6A6"/>
              <w:bottom w:val="single" w:sz="8" w:space="0" w:color="A6A6A6"/>
              <w:right w:val="single" w:sz="8" w:space="0" w:color="A6A6A6"/>
            </w:tcBorders>
            <w:vAlign w:val="center"/>
          </w:tcPr>
          <w:p w14:paraId="26E4C0A7" w14:textId="77777777" w:rsidR="006F7345" w:rsidRPr="00D125C1" w:rsidRDefault="00000000">
            <w:pPr>
              <w:spacing w:before="20" w:after="20"/>
            </w:pPr>
            <w:r w:rsidRPr="00D125C1">
              <w:rPr>
                <w:sz w:val="21"/>
              </w:rPr>
              <w:t>Capacity</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30BF8B3B"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3F4D11A1" w14:textId="77777777" w:rsidR="006F7345" w:rsidRPr="00D125C1" w:rsidRDefault="00000000">
            <w:pPr>
              <w:spacing w:before="20" w:after="20"/>
            </w:pPr>
            <w:r w:rsidRPr="00D125C1">
              <w:rPr>
                <w:sz w:val="21"/>
              </w:rPr>
              <w:t>NOT NULL,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0AAA1400" w14:textId="77777777" w:rsidR="006F7345" w:rsidRPr="00D125C1" w:rsidRDefault="00000000">
            <w:pPr>
              <w:spacing w:before="20" w:after="20"/>
            </w:pPr>
            <w:r w:rsidRPr="00D125C1">
              <w:rPr>
                <w:sz w:val="21"/>
              </w:rPr>
              <w:t>Sức chứa tối đa của phòng.</w:t>
            </w:r>
          </w:p>
        </w:tc>
      </w:tr>
      <w:tr w:rsidR="00D125C1" w:rsidRPr="00D125C1" w14:paraId="35F54953"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D2BBA0A" w14:textId="77777777" w:rsidR="006F7345" w:rsidRPr="00D125C1" w:rsidRDefault="00000000">
            <w:pPr>
              <w:spacing w:before="20" w:after="20"/>
            </w:pPr>
            <w:r w:rsidRPr="00D125C1">
              <w:rPr>
                <w:sz w:val="21"/>
              </w:rPr>
              <w:t>6</w:t>
            </w:r>
          </w:p>
        </w:tc>
        <w:tc>
          <w:tcPr>
            <w:tcW w:w="1926" w:type="dxa"/>
            <w:tcBorders>
              <w:top w:val="single" w:sz="8" w:space="0" w:color="A6A6A6"/>
              <w:left w:val="single" w:sz="8" w:space="0" w:color="A6A6A6"/>
              <w:bottom w:val="single" w:sz="8" w:space="0" w:color="A6A6A6"/>
              <w:right w:val="single" w:sz="8" w:space="0" w:color="A6A6A6"/>
            </w:tcBorders>
            <w:vAlign w:val="center"/>
          </w:tcPr>
          <w:p w14:paraId="018CCBEE" w14:textId="77777777" w:rsidR="006F7345" w:rsidRPr="00D125C1" w:rsidRDefault="00000000">
            <w:pPr>
              <w:spacing w:before="20" w:after="20"/>
            </w:pPr>
            <w:r w:rsidRPr="00D125C1">
              <w:rPr>
                <w:sz w:val="21"/>
              </w:rPr>
              <w:t>PricePerMonth</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1782914" w14:textId="77777777" w:rsidR="006F7345" w:rsidRPr="00D125C1" w:rsidRDefault="00000000">
            <w:pPr>
              <w:spacing w:before="20" w:after="20"/>
            </w:pPr>
            <w:r w:rsidRPr="00D125C1">
              <w:rPr>
                <w:sz w:val="21"/>
              </w:rPr>
              <w:t>DECIMAL(18,2)</w:t>
            </w:r>
          </w:p>
        </w:tc>
        <w:tc>
          <w:tcPr>
            <w:tcW w:w="1926" w:type="dxa"/>
            <w:tcBorders>
              <w:top w:val="single" w:sz="8" w:space="0" w:color="A6A6A6"/>
              <w:left w:val="single" w:sz="8" w:space="0" w:color="A6A6A6"/>
              <w:bottom w:val="single" w:sz="8" w:space="0" w:color="A6A6A6"/>
              <w:right w:val="single" w:sz="8" w:space="0" w:color="A6A6A6"/>
            </w:tcBorders>
            <w:vAlign w:val="center"/>
          </w:tcPr>
          <w:p w14:paraId="49CC9FE9" w14:textId="77777777" w:rsidR="006F7345" w:rsidRPr="00D125C1" w:rsidRDefault="00000000">
            <w:pPr>
              <w:spacing w:before="20" w:after="20"/>
            </w:pPr>
            <w:r w:rsidRPr="00D125C1">
              <w:rPr>
                <w:sz w:val="21"/>
              </w:rPr>
              <w:t>NOT NULL,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4A1F831A" w14:textId="77777777" w:rsidR="006F7345" w:rsidRPr="00D125C1" w:rsidRDefault="00000000">
            <w:pPr>
              <w:spacing w:before="20" w:after="20"/>
            </w:pPr>
            <w:r w:rsidRPr="00D125C1">
              <w:rPr>
                <w:sz w:val="21"/>
              </w:rPr>
              <w:t>Đơn giá ở một tháng của phòng.</w:t>
            </w:r>
          </w:p>
        </w:tc>
      </w:tr>
      <w:tr w:rsidR="00D125C1" w:rsidRPr="00D125C1" w14:paraId="19CAEAA8"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E0AB691" w14:textId="77777777" w:rsidR="006F7345" w:rsidRPr="00D125C1" w:rsidRDefault="00000000">
            <w:pPr>
              <w:spacing w:before="20" w:after="20"/>
            </w:pPr>
            <w:r w:rsidRPr="00D125C1">
              <w:rPr>
                <w:sz w:val="21"/>
              </w:rPr>
              <w:t>7</w:t>
            </w:r>
          </w:p>
        </w:tc>
        <w:tc>
          <w:tcPr>
            <w:tcW w:w="1926" w:type="dxa"/>
            <w:tcBorders>
              <w:top w:val="single" w:sz="8" w:space="0" w:color="A6A6A6"/>
              <w:left w:val="single" w:sz="8" w:space="0" w:color="A6A6A6"/>
              <w:bottom w:val="single" w:sz="8" w:space="0" w:color="A6A6A6"/>
              <w:right w:val="single" w:sz="8" w:space="0" w:color="A6A6A6"/>
            </w:tcBorders>
            <w:vAlign w:val="center"/>
          </w:tcPr>
          <w:p w14:paraId="1C0AA21C" w14:textId="77777777" w:rsidR="006F7345" w:rsidRPr="00D125C1" w:rsidRDefault="00000000">
            <w:pPr>
              <w:spacing w:before="20" w:after="20"/>
            </w:pPr>
            <w:r w:rsidRPr="00D125C1">
              <w:rPr>
                <w:sz w:val="21"/>
              </w:rPr>
              <w:t>GenderScope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EF9BFF2" w14:textId="77777777" w:rsidR="006F7345" w:rsidRPr="00D125C1" w:rsidRDefault="00000000">
            <w:pPr>
              <w:spacing w:before="20" w:after="20"/>
            </w:pPr>
            <w:r w:rsidRPr="00D125C1">
              <w:rPr>
                <w:sz w:val="21"/>
              </w:rPr>
              <w:t>VARCHAR(10)</w:t>
            </w:r>
          </w:p>
        </w:tc>
        <w:tc>
          <w:tcPr>
            <w:tcW w:w="1926" w:type="dxa"/>
            <w:tcBorders>
              <w:top w:val="single" w:sz="8" w:space="0" w:color="A6A6A6"/>
              <w:left w:val="single" w:sz="8" w:space="0" w:color="A6A6A6"/>
              <w:bottom w:val="single" w:sz="8" w:space="0" w:color="A6A6A6"/>
              <w:right w:val="single" w:sz="8" w:space="0" w:color="A6A6A6"/>
            </w:tcBorders>
            <w:vAlign w:val="center"/>
          </w:tcPr>
          <w:p w14:paraId="2E459476" w14:textId="77777777" w:rsidR="006F7345" w:rsidRPr="00D125C1" w:rsidRDefault="00000000">
            <w:pPr>
              <w:spacing w:before="20" w:after="20"/>
            </w:pPr>
            <w:r w:rsidRPr="00D125C1">
              <w:rPr>
                <w:sz w:val="21"/>
              </w:rPr>
              <w:t>NOT NULL, DEFAULT,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3E5D3BC6" w14:textId="77777777" w:rsidR="006F7345" w:rsidRPr="00D125C1" w:rsidRDefault="00000000">
            <w:pPr>
              <w:spacing w:before="20" w:after="20"/>
            </w:pPr>
            <w:r w:rsidRPr="00D125C1">
              <w:rPr>
                <w:sz w:val="21"/>
              </w:rPr>
              <w:t>Giới tính phù hợp với phòng.</w:t>
            </w:r>
          </w:p>
        </w:tc>
      </w:tr>
      <w:tr w:rsidR="00D125C1" w:rsidRPr="00D125C1" w14:paraId="55ECAAA2"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898ECB3" w14:textId="77777777" w:rsidR="006F7345" w:rsidRPr="00D125C1" w:rsidRDefault="00000000">
            <w:pPr>
              <w:spacing w:before="20" w:after="20"/>
            </w:pPr>
            <w:r w:rsidRPr="00D125C1">
              <w:rPr>
                <w:sz w:val="21"/>
              </w:rPr>
              <w:t>8</w:t>
            </w:r>
          </w:p>
        </w:tc>
        <w:tc>
          <w:tcPr>
            <w:tcW w:w="1926" w:type="dxa"/>
            <w:tcBorders>
              <w:top w:val="single" w:sz="8" w:space="0" w:color="A6A6A6"/>
              <w:left w:val="single" w:sz="8" w:space="0" w:color="A6A6A6"/>
              <w:bottom w:val="single" w:sz="8" w:space="0" w:color="A6A6A6"/>
              <w:right w:val="single" w:sz="8" w:space="0" w:color="A6A6A6"/>
            </w:tcBorders>
            <w:vAlign w:val="center"/>
          </w:tcPr>
          <w:p w14:paraId="3DBD5550" w14:textId="77777777" w:rsidR="006F7345" w:rsidRPr="00D125C1" w:rsidRDefault="00000000">
            <w:pPr>
              <w:spacing w:before="20" w:after="20"/>
            </w:pPr>
            <w:r w:rsidRPr="00D125C1">
              <w:rPr>
                <w:sz w:val="21"/>
              </w:rPr>
              <w:t>RoomStatus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37EA014" w14:textId="77777777" w:rsidR="006F7345" w:rsidRPr="00D125C1" w:rsidRDefault="00000000">
            <w:pPr>
              <w:spacing w:before="20" w:after="20"/>
            </w:pPr>
            <w:r w:rsidRPr="00D125C1">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4BCFD3B7" w14:textId="77777777" w:rsidR="006F7345" w:rsidRPr="00D125C1" w:rsidRDefault="00000000">
            <w:pPr>
              <w:spacing w:before="20" w:after="20"/>
            </w:pPr>
            <w:r w:rsidRPr="00D125C1">
              <w:rPr>
                <w:sz w:val="21"/>
              </w:rPr>
              <w:t>NOT NULL, DEFAULT,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7EF9F303" w14:textId="77777777" w:rsidR="006F7345" w:rsidRPr="00D125C1" w:rsidRDefault="00000000">
            <w:pPr>
              <w:spacing w:before="20" w:after="20"/>
            </w:pPr>
            <w:r w:rsidRPr="00D125C1">
              <w:rPr>
                <w:sz w:val="21"/>
              </w:rPr>
              <w:t>Trạng thái phòng: AVAILABLE, FULL, MAINTENANCE hoặc INACTIVE.</w:t>
            </w:r>
          </w:p>
        </w:tc>
      </w:tr>
      <w:tr w:rsidR="00D125C1" w:rsidRPr="00D125C1" w14:paraId="7DFFD965"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35ADC18" w14:textId="77777777" w:rsidR="006F7345" w:rsidRPr="00D125C1" w:rsidRDefault="00000000">
            <w:pPr>
              <w:spacing w:before="20" w:after="20"/>
            </w:pPr>
            <w:r w:rsidRPr="00D125C1">
              <w:rPr>
                <w:sz w:val="21"/>
              </w:rPr>
              <w:lastRenderedPageBreak/>
              <w:t>9</w:t>
            </w:r>
          </w:p>
        </w:tc>
        <w:tc>
          <w:tcPr>
            <w:tcW w:w="1926" w:type="dxa"/>
            <w:tcBorders>
              <w:top w:val="single" w:sz="8" w:space="0" w:color="A6A6A6"/>
              <w:left w:val="single" w:sz="8" w:space="0" w:color="A6A6A6"/>
              <w:bottom w:val="single" w:sz="8" w:space="0" w:color="A6A6A6"/>
              <w:right w:val="single" w:sz="8" w:space="0" w:color="A6A6A6"/>
            </w:tcBorders>
            <w:vAlign w:val="center"/>
          </w:tcPr>
          <w:p w14:paraId="7FBA7D5A" w14:textId="77777777" w:rsidR="006F7345" w:rsidRPr="00D125C1" w:rsidRDefault="00000000">
            <w:pPr>
              <w:spacing w:before="20" w:after="20"/>
            </w:pPr>
            <w:r w:rsidRPr="00D125C1">
              <w:rPr>
                <w:sz w:val="21"/>
              </w:rPr>
              <w:t>Notes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3067D09F" w14:textId="77777777" w:rsidR="006F7345" w:rsidRPr="00D125C1" w:rsidRDefault="00000000">
            <w:pPr>
              <w:spacing w:before="20" w:after="20"/>
            </w:pPr>
            <w:r w:rsidRPr="00D125C1">
              <w:rPr>
                <w:sz w:val="21"/>
              </w:rPr>
              <w:t>NVARCHAR(255)</w:t>
            </w:r>
          </w:p>
        </w:tc>
        <w:tc>
          <w:tcPr>
            <w:tcW w:w="1926" w:type="dxa"/>
            <w:tcBorders>
              <w:top w:val="single" w:sz="8" w:space="0" w:color="A6A6A6"/>
              <w:left w:val="single" w:sz="8" w:space="0" w:color="A6A6A6"/>
              <w:bottom w:val="single" w:sz="8" w:space="0" w:color="A6A6A6"/>
              <w:right w:val="single" w:sz="8" w:space="0" w:color="A6A6A6"/>
            </w:tcBorders>
            <w:vAlign w:val="center"/>
          </w:tcPr>
          <w:p w14:paraId="19BB1F08"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3AA24362" w14:textId="77777777" w:rsidR="006F7345" w:rsidRPr="00D125C1" w:rsidRDefault="00000000">
            <w:pPr>
              <w:spacing w:before="20" w:after="20"/>
            </w:pPr>
            <w:r w:rsidRPr="00D125C1">
              <w:rPr>
                <w:sz w:val="21"/>
              </w:rPr>
              <w:t>Ghi chú thêm về phòng.</w:t>
            </w:r>
          </w:p>
        </w:tc>
      </w:tr>
    </w:tbl>
    <w:p w14:paraId="5B43ECE1" w14:textId="77777777" w:rsidR="006F7345" w:rsidRPr="00D125C1" w:rsidRDefault="00000000" w:rsidP="00946AF7">
      <w:pPr>
        <w:pStyle w:val="Heading2"/>
      </w:pPr>
      <w:bookmarkStart w:id="30" w:name="_Toc225518110"/>
      <w:r w:rsidRPr="00D125C1">
        <w:t xml:space="preserve">11.6 </w:t>
      </w:r>
      <w:proofErr w:type="spellStart"/>
      <w:r w:rsidRPr="00D125C1">
        <w:t>Bảng</w:t>
      </w:r>
      <w:proofErr w:type="spellEnd"/>
      <w:r w:rsidRPr="00D125C1">
        <w:t xml:space="preserve"> </w:t>
      </w:r>
      <w:proofErr w:type="spellStart"/>
      <w:r w:rsidRPr="00D125C1">
        <w:t>RegistrationPeriods</w:t>
      </w:r>
      <w:bookmarkEnd w:id="30"/>
      <w:proofErr w:type="spellEnd"/>
    </w:p>
    <w:p w14:paraId="57E350DF" w14:textId="77777777" w:rsidR="006F7345" w:rsidRPr="00D125C1" w:rsidRDefault="00000000">
      <w:pPr>
        <w:spacing w:after="80"/>
        <w:jc w:val="both"/>
      </w:pPr>
      <w:r w:rsidRPr="00D125C1">
        <w:t>Mục đích: Quản lý các đợt đăng ký ở ký túc xá.</w:t>
      </w:r>
    </w:p>
    <w:tbl>
      <w:tblPr>
        <w:tblStyle w:val="TableGrid"/>
        <w:tblW w:w="0" w:type="auto"/>
        <w:jc w:val="center"/>
        <w:tblLook w:val="04A0" w:firstRow="1" w:lastRow="0" w:firstColumn="1" w:lastColumn="0" w:noHBand="0" w:noVBand="1"/>
      </w:tblPr>
      <w:tblGrid>
        <w:gridCol w:w="1926"/>
        <w:gridCol w:w="1926"/>
        <w:gridCol w:w="964"/>
        <w:gridCol w:w="962"/>
        <w:gridCol w:w="1926"/>
        <w:gridCol w:w="1928"/>
      </w:tblGrid>
      <w:tr w:rsidR="00D125C1" w:rsidRPr="00D125C1" w14:paraId="1453286A"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46A272BF" w14:textId="77777777" w:rsidR="006F7345" w:rsidRPr="00D125C1" w:rsidRDefault="00000000">
            <w:pPr>
              <w:spacing w:before="20" w:after="20"/>
              <w:jc w:val="center"/>
            </w:pPr>
            <w:r w:rsidRPr="00D125C1">
              <w:rPr>
                <w:b/>
                <w:sz w:val="21"/>
              </w:rPr>
              <w:t>Khóa chính</w:t>
            </w:r>
          </w:p>
        </w:tc>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6118ED44" w14:textId="77777777" w:rsidR="006F7345" w:rsidRPr="00D125C1" w:rsidRDefault="00000000">
            <w:pPr>
              <w:spacing w:before="20" w:after="20"/>
              <w:jc w:val="center"/>
            </w:pPr>
            <w:r w:rsidRPr="00D125C1">
              <w:rPr>
                <w:b/>
                <w:sz w:val="21"/>
              </w:rPr>
              <w:t>PeriodID</w:t>
            </w:r>
          </w:p>
        </w:tc>
      </w:tr>
      <w:tr w:rsidR="00D125C1" w:rsidRPr="00D125C1" w14:paraId="5582E27E"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554234C3" w14:textId="77777777" w:rsidR="006F7345" w:rsidRPr="00D125C1" w:rsidRDefault="00000000">
            <w:pPr>
              <w:spacing w:before="20" w:after="20"/>
            </w:pPr>
            <w:proofErr w:type="spellStart"/>
            <w:r w:rsidRPr="00D125C1">
              <w:rPr>
                <w:sz w:val="21"/>
              </w:rPr>
              <w:t>Khóa</w:t>
            </w:r>
            <w:proofErr w:type="spellEnd"/>
            <w:r w:rsidRPr="00D125C1">
              <w:rPr>
                <w:sz w:val="21"/>
              </w:rPr>
              <w:t xml:space="preserve"> </w:t>
            </w:r>
            <w:proofErr w:type="spellStart"/>
            <w:r w:rsidRPr="00D125C1">
              <w:rPr>
                <w:sz w:val="21"/>
              </w:rPr>
              <w:t>ngoại</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67EEF6E7" w14:textId="77777777" w:rsidR="006F7345" w:rsidRPr="00D125C1" w:rsidRDefault="00000000">
            <w:pPr>
              <w:spacing w:before="20" w:after="20"/>
            </w:pPr>
            <w:r w:rsidRPr="00D125C1">
              <w:rPr>
                <w:sz w:val="21"/>
              </w:rPr>
              <w:t>Không có khóa ngoại.</w:t>
            </w:r>
          </w:p>
        </w:tc>
      </w:tr>
      <w:tr w:rsidR="00D125C1" w:rsidRPr="00D125C1" w14:paraId="304E3ADC"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1937EF2A" w14:textId="77777777" w:rsidR="006F7345" w:rsidRPr="00D125C1" w:rsidRDefault="00000000">
            <w:pPr>
              <w:spacing w:before="20" w:after="20"/>
            </w:pPr>
            <w:proofErr w:type="spellStart"/>
            <w:r w:rsidRPr="00D125C1">
              <w:rPr>
                <w:sz w:val="21"/>
              </w:rPr>
              <w:t>Nhận</w:t>
            </w:r>
            <w:proofErr w:type="spellEnd"/>
            <w:r w:rsidRPr="00D125C1">
              <w:rPr>
                <w:sz w:val="21"/>
              </w:rPr>
              <w:t xml:space="preserve"> </w:t>
            </w:r>
            <w:proofErr w:type="spellStart"/>
            <w:r w:rsidRPr="00D125C1">
              <w:rPr>
                <w:sz w:val="21"/>
              </w:rPr>
              <w:t>xét</w:t>
            </w:r>
            <w:proofErr w:type="spellEnd"/>
            <w:r w:rsidRPr="00D125C1">
              <w:rPr>
                <w:sz w:val="21"/>
              </w:rPr>
              <w:t xml:space="preserve"> </w:t>
            </w:r>
            <w:proofErr w:type="spellStart"/>
            <w:r w:rsidRPr="00D125C1">
              <w:rPr>
                <w:sz w:val="21"/>
              </w:rPr>
              <w:t>thiết</w:t>
            </w:r>
            <w:proofErr w:type="spellEnd"/>
            <w:r w:rsidRPr="00D125C1">
              <w:rPr>
                <w:sz w:val="21"/>
              </w:rPr>
              <w:t xml:space="preserve"> </w:t>
            </w:r>
            <w:proofErr w:type="spellStart"/>
            <w:r w:rsidRPr="00D125C1">
              <w:rPr>
                <w:sz w:val="21"/>
              </w:rPr>
              <w:t>kế</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11DEED9C" w14:textId="77777777" w:rsidR="006F7345" w:rsidRPr="00D125C1" w:rsidRDefault="00000000">
            <w:pPr>
              <w:spacing w:before="20" w:after="20"/>
            </w:pPr>
            <w:r w:rsidRPr="00D125C1">
              <w:rPr>
                <w:sz w:val="21"/>
              </w:rPr>
              <w:t>Bảng này giúp kiểm soát thời gian mở và đóng đăng ký.</w:t>
            </w:r>
          </w:p>
        </w:tc>
      </w:tr>
      <w:tr w:rsidR="00D125C1" w:rsidRPr="00D125C1" w14:paraId="20B7AD39" w14:textId="77777777">
        <w:trPr>
          <w:jc w:val="center"/>
        </w:trPr>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4434E4CF" w14:textId="77777777" w:rsidR="006F7345" w:rsidRPr="00D125C1" w:rsidRDefault="00000000">
            <w:pPr>
              <w:spacing w:before="20" w:after="20"/>
              <w:jc w:val="center"/>
            </w:pPr>
            <w:r w:rsidRPr="00D125C1">
              <w:rPr>
                <w:b/>
                <w:sz w:val="21"/>
              </w:rPr>
              <w:t>STT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3C3ABFB4" w14:textId="77777777" w:rsidR="006F7345" w:rsidRPr="00D125C1" w:rsidRDefault="00000000">
            <w:pPr>
              <w:spacing w:before="20" w:after="20"/>
              <w:jc w:val="center"/>
            </w:pPr>
            <w:r w:rsidRPr="00D125C1">
              <w:rPr>
                <w:b/>
                <w:sz w:val="21"/>
              </w:rPr>
              <w:t>Thuộc tính</w:t>
            </w:r>
          </w:p>
        </w:tc>
        <w:tc>
          <w:tcPr>
            <w:tcW w:w="1926" w:type="dxa"/>
            <w:gridSpan w:val="2"/>
            <w:tcBorders>
              <w:top w:val="single" w:sz="8" w:space="0" w:color="A6A6A6"/>
              <w:left w:val="single" w:sz="8" w:space="0" w:color="A6A6A6"/>
              <w:bottom w:val="single" w:sz="8" w:space="0" w:color="A6A6A6"/>
              <w:right w:val="single" w:sz="8" w:space="0" w:color="A6A6A6"/>
            </w:tcBorders>
            <w:shd w:val="clear" w:color="auto" w:fill="D9EAF7"/>
            <w:vAlign w:val="center"/>
          </w:tcPr>
          <w:p w14:paraId="34D92273" w14:textId="77777777" w:rsidR="006F7345" w:rsidRPr="00D125C1" w:rsidRDefault="00000000">
            <w:pPr>
              <w:spacing w:before="20" w:after="20"/>
              <w:jc w:val="center"/>
            </w:pPr>
            <w:r w:rsidRPr="00D125C1">
              <w:rPr>
                <w:b/>
                <w:sz w:val="21"/>
              </w:rPr>
              <w:t>Kiểu dữ liệu</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090B6940" w14:textId="77777777" w:rsidR="006F7345" w:rsidRPr="00D125C1" w:rsidRDefault="00000000">
            <w:pPr>
              <w:spacing w:before="20" w:after="20"/>
              <w:jc w:val="center"/>
            </w:pPr>
            <w:r w:rsidRPr="00D125C1">
              <w:rPr>
                <w:b/>
                <w:sz w:val="21"/>
              </w:rPr>
              <w:t>Ràng buộc</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15D17D11" w14:textId="77777777" w:rsidR="006F7345" w:rsidRPr="00D125C1" w:rsidRDefault="00000000">
            <w:pPr>
              <w:spacing w:before="20" w:after="20"/>
              <w:jc w:val="center"/>
            </w:pPr>
            <w:r w:rsidRPr="00D125C1">
              <w:rPr>
                <w:b/>
                <w:sz w:val="21"/>
              </w:rPr>
              <w:t>Giải thích chi tiết</w:t>
            </w:r>
          </w:p>
        </w:tc>
      </w:tr>
      <w:tr w:rsidR="00D125C1" w:rsidRPr="00D125C1" w14:paraId="0BC563D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417D3873" w14:textId="77777777" w:rsidR="006F7345" w:rsidRPr="00D125C1" w:rsidRDefault="00000000">
            <w:pPr>
              <w:spacing w:before="20" w:after="20"/>
            </w:pPr>
            <w:r w:rsidRPr="00D125C1">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7BEB7E52" w14:textId="77777777" w:rsidR="006F7345" w:rsidRPr="00D125C1" w:rsidRDefault="00000000">
            <w:pPr>
              <w:spacing w:before="20" w:after="20"/>
            </w:pPr>
            <w:r w:rsidRPr="00D125C1">
              <w:rPr>
                <w:sz w:val="21"/>
              </w:rPr>
              <w:t>PeriodID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45A1B3C" w14:textId="77777777" w:rsidR="006F7345" w:rsidRPr="00D125C1" w:rsidRDefault="00000000">
            <w:pPr>
              <w:spacing w:before="20" w:after="20"/>
            </w:pPr>
            <w:r w:rsidRPr="00D125C1">
              <w:rPr>
                <w:sz w:val="21"/>
              </w:rPr>
              <w:t>INT IDENTITY(1,1)</w:t>
            </w:r>
          </w:p>
        </w:tc>
        <w:tc>
          <w:tcPr>
            <w:tcW w:w="1926" w:type="dxa"/>
            <w:tcBorders>
              <w:top w:val="single" w:sz="8" w:space="0" w:color="A6A6A6"/>
              <w:left w:val="single" w:sz="8" w:space="0" w:color="A6A6A6"/>
              <w:bottom w:val="single" w:sz="8" w:space="0" w:color="A6A6A6"/>
              <w:right w:val="single" w:sz="8" w:space="0" w:color="A6A6A6"/>
            </w:tcBorders>
            <w:vAlign w:val="center"/>
          </w:tcPr>
          <w:p w14:paraId="5FD3819F" w14:textId="77777777" w:rsidR="006F7345" w:rsidRPr="00D125C1" w:rsidRDefault="00000000">
            <w:pPr>
              <w:spacing w:before="20" w:after="20"/>
            </w:pPr>
            <w:r w:rsidRPr="00D125C1">
              <w:rPr>
                <w:sz w:val="21"/>
              </w:rPr>
              <w:t>Khóa chính</w:t>
            </w:r>
          </w:p>
        </w:tc>
        <w:tc>
          <w:tcPr>
            <w:tcW w:w="1926" w:type="dxa"/>
            <w:tcBorders>
              <w:top w:val="single" w:sz="8" w:space="0" w:color="A6A6A6"/>
              <w:left w:val="single" w:sz="8" w:space="0" w:color="A6A6A6"/>
              <w:bottom w:val="single" w:sz="8" w:space="0" w:color="A6A6A6"/>
              <w:right w:val="single" w:sz="8" w:space="0" w:color="A6A6A6"/>
            </w:tcBorders>
            <w:vAlign w:val="center"/>
          </w:tcPr>
          <w:p w14:paraId="50208CC6" w14:textId="77777777" w:rsidR="006F7345" w:rsidRPr="00D125C1" w:rsidRDefault="00000000">
            <w:pPr>
              <w:spacing w:before="20" w:after="20"/>
            </w:pPr>
            <w:r w:rsidRPr="00D125C1">
              <w:rPr>
                <w:sz w:val="21"/>
              </w:rPr>
              <w:t>Mã định danh duy nhất của đợt đăng ký.</w:t>
            </w:r>
          </w:p>
        </w:tc>
      </w:tr>
      <w:tr w:rsidR="00D125C1" w:rsidRPr="00D125C1" w14:paraId="6F2A88C0"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E95109E" w14:textId="77777777" w:rsidR="006F7345" w:rsidRPr="00D125C1" w:rsidRDefault="00000000">
            <w:pPr>
              <w:spacing w:before="20" w:after="20"/>
            </w:pPr>
            <w:r w:rsidRPr="00D125C1">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27AB567D" w14:textId="77777777" w:rsidR="006F7345" w:rsidRPr="00D125C1" w:rsidRDefault="00000000">
            <w:pPr>
              <w:spacing w:before="20" w:after="20"/>
            </w:pPr>
            <w:r w:rsidRPr="00D125C1">
              <w:rPr>
                <w:sz w:val="21"/>
              </w:rPr>
              <w:t>PeriodName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321D21F" w14:textId="77777777" w:rsidR="006F7345" w:rsidRPr="00D125C1" w:rsidRDefault="00000000">
            <w:pPr>
              <w:spacing w:before="20" w:after="20"/>
            </w:pPr>
            <w:r w:rsidRPr="00D125C1">
              <w:rPr>
                <w:sz w:val="21"/>
              </w:rPr>
              <w:t>NVARCHAR(100)</w:t>
            </w:r>
          </w:p>
        </w:tc>
        <w:tc>
          <w:tcPr>
            <w:tcW w:w="1926" w:type="dxa"/>
            <w:tcBorders>
              <w:top w:val="single" w:sz="8" w:space="0" w:color="A6A6A6"/>
              <w:left w:val="single" w:sz="8" w:space="0" w:color="A6A6A6"/>
              <w:bottom w:val="single" w:sz="8" w:space="0" w:color="A6A6A6"/>
              <w:right w:val="single" w:sz="8" w:space="0" w:color="A6A6A6"/>
            </w:tcBorders>
            <w:vAlign w:val="center"/>
          </w:tcPr>
          <w:p w14:paraId="7386F1DC" w14:textId="77777777" w:rsidR="006F7345" w:rsidRPr="00D125C1" w:rsidRDefault="00000000">
            <w:pPr>
              <w:spacing w:before="20" w:after="20"/>
            </w:pPr>
            <w:r w:rsidRPr="00D125C1">
              <w:rPr>
                <w:sz w:val="21"/>
              </w:rPr>
              <w:t>NOT 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1AF975D7" w14:textId="77777777" w:rsidR="006F7345" w:rsidRPr="00D125C1" w:rsidRDefault="00000000">
            <w:pPr>
              <w:spacing w:before="20" w:after="20"/>
            </w:pPr>
            <w:r w:rsidRPr="00D125C1">
              <w:rPr>
                <w:sz w:val="21"/>
              </w:rPr>
              <w:t>Tên đợt đăng ký, ví dụ Đợt 1 học kỳ 1.</w:t>
            </w:r>
          </w:p>
        </w:tc>
      </w:tr>
      <w:tr w:rsidR="00D125C1" w:rsidRPr="00D125C1" w14:paraId="78587B7A"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4DCD312C" w14:textId="77777777" w:rsidR="006F7345" w:rsidRPr="00D125C1" w:rsidRDefault="00000000">
            <w:pPr>
              <w:spacing w:before="20" w:after="20"/>
            </w:pPr>
            <w:r w:rsidRPr="00D125C1">
              <w:rPr>
                <w:sz w:val="21"/>
              </w:rPr>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53E455E7" w14:textId="77777777" w:rsidR="006F7345" w:rsidRPr="00D125C1" w:rsidRDefault="00000000">
            <w:pPr>
              <w:spacing w:before="20" w:after="20"/>
            </w:pPr>
            <w:r w:rsidRPr="00D125C1">
              <w:rPr>
                <w:sz w:val="21"/>
              </w:rPr>
              <w:t>StartDate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9C04E7D" w14:textId="77777777" w:rsidR="006F7345" w:rsidRPr="00D125C1" w:rsidRDefault="00000000">
            <w:pPr>
              <w:spacing w:before="20" w:after="20"/>
            </w:pPr>
            <w:r w:rsidRPr="00D125C1">
              <w:rPr>
                <w:sz w:val="21"/>
              </w:rPr>
              <w:t>DATE</w:t>
            </w:r>
          </w:p>
        </w:tc>
        <w:tc>
          <w:tcPr>
            <w:tcW w:w="1926" w:type="dxa"/>
            <w:tcBorders>
              <w:top w:val="single" w:sz="8" w:space="0" w:color="A6A6A6"/>
              <w:left w:val="single" w:sz="8" w:space="0" w:color="A6A6A6"/>
              <w:bottom w:val="single" w:sz="8" w:space="0" w:color="A6A6A6"/>
              <w:right w:val="single" w:sz="8" w:space="0" w:color="A6A6A6"/>
            </w:tcBorders>
            <w:vAlign w:val="center"/>
          </w:tcPr>
          <w:p w14:paraId="61900DDD" w14:textId="77777777" w:rsidR="006F7345" w:rsidRPr="00D125C1" w:rsidRDefault="00000000">
            <w:pPr>
              <w:spacing w:before="20" w:after="20"/>
            </w:pPr>
            <w:r w:rsidRPr="00D125C1">
              <w:rPr>
                <w:sz w:val="21"/>
              </w:rPr>
              <w:t>NOT 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6E70CC3F" w14:textId="77777777" w:rsidR="006F7345" w:rsidRPr="00D125C1" w:rsidRDefault="00000000">
            <w:pPr>
              <w:spacing w:before="20" w:after="20"/>
            </w:pPr>
            <w:r w:rsidRPr="00D125C1">
              <w:rPr>
                <w:sz w:val="21"/>
              </w:rPr>
              <w:t>Ngày bắt đầu nhận hồ sơ.</w:t>
            </w:r>
          </w:p>
        </w:tc>
      </w:tr>
      <w:tr w:rsidR="00D125C1" w:rsidRPr="00D125C1" w14:paraId="0DEF42C5"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585FB6A" w14:textId="77777777" w:rsidR="006F7345" w:rsidRPr="00D125C1" w:rsidRDefault="00000000">
            <w:pPr>
              <w:spacing w:before="20" w:after="20"/>
            </w:pPr>
            <w:r w:rsidRPr="00D125C1">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300B1AB4" w14:textId="77777777" w:rsidR="006F7345" w:rsidRPr="00D125C1" w:rsidRDefault="00000000">
            <w:pPr>
              <w:spacing w:before="20" w:after="20"/>
            </w:pPr>
            <w:r w:rsidRPr="00D125C1">
              <w:rPr>
                <w:sz w:val="21"/>
              </w:rPr>
              <w:t>EndDate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350C3559" w14:textId="77777777" w:rsidR="006F7345" w:rsidRPr="00D125C1" w:rsidRDefault="00000000">
            <w:pPr>
              <w:spacing w:before="20" w:after="20"/>
            </w:pPr>
            <w:r w:rsidRPr="00D125C1">
              <w:rPr>
                <w:sz w:val="21"/>
              </w:rPr>
              <w:t>DATE</w:t>
            </w:r>
          </w:p>
        </w:tc>
        <w:tc>
          <w:tcPr>
            <w:tcW w:w="1926" w:type="dxa"/>
            <w:tcBorders>
              <w:top w:val="single" w:sz="8" w:space="0" w:color="A6A6A6"/>
              <w:left w:val="single" w:sz="8" w:space="0" w:color="A6A6A6"/>
              <w:bottom w:val="single" w:sz="8" w:space="0" w:color="A6A6A6"/>
              <w:right w:val="single" w:sz="8" w:space="0" w:color="A6A6A6"/>
            </w:tcBorders>
            <w:vAlign w:val="center"/>
          </w:tcPr>
          <w:p w14:paraId="30675586" w14:textId="77777777" w:rsidR="006F7345" w:rsidRPr="00D125C1" w:rsidRDefault="00000000">
            <w:pPr>
              <w:spacing w:before="20" w:after="20"/>
            </w:pPr>
            <w:r w:rsidRPr="00D125C1">
              <w:rPr>
                <w:sz w:val="21"/>
              </w:rPr>
              <w:t>NOT 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0748C662" w14:textId="77777777" w:rsidR="006F7345" w:rsidRPr="00D125C1" w:rsidRDefault="00000000">
            <w:pPr>
              <w:spacing w:before="20" w:after="20"/>
            </w:pPr>
            <w:r w:rsidRPr="00D125C1">
              <w:rPr>
                <w:sz w:val="21"/>
              </w:rPr>
              <w:t>Ngày kết thúc nhận hồ sơ.</w:t>
            </w:r>
          </w:p>
        </w:tc>
      </w:tr>
      <w:tr w:rsidR="00D125C1" w:rsidRPr="00D125C1" w14:paraId="34FAD5B3"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EE136A4" w14:textId="77777777" w:rsidR="006F7345" w:rsidRPr="00D125C1" w:rsidRDefault="00000000">
            <w:pPr>
              <w:spacing w:before="20" w:after="20"/>
            </w:pPr>
            <w:r w:rsidRPr="00D125C1">
              <w:rPr>
                <w:sz w:val="21"/>
              </w:rPr>
              <w:t>5</w:t>
            </w:r>
          </w:p>
        </w:tc>
        <w:tc>
          <w:tcPr>
            <w:tcW w:w="1926" w:type="dxa"/>
            <w:tcBorders>
              <w:top w:val="single" w:sz="8" w:space="0" w:color="A6A6A6"/>
              <w:left w:val="single" w:sz="8" w:space="0" w:color="A6A6A6"/>
              <w:bottom w:val="single" w:sz="8" w:space="0" w:color="A6A6A6"/>
              <w:right w:val="single" w:sz="8" w:space="0" w:color="A6A6A6"/>
            </w:tcBorders>
            <w:vAlign w:val="center"/>
          </w:tcPr>
          <w:p w14:paraId="10F9F877" w14:textId="77777777" w:rsidR="006F7345" w:rsidRPr="00D125C1" w:rsidRDefault="00000000">
            <w:pPr>
              <w:spacing w:before="20" w:after="20"/>
            </w:pPr>
            <w:r w:rsidRPr="00D125C1">
              <w:rPr>
                <w:sz w:val="21"/>
              </w:rPr>
              <w:t>Status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60BD9A43" w14:textId="77777777" w:rsidR="006F7345" w:rsidRPr="00D125C1" w:rsidRDefault="00000000">
            <w:pPr>
              <w:spacing w:before="20" w:after="20"/>
            </w:pPr>
            <w:r w:rsidRPr="00D125C1">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64D3DC8C" w14:textId="77777777" w:rsidR="006F7345" w:rsidRPr="00D125C1" w:rsidRDefault="00000000">
            <w:pPr>
              <w:spacing w:before="20" w:after="20"/>
            </w:pPr>
            <w:r w:rsidRPr="00D125C1">
              <w:rPr>
                <w:sz w:val="21"/>
              </w:rPr>
              <w:t>NOT NULL, DEFAULT,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2EC0C964" w14:textId="77777777" w:rsidR="006F7345" w:rsidRPr="00D125C1" w:rsidRDefault="00000000">
            <w:pPr>
              <w:spacing w:before="20" w:after="20"/>
            </w:pPr>
            <w:r w:rsidRPr="00D125C1">
              <w:rPr>
                <w:sz w:val="21"/>
              </w:rPr>
              <w:t>Trạng thái đợt: DRAFT, OPEN hoặc CLOSED.</w:t>
            </w:r>
          </w:p>
        </w:tc>
      </w:tr>
      <w:tr w:rsidR="00D125C1" w:rsidRPr="00D125C1" w14:paraId="32D1943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5E4FBBD" w14:textId="77777777" w:rsidR="006F7345" w:rsidRPr="00D125C1" w:rsidRDefault="00000000">
            <w:pPr>
              <w:spacing w:before="20" w:after="20"/>
            </w:pPr>
            <w:r w:rsidRPr="00D125C1">
              <w:rPr>
                <w:sz w:val="21"/>
              </w:rPr>
              <w:t>6</w:t>
            </w:r>
          </w:p>
        </w:tc>
        <w:tc>
          <w:tcPr>
            <w:tcW w:w="1926" w:type="dxa"/>
            <w:tcBorders>
              <w:top w:val="single" w:sz="8" w:space="0" w:color="A6A6A6"/>
              <w:left w:val="single" w:sz="8" w:space="0" w:color="A6A6A6"/>
              <w:bottom w:val="single" w:sz="8" w:space="0" w:color="A6A6A6"/>
              <w:right w:val="single" w:sz="8" w:space="0" w:color="A6A6A6"/>
            </w:tcBorders>
            <w:vAlign w:val="center"/>
          </w:tcPr>
          <w:p w14:paraId="0C9A2E9F" w14:textId="77777777" w:rsidR="006F7345" w:rsidRPr="00D125C1" w:rsidRDefault="00000000">
            <w:pPr>
              <w:spacing w:before="20" w:after="20"/>
            </w:pPr>
            <w:r w:rsidRPr="00D125C1">
              <w:rPr>
                <w:sz w:val="21"/>
              </w:rPr>
              <w:t>Notes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1FB3CA4" w14:textId="77777777" w:rsidR="006F7345" w:rsidRPr="00D125C1" w:rsidRDefault="00000000">
            <w:pPr>
              <w:spacing w:before="20" w:after="20"/>
            </w:pPr>
            <w:r w:rsidRPr="00D125C1">
              <w:rPr>
                <w:sz w:val="21"/>
              </w:rPr>
              <w:t>NVARCHAR(255)</w:t>
            </w:r>
          </w:p>
        </w:tc>
        <w:tc>
          <w:tcPr>
            <w:tcW w:w="1926" w:type="dxa"/>
            <w:tcBorders>
              <w:top w:val="single" w:sz="8" w:space="0" w:color="A6A6A6"/>
              <w:left w:val="single" w:sz="8" w:space="0" w:color="A6A6A6"/>
              <w:bottom w:val="single" w:sz="8" w:space="0" w:color="A6A6A6"/>
              <w:right w:val="single" w:sz="8" w:space="0" w:color="A6A6A6"/>
            </w:tcBorders>
            <w:vAlign w:val="center"/>
          </w:tcPr>
          <w:p w14:paraId="6E521FDD"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5F9D5BA4" w14:textId="77777777" w:rsidR="006F7345" w:rsidRPr="00D125C1" w:rsidRDefault="00000000">
            <w:pPr>
              <w:spacing w:before="20" w:after="20"/>
            </w:pPr>
            <w:r w:rsidRPr="00D125C1">
              <w:rPr>
                <w:sz w:val="21"/>
              </w:rPr>
              <w:t>Ghi chú ngắn cho đợt đăng ký.</w:t>
            </w:r>
          </w:p>
        </w:tc>
      </w:tr>
    </w:tbl>
    <w:p w14:paraId="2D30FD6B" w14:textId="77777777" w:rsidR="006F7345" w:rsidRPr="00D125C1" w:rsidRDefault="00000000" w:rsidP="00946AF7">
      <w:pPr>
        <w:pStyle w:val="Heading2"/>
      </w:pPr>
      <w:bookmarkStart w:id="31" w:name="_Toc225518111"/>
      <w:r w:rsidRPr="00D125C1">
        <w:t xml:space="preserve">11.7 </w:t>
      </w:r>
      <w:proofErr w:type="spellStart"/>
      <w:r w:rsidRPr="00D125C1">
        <w:t>Bảng</w:t>
      </w:r>
      <w:proofErr w:type="spellEnd"/>
      <w:r w:rsidRPr="00D125C1">
        <w:t xml:space="preserve"> Applications</w:t>
      </w:r>
      <w:bookmarkEnd w:id="31"/>
    </w:p>
    <w:p w14:paraId="4B76C51E" w14:textId="77777777" w:rsidR="006F7345" w:rsidRPr="00D125C1" w:rsidRDefault="00000000">
      <w:pPr>
        <w:spacing w:after="80"/>
        <w:jc w:val="both"/>
      </w:pPr>
      <w:r w:rsidRPr="00D125C1">
        <w:t>Mục đích: Lưu hồ sơ đăng ký ở ký túc xá và thông tin xử lý chính của hồ sơ.</w:t>
      </w:r>
    </w:p>
    <w:tbl>
      <w:tblPr>
        <w:tblStyle w:val="TableGrid"/>
        <w:tblW w:w="0" w:type="auto"/>
        <w:jc w:val="center"/>
        <w:tblLook w:val="04A0" w:firstRow="1" w:lastRow="0" w:firstColumn="1" w:lastColumn="0" w:noHBand="0" w:noVBand="1"/>
      </w:tblPr>
      <w:tblGrid>
        <w:gridCol w:w="1926"/>
        <w:gridCol w:w="1954"/>
        <w:gridCol w:w="964"/>
        <w:gridCol w:w="962"/>
        <w:gridCol w:w="1926"/>
        <w:gridCol w:w="1928"/>
      </w:tblGrid>
      <w:tr w:rsidR="00D125C1" w:rsidRPr="00D125C1" w14:paraId="6B6BD44F"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2674E22C" w14:textId="77777777" w:rsidR="006F7345" w:rsidRPr="00D125C1" w:rsidRDefault="00000000">
            <w:pPr>
              <w:spacing w:before="20" w:after="20"/>
              <w:jc w:val="center"/>
            </w:pPr>
            <w:r w:rsidRPr="00D125C1">
              <w:rPr>
                <w:b/>
                <w:sz w:val="21"/>
              </w:rPr>
              <w:t>Khóa chính</w:t>
            </w:r>
          </w:p>
        </w:tc>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6D157664" w14:textId="77777777" w:rsidR="006F7345" w:rsidRPr="00D125C1" w:rsidRDefault="00000000">
            <w:pPr>
              <w:spacing w:before="20" w:after="20"/>
              <w:jc w:val="center"/>
            </w:pPr>
            <w:r w:rsidRPr="00D125C1">
              <w:rPr>
                <w:b/>
                <w:sz w:val="21"/>
              </w:rPr>
              <w:t>ApplicationID</w:t>
            </w:r>
          </w:p>
        </w:tc>
      </w:tr>
      <w:tr w:rsidR="00D125C1" w:rsidRPr="00D125C1" w14:paraId="1E5F9F4D"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22BCCFD0" w14:textId="77777777" w:rsidR="006F7345" w:rsidRPr="00D125C1" w:rsidRDefault="00000000">
            <w:pPr>
              <w:spacing w:before="20" w:after="20"/>
            </w:pPr>
            <w:proofErr w:type="spellStart"/>
            <w:r w:rsidRPr="00D125C1">
              <w:rPr>
                <w:sz w:val="21"/>
              </w:rPr>
              <w:t>Khóa</w:t>
            </w:r>
            <w:proofErr w:type="spellEnd"/>
            <w:r w:rsidRPr="00D125C1">
              <w:rPr>
                <w:sz w:val="21"/>
              </w:rPr>
              <w:t xml:space="preserve"> </w:t>
            </w:r>
            <w:proofErr w:type="spellStart"/>
            <w:r w:rsidRPr="00D125C1">
              <w:rPr>
                <w:sz w:val="21"/>
              </w:rPr>
              <w:t>ngoại</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407D34CE" w14:textId="77777777" w:rsidR="006F7345" w:rsidRPr="00D125C1" w:rsidRDefault="00000000">
            <w:pPr>
              <w:spacing w:before="20" w:after="20"/>
            </w:pPr>
            <w:r w:rsidRPr="00D125C1">
              <w:rPr>
                <w:sz w:val="21"/>
              </w:rPr>
              <w:t>StudentID -&gt; Students(StudentID); PeriodID -&gt; RegistrationPeriods(PeriodID); PreferredBuildingID -&gt; Buildings(BuildingID); ApprovedBy -&gt; Users(UserID); AssignedRoomID -&gt; Rooms(RoomID).</w:t>
            </w:r>
          </w:p>
        </w:tc>
      </w:tr>
      <w:tr w:rsidR="00D125C1" w:rsidRPr="00D125C1" w14:paraId="52786A13"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556F05FE" w14:textId="77777777" w:rsidR="006F7345" w:rsidRPr="00D125C1" w:rsidRDefault="00000000">
            <w:pPr>
              <w:spacing w:before="20" w:after="20"/>
            </w:pPr>
            <w:proofErr w:type="spellStart"/>
            <w:r w:rsidRPr="00D125C1">
              <w:rPr>
                <w:sz w:val="21"/>
              </w:rPr>
              <w:t>Nhận</w:t>
            </w:r>
            <w:proofErr w:type="spellEnd"/>
            <w:r w:rsidRPr="00D125C1">
              <w:rPr>
                <w:sz w:val="21"/>
              </w:rPr>
              <w:t xml:space="preserve"> </w:t>
            </w:r>
            <w:proofErr w:type="spellStart"/>
            <w:r w:rsidRPr="00D125C1">
              <w:rPr>
                <w:sz w:val="21"/>
              </w:rPr>
              <w:t>xét</w:t>
            </w:r>
            <w:proofErr w:type="spellEnd"/>
            <w:r w:rsidRPr="00D125C1">
              <w:rPr>
                <w:sz w:val="21"/>
              </w:rPr>
              <w:t xml:space="preserve"> </w:t>
            </w:r>
            <w:proofErr w:type="spellStart"/>
            <w:r w:rsidRPr="00D125C1">
              <w:rPr>
                <w:sz w:val="21"/>
              </w:rPr>
              <w:t>thiết</w:t>
            </w:r>
            <w:proofErr w:type="spellEnd"/>
            <w:r w:rsidRPr="00D125C1">
              <w:rPr>
                <w:sz w:val="21"/>
              </w:rPr>
              <w:t xml:space="preserve"> </w:t>
            </w:r>
            <w:proofErr w:type="spellStart"/>
            <w:r w:rsidRPr="00D125C1">
              <w:rPr>
                <w:sz w:val="21"/>
              </w:rPr>
              <w:t>kế</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1F45C3E2" w14:textId="77777777" w:rsidR="006F7345" w:rsidRPr="00D125C1" w:rsidRDefault="00000000">
            <w:pPr>
              <w:spacing w:before="20" w:after="20"/>
            </w:pPr>
            <w:r w:rsidRPr="00D125C1">
              <w:rPr>
                <w:sz w:val="21"/>
              </w:rPr>
              <w:t>Ràng buộc UNIQUE (StudentID, PeriodID) đảm bảo mỗi sinh viên chỉ có một hồ sơ trong một đợt.</w:t>
            </w:r>
          </w:p>
        </w:tc>
      </w:tr>
      <w:tr w:rsidR="00D125C1" w:rsidRPr="00D125C1" w14:paraId="745CD1FD" w14:textId="77777777">
        <w:trPr>
          <w:jc w:val="center"/>
        </w:trPr>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708A44D9" w14:textId="77777777" w:rsidR="006F7345" w:rsidRPr="00D125C1" w:rsidRDefault="00000000">
            <w:pPr>
              <w:spacing w:before="20" w:after="20"/>
              <w:jc w:val="center"/>
            </w:pPr>
            <w:r w:rsidRPr="00D125C1">
              <w:rPr>
                <w:b/>
                <w:sz w:val="21"/>
              </w:rPr>
              <w:t>STT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038032E5" w14:textId="77777777" w:rsidR="006F7345" w:rsidRPr="00D125C1" w:rsidRDefault="00000000">
            <w:pPr>
              <w:spacing w:before="20" w:after="20"/>
              <w:jc w:val="center"/>
            </w:pPr>
            <w:r w:rsidRPr="00D125C1">
              <w:rPr>
                <w:b/>
                <w:sz w:val="21"/>
              </w:rPr>
              <w:t>Thuộc tính</w:t>
            </w:r>
          </w:p>
        </w:tc>
        <w:tc>
          <w:tcPr>
            <w:tcW w:w="1926" w:type="dxa"/>
            <w:gridSpan w:val="2"/>
            <w:tcBorders>
              <w:top w:val="single" w:sz="8" w:space="0" w:color="A6A6A6"/>
              <w:left w:val="single" w:sz="8" w:space="0" w:color="A6A6A6"/>
              <w:bottom w:val="single" w:sz="8" w:space="0" w:color="A6A6A6"/>
              <w:right w:val="single" w:sz="8" w:space="0" w:color="A6A6A6"/>
            </w:tcBorders>
            <w:shd w:val="clear" w:color="auto" w:fill="D9EAF7"/>
            <w:vAlign w:val="center"/>
          </w:tcPr>
          <w:p w14:paraId="682D2A9E" w14:textId="77777777" w:rsidR="006F7345" w:rsidRPr="00D125C1" w:rsidRDefault="00000000">
            <w:pPr>
              <w:spacing w:before="20" w:after="20"/>
              <w:jc w:val="center"/>
            </w:pPr>
            <w:r w:rsidRPr="00D125C1">
              <w:rPr>
                <w:b/>
                <w:sz w:val="21"/>
              </w:rPr>
              <w:t>Kiểu dữ liệu</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27C8EEC7" w14:textId="77777777" w:rsidR="006F7345" w:rsidRPr="00D125C1" w:rsidRDefault="00000000">
            <w:pPr>
              <w:spacing w:before="20" w:after="20"/>
              <w:jc w:val="center"/>
            </w:pPr>
            <w:r w:rsidRPr="00D125C1">
              <w:rPr>
                <w:b/>
                <w:sz w:val="21"/>
              </w:rPr>
              <w:t>Ràng buộc</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627D1A0A" w14:textId="77777777" w:rsidR="006F7345" w:rsidRPr="00D125C1" w:rsidRDefault="00000000">
            <w:pPr>
              <w:spacing w:before="20" w:after="20"/>
              <w:jc w:val="center"/>
            </w:pPr>
            <w:r w:rsidRPr="00D125C1">
              <w:rPr>
                <w:b/>
                <w:sz w:val="21"/>
              </w:rPr>
              <w:t>Giải thích chi tiết</w:t>
            </w:r>
          </w:p>
        </w:tc>
      </w:tr>
      <w:tr w:rsidR="00D125C1" w:rsidRPr="00D125C1" w14:paraId="6AC05BDE"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7F0C761" w14:textId="77777777" w:rsidR="006F7345" w:rsidRPr="00D125C1" w:rsidRDefault="00000000">
            <w:pPr>
              <w:spacing w:before="20" w:after="20"/>
            </w:pPr>
            <w:r w:rsidRPr="00D125C1">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5B1DA070" w14:textId="77777777" w:rsidR="006F7345" w:rsidRPr="00D125C1" w:rsidRDefault="00000000">
            <w:pPr>
              <w:spacing w:before="20" w:after="20"/>
            </w:pPr>
            <w:r w:rsidRPr="00D125C1">
              <w:rPr>
                <w:sz w:val="21"/>
              </w:rPr>
              <w:t>ApplicationID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AA0DE7A" w14:textId="77777777" w:rsidR="006F7345" w:rsidRPr="00D125C1" w:rsidRDefault="00000000">
            <w:pPr>
              <w:spacing w:before="20" w:after="20"/>
            </w:pPr>
            <w:r w:rsidRPr="00D125C1">
              <w:rPr>
                <w:sz w:val="21"/>
              </w:rPr>
              <w:t>INT IDENTITY(1,1)</w:t>
            </w:r>
          </w:p>
        </w:tc>
        <w:tc>
          <w:tcPr>
            <w:tcW w:w="1926" w:type="dxa"/>
            <w:tcBorders>
              <w:top w:val="single" w:sz="8" w:space="0" w:color="A6A6A6"/>
              <w:left w:val="single" w:sz="8" w:space="0" w:color="A6A6A6"/>
              <w:bottom w:val="single" w:sz="8" w:space="0" w:color="A6A6A6"/>
              <w:right w:val="single" w:sz="8" w:space="0" w:color="A6A6A6"/>
            </w:tcBorders>
            <w:vAlign w:val="center"/>
          </w:tcPr>
          <w:p w14:paraId="2883B67A" w14:textId="77777777" w:rsidR="006F7345" w:rsidRPr="00D125C1" w:rsidRDefault="00000000">
            <w:pPr>
              <w:spacing w:before="20" w:after="20"/>
            </w:pPr>
            <w:r w:rsidRPr="00D125C1">
              <w:rPr>
                <w:sz w:val="21"/>
              </w:rPr>
              <w:t>Khóa chính</w:t>
            </w:r>
          </w:p>
        </w:tc>
        <w:tc>
          <w:tcPr>
            <w:tcW w:w="1926" w:type="dxa"/>
            <w:tcBorders>
              <w:top w:val="single" w:sz="8" w:space="0" w:color="A6A6A6"/>
              <w:left w:val="single" w:sz="8" w:space="0" w:color="A6A6A6"/>
              <w:bottom w:val="single" w:sz="8" w:space="0" w:color="A6A6A6"/>
              <w:right w:val="single" w:sz="8" w:space="0" w:color="A6A6A6"/>
            </w:tcBorders>
            <w:vAlign w:val="center"/>
          </w:tcPr>
          <w:p w14:paraId="5FFC3D16" w14:textId="77777777" w:rsidR="006F7345" w:rsidRPr="00D125C1" w:rsidRDefault="00000000">
            <w:pPr>
              <w:spacing w:before="20" w:after="20"/>
            </w:pPr>
            <w:r w:rsidRPr="00D125C1">
              <w:rPr>
                <w:sz w:val="21"/>
              </w:rPr>
              <w:t>Mã định danh duy nhất của hồ sơ đăng ký.</w:t>
            </w:r>
          </w:p>
        </w:tc>
      </w:tr>
      <w:tr w:rsidR="00D125C1" w:rsidRPr="00D125C1" w14:paraId="34B7B620"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0913C8C" w14:textId="77777777" w:rsidR="006F7345" w:rsidRPr="00D125C1" w:rsidRDefault="00000000">
            <w:pPr>
              <w:spacing w:before="20" w:after="20"/>
            </w:pPr>
            <w:r w:rsidRPr="00D125C1">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0ECCAC17" w14:textId="77777777" w:rsidR="006F7345" w:rsidRPr="00D125C1" w:rsidRDefault="00000000">
            <w:pPr>
              <w:spacing w:before="20" w:after="20"/>
            </w:pPr>
            <w:r w:rsidRPr="00D125C1">
              <w:rPr>
                <w:sz w:val="21"/>
              </w:rPr>
              <w:t>StudentID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CF2B11D"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65819FAB" w14:textId="77777777" w:rsidR="006F7345" w:rsidRPr="00D125C1" w:rsidRDefault="00000000">
            <w:pPr>
              <w:spacing w:before="20" w:after="20"/>
            </w:pPr>
            <w:r w:rsidRPr="00D125C1">
              <w:rPr>
                <w:sz w:val="21"/>
              </w:rPr>
              <w:t>NOT 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38D73FCF" w14:textId="77777777" w:rsidR="006F7345" w:rsidRPr="00D125C1" w:rsidRDefault="00000000">
            <w:pPr>
              <w:spacing w:before="20" w:after="20"/>
            </w:pPr>
            <w:r w:rsidRPr="00D125C1">
              <w:rPr>
                <w:sz w:val="21"/>
              </w:rPr>
              <w:t>Sinh viên nộp hồ sơ.</w:t>
            </w:r>
          </w:p>
        </w:tc>
      </w:tr>
      <w:tr w:rsidR="00D125C1" w:rsidRPr="00D125C1" w14:paraId="74BBC2A9"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06D2BFDF" w14:textId="77777777" w:rsidR="006F7345" w:rsidRPr="00D125C1" w:rsidRDefault="00000000">
            <w:pPr>
              <w:spacing w:before="20" w:after="20"/>
            </w:pPr>
            <w:r w:rsidRPr="00D125C1">
              <w:rPr>
                <w:sz w:val="21"/>
              </w:rPr>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5E17841C" w14:textId="77777777" w:rsidR="006F7345" w:rsidRPr="00D125C1" w:rsidRDefault="00000000">
            <w:pPr>
              <w:spacing w:before="20" w:after="20"/>
            </w:pPr>
            <w:r w:rsidRPr="00D125C1">
              <w:rPr>
                <w:sz w:val="21"/>
              </w:rPr>
              <w:t>PeriodID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734058E"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31C5FB31" w14:textId="77777777" w:rsidR="006F7345" w:rsidRPr="00D125C1" w:rsidRDefault="00000000">
            <w:pPr>
              <w:spacing w:before="20" w:after="20"/>
            </w:pPr>
            <w:r w:rsidRPr="00D125C1">
              <w:rPr>
                <w:sz w:val="21"/>
              </w:rPr>
              <w:t>NOT 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13426224" w14:textId="77777777" w:rsidR="006F7345" w:rsidRPr="00D125C1" w:rsidRDefault="00000000">
            <w:pPr>
              <w:spacing w:before="20" w:after="20"/>
            </w:pPr>
            <w:r w:rsidRPr="00D125C1">
              <w:rPr>
                <w:sz w:val="21"/>
              </w:rPr>
              <w:t>Đợt đăng ký mà hồ sơ này thuộc về.</w:t>
            </w:r>
          </w:p>
        </w:tc>
      </w:tr>
      <w:tr w:rsidR="00D125C1" w:rsidRPr="00D125C1" w14:paraId="640F10B0"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227C773" w14:textId="77777777" w:rsidR="006F7345" w:rsidRPr="00D125C1" w:rsidRDefault="00000000">
            <w:pPr>
              <w:spacing w:before="20" w:after="20"/>
            </w:pPr>
            <w:r w:rsidRPr="00D125C1">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2B1B82EF" w14:textId="77777777" w:rsidR="006F7345" w:rsidRPr="00D125C1" w:rsidRDefault="00000000">
            <w:pPr>
              <w:spacing w:before="20" w:after="20"/>
            </w:pPr>
            <w:r w:rsidRPr="00D125C1">
              <w:rPr>
                <w:sz w:val="21"/>
              </w:rPr>
              <w:t>PreferredBuildingID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97AE3D6"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5A8380DA" w14:textId="77777777" w:rsidR="006F7345" w:rsidRPr="00D125C1" w:rsidRDefault="00000000">
            <w:pPr>
              <w:spacing w:before="20" w:after="20"/>
            </w:pPr>
            <w:r w:rsidRPr="00D125C1">
              <w:rPr>
                <w:sz w:val="21"/>
              </w:rPr>
              <w:t>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01F30B8F" w14:textId="77777777" w:rsidR="006F7345" w:rsidRPr="00D125C1" w:rsidRDefault="00000000">
            <w:pPr>
              <w:spacing w:before="20" w:after="20"/>
            </w:pPr>
            <w:r w:rsidRPr="00D125C1">
              <w:rPr>
                <w:sz w:val="21"/>
              </w:rPr>
              <w:t>Tòa nhà mong muốn của sinh viên.</w:t>
            </w:r>
          </w:p>
        </w:tc>
      </w:tr>
      <w:tr w:rsidR="00D125C1" w:rsidRPr="00D125C1" w14:paraId="5A69D2A0"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100226E" w14:textId="77777777" w:rsidR="006F7345" w:rsidRPr="00D125C1" w:rsidRDefault="00000000">
            <w:pPr>
              <w:spacing w:before="20" w:after="20"/>
            </w:pPr>
            <w:r w:rsidRPr="00D125C1">
              <w:rPr>
                <w:sz w:val="21"/>
              </w:rPr>
              <w:t>5</w:t>
            </w:r>
          </w:p>
        </w:tc>
        <w:tc>
          <w:tcPr>
            <w:tcW w:w="1926" w:type="dxa"/>
            <w:tcBorders>
              <w:top w:val="single" w:sz="8" w:space="0" w:color="A6A6A6"/>
              <w:left w:val="single" w:sz="8" w:space="0" w:color="A6A6A6"/>
              <w:bottom w:val="single" w:sz="8" w:space="0" w:color="A6A6A6"/>
              <w:right w:val="single" w:sz="8" w:space="0" w:color="A6A6A6"/>
            </w:tcBorders>
            <w:vAlign w:val="center"/>
          </w:tcPr>
          <w:p w14:paraId="6D35B56B" w14:textId="77777777" w:rsidR="006F7345" w:rsidRPr="00D125C1" w:rsidRDefault="00000000">
            <w:pPr>
              <w:spacing w:before="20" w:after="20"/>
            </w:pPr>
            <w:r w:rsidRPr="00D125C1">
              <w:rPr>
                <w:sz w:val="21"/>
              </w:rPr>
              <w:t>DurationMonths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07DB372"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3159F3B5" w14:textId="77777777" w:rsidR="006F7345" w:rsidRPr="00D125C1" w:rsidRDefault="00000000">
            <w:pPr>
              <w:spacing w:before="20" w:after="20"/>
            </w:pPr>
            <w:r w:rsidRPr="00D125C1">
              <w:rPr>
                <w:sz w:val="21"/>
              </w:rPr>
              <w:t>NOT NULL,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62E731AE" w14:textId="77777777" w:rsidR="006F7345" w:rsidRPr="00D125C1" w:rsidRDefault="00000000">
            <w:pPr>
              <w:spacing w:before="20" w:after="20"/>
            </w:pPr>
            <w:r w:rsidRPr="00D125C1">
              <w:rPr>
                <w:sz w:val="21"/>
              </w:rPr>
              <w:t>Số tháng đăng ký ở.</w:t>
            </w:r>
          </w:p>
        </w:tc>
      </w:tr>
      <w:tr w:rsidR="00D125C1" w:rsidRPr="00D125C1" w14:paraId="1EA7F654"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8C22BFA" w14:textId="77777777" w:rsidR="006F7345" w:rsidRPr="00D125C1" w:rsidRDefault="00000000">
            <w:pPr>
              <w:spacing w:before="20" w:after="20"/>
            </w:pPr>
            <w:r w:rsidRPr="00D125C1">
              <w:rPr>
                <w:sz w:val="21"/>
              </w:rPr>
              <w:t>6</w:t>
            </w:r>
          </w:p>
        </w:tc>
        <w:tc>
          <w:tcPr>
            <w:tcW w:w="1926" w:type="dxa"/>
            <w:tcBorders>
              <w:top w:val="single" w:sz="8" w:space="0" w:color="A6A6A6"/>
              <w:left w:val="single" w:sz="8" w:space="0" w:color="A6A6A6"/>
              <w:bottom w:val="single" w:sz="8" w:space="0" w:color="A6A6A6"/>
              <w:right w:val="single" w:sz="8" w:space="0" w:color="A6A6A6"/>
            </w:tcBorders>
            <w:vAlign w:val="center"/>
          </w:tcPr>
          <w:p w14:paraId="3C1DE638" w14:textId="77777777" w:rsidR="006F7345" w:rsidRPr="00D125C1" w:rsidRDefault="00000000">
            <w:pPr>
              <w:spacing w:before="20" w:after="20"/>
            </w:pPr>
            <w:r w:rsidRPr="00D125C1">
              <w:rPr>
                <w:sz w:val="21"/>
              </w:rPr>
              <w:t>AttachmentUrl</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6215C85C" w14:textId="77777777" w:rsidR="006F7345" w:rsidRPr="00D125C1" w:rsidRDefault="00000000">
            <w:pPr>
              <w:spacing w:before="20" w:after="20"/>
            </w:pPr>
            <w:r w:rsidRPr="00D125C1">
              <w:rPr>
                <w:sz w:val="21"/>
              </w:rPr>
              <w:t>NVARCHAR(255)</w:t>
            </w:r>
          </w:p>
        </w:tc>
        <w:tc>
          <w:tcPr>
            <w:tcW w:w="1926" w:type="dxa"/>
            <w:tcBorders>
              <w:top w:val="single" w:sz="8" w:space="0" w:color="A6A6A6"/>
              <w:left w:val="single" w:sz="8" w:space="0" w:color="A6A6A6"/>
              <w:bottom w:val="single" w:sz="8" w:space="0" w:color="A6A6A6"/>
              <w:right w:val="single" w:sz="8" w:space="0" w:color="A6A6A6"/>
            </w:tcBorders>
            <w:vAlign w:val="center"/>
          </w:tcPr>
          <w:p w14:paraId="78B45F57"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3ABA785A" w14:textId="77777777" w:rsidR="006F7345" w:rsidRPr="00D125C1" w:rsidRDefault="00000000">
            <w:pPr>
              <w:spacing w:before="20" w:after="20"/>
            </w:pPr>
            <w:r w:rsidRPr="00D125C1">
              <w:rPr>
                <w:sz w:val="21"/>
              </w:rPr>
              <w:t xml:space="preserve">Đường dẫn tệp đính </w:t>
            </w:r>
            <w:r w:rsidRPr="00D125C1">
              <w:rPr>
                <w:sz w:val="21"/>
              </w:rPr>
              <w:lastRenderedPageBreak/>
              <w:t>kèm của hồ sơ.</w:t>
            </w:r>
          </w:p>
        </w:tc>
      </w:tr>
      <w:tr w:rsidR="00D125C1" w:rsidRPr="00D125C1" w14:paraId="35A6938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CA1C1FE" w14:textId="77777777" w:rsidR="006F7345" w:rsidRPr="00D125C1" w:rsidRDefault="00000000">
            <w:pPr>
              <w:spacing w:before="20" w:after="20"/>
            </w:pPr>
            <w:r w:rsidRPr="00D125C1">
              <w:rPr>
                <w:sz w:val="21"/>
              </w:rPr>
              <w:lastRenderedPageBreak/>
              <w:t>7</w:t>
            </w:r>
          </w:p>
        </w:tc>
        <w:tc>
          <w:tcPr>
            <w:tcW w:w="1926" w:type="dxa"/>
            <w:tcBorders>
              <w:top w:val="single" w:sz="8" w:space="0" w:color="A6A6A6"/>
              <w:left w:val="single" w:sz="8" w:space="0" w:color="A6A6A6"/>
              <w:bottom w:val="single" w:sz="8" w:space="0" w:color="A6A6A6"/>
              <w:right w:val="single" w:sz="8" w:space="0" w:color="A6A6A6"/>
            </w:tcBorders>
            <w:vAlign w:val="center"/>
          </w:tcPr>
          <w:p w14:paraId="549C0011" w14:textId="77777777" w:rsidR="006F7345" w:rsidRPr="00D125C1" w:rsidRDefault="00000000">
            <w:pPr>
              <w:spacing w:before="20" w:after="20"/>
            </w:pPr>
            <w:r w:rsidRPr="00D125C1">
              <w:rPr>
                <w:sz w:val="21"/>
              </w:rPr>
              <w:t>TotalAmount</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FBB815C" w14:textId="77777777" w:rsidR="006F7345" w:rsidRPr="00D125C1" w:rsidRDefault="00000000">
            <w:pPr>
              <w:spacing w:before="20" w:after="20"/>
            </w:pPr>
            <w:r w:rsidRPr="00D125C1">
              <w:rPr>
                <w:sz w:val="21"/>
              </w:rPr>
              <w:t>DECIMAL(18,2)</w:t>
            </w:r>
          </w:p>
        </w:tc>
        <w:tc>
          <w:tcPr>
            <w:tcW w:w="1926" w:type="dxa"/>
            <w:tcBorders>
              <w:top w:val="single" w:sz="8" w:space="0" w:color="A6A6A6"/>
              <w:left w:val="single" w:sz="8" w:space="0" w:color="A6A6A6"/>
              <w:bottom w:val="single" w:sz="8" w:space="0" w:color="A6A6A6"/>
              <w:right w:val="single" w:sz="8" w:space="0" w:color="A6A6A6"/>
            </w:tcBorders>
            <w:vAlign w:val="center"/>
          </w:tcPr>
          <w:p w14:paraId="575EA9EC" w14:textId="77777777" w:rsidR="006F7345" w:rsidRPr="00D125C1" w:rsidRDefault="00000000">
            <w:pPr>
              <w:spacing w:before="20" w:after="20"/>
            </w:pPr>
            <w:r w:rsidRPr="00D125C1">
              <w:rPr>
                <w:sz w:val="21"/>
              </w:rPr>
              <w:t>NULL,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65A9942E" w14:textId="77777777" w:rsidR="006F7345" w:rsidRPr="00D125C1" w:rsidRDefault="00000000">
            <w:pPr>
              <w:spacing w:before="20" w:after="20"/>
            </w:pPr>
            <w:r w:rsidRPr="00D125C1">
              <w:rPr>
                <w:sz w:val="21"/>
              </w:rPr>
              <w:t>Tổng số tiền phải nộp cho hồ sơ.</w:t>
            </w:r>
          </w:p>
        </w:tc>
      </w:tr>
      <w:tr w:rsidR="00D125C1" w:rsidRPr="00D125C1" w14:paraId="05CFBB15"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277AF89" w14:textId="77777777" w:rsidR="006F7345" w:rsidRPr="00D125C1" w:rsidRDefault="00000000">
            <w:pPr>
              <w:spacing w:before="20" w:after="20"/>
            </w:pPr>
            <w:r w:rsidRPr="00D125C1">
              <w:rPr>
                <w:sz w:val="21"/>
              </w:rPr>
              <w:t>8</w:t>
            </w:r>
          </w:p>
        </w:tc>
        <w:tc>
          <w:tcPr>
            <w:tcW w:w="1926" w:type="dxa"/>
            <w:tcBorders>
              <w:top w:val="single" w:sz="8" w:space="0" w:color="A6A6A6"/>
              <w:left w:val="single" w:sz="8" w:space="0" w:color="A6A6A6"/>
              <w:bottom w:val="single" w:sz="8" w:space="0" w:color="A6A6A6"/>
              <w:right w:val="single" w:sz="8" w:space="0" w:color="A6A6A6"/>
            </w:tcBorders>
            <w:vAlign w:val="center"/>
          </w:tcPr>
          <w:p w14:paraId="54960BC3" w14:textId="77777777" w:rsidR="006F7345" w:rsidRPr="00D125C1" w:rsidRDefault="00000000">
            <w:pPr>
              <w:spacing w:before="20" w:after="20"/>
            </w:pPr>
            <w:r w:rsidRPr="00D125C1">
              <w:rPr>
                <w:sz w:val="21"/>
              </w:rPr>
              <w:t>Status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B4E0E62" w14:textId="77777777" w:rsidR="006F7345" w:rsidRPr="00D125C1" w:rsidRDefault="00000000">
            <w:pPr>
              <w:spacing w:before="20" w:after="20"/>
            </w:pPr>
            <w:r w:rsidRPr="00D125C1">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1C8A9793" w14:textId="77777777" w:rsidR="006F7345" w:rsidRPr="00D125C1" w:rsidRDefault="00000000">
            <w:pPr>
              <w:spacing w:before="20" w:after="20"/>
            </w:pPr>
            <w:r w:rsidRPr="00D125C1">
              <w:rPr>
                <w:sz w:val="21"/>
              </w:rPr>
              <w:t>NOT NULL, DEFAULT,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0BE5B14E" w14:textId="77777777" w:rsidR="006F7345" w:rsidRPr="00D125C1" w:rsidRDefault="00000000">
            <w:pPr>
              <w:spacing w:before="20" w:after="20"/>
            </w:pPr>
            <w:r w:rsidRPr="00D125C1">
              <w:rPr>
                <w:sz w:val="21"/>
              </w:rPr>
              <w:t>Trạng thái hồ sơ: PENDING, APPROVED, REJECTED, CHECKED_IN, CHECKED_OUT.</w:t>
            </w:r>
          </w:p>
        </w:tc>
      </w:tr>
      <w:tr w:rsidR="00D125C1" w:rsidRPr="00D125C1" w14:paraId="76EF21CA"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0D48BB85" w14:textId="77777777" w:rsidR="006F7345" w:rsidRPr="00D125C1" w:rsidRDefault="00000000">
            <w:pPr>
              <w:spacing w:before="20" w:after="20"/>
            </w:pPr>
            <w:r w:rsidRPr="00D125C1">
              <w:rPr>
                <w:sz w:val="21"/>
              </w:rPr>
              <w:t>9</w:t>
            </w:r>
          </w:p>
        </w:tc>
        <w:tc>
          <w:tcPr>
            <w:tcW w:w="1926" w:type="dxa"/>
            <w:tcBorders>
              <w:top w:val="single" w:sz="8" w:space="0" w:color="A6A6A6"/>
              <w:left w:val="single" w:sz="8" w:space="0" w:color="A6A6A6"/>
              <w:bottom w:val="single" w:sz="8" w:space="0" w:color="A6A6A6"/>
              <w:right w:val="single" w:sz="8" w:space="0" w:color="A6A6A6"/>
            </w:tcBorders>
            <w:vAlign w:val="center"/>
          </w:tcPr>
          <w:p w14:paraId="3A4E9B35" w14:textId="77777777" w:rsidR="006F7345" w:rsidRPr="00D125C1" w:rsidRDefault="00000000">
            <w:pPr>
              <w:spacing w:before="20" w:after="20"/>
            </w:pPr>
            <w:r w:rsidRPr="00D125C1">
              <w:rPr>
                <w:sz w:val="21"/>
              </w:rPr>
              <w:t>SubmittedAt</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4A51B70" w14:textId="77777777" w:rsidR="006F7345" w:rsidRPr="00D125C1" w:rsidRDefault="00000000">
            <w:pPr>
              <w:spacing w:before="20" w:after="20"/>
            </w:pPr>
            <w:r w:rsidRPr="00D125C1">
              <w:rPr>
                <w:sz w:val="21"/>
              </w:rPr>
              <w:t>DATETIME2</w:t>
            </w:r>
          </w:p>
        </w:tc>
        <w:tc>
          <w:tcPr>
            <w:tcW w:w="1926" w:type="dxa"/>
            <w:tcBorders>
              <w:top w:val="single" w:sz="8" w:space="0" w:color="A6A6A6"/>
              <w:left w:val="single" w:sz="8" w:space="0" w:color="A6A6A6"/>
              <w:bottom w:val="single" w:sz="8" w:space="0" w:color="A6A6A6"/>
              <w:right w:val="single" w:sz="8" w:space="0" w:color="A6A6A6"/>
            </w:tcBorders>
            <w:vAlign w:val="center"/>
          </w:tcPr>
          <w:p w14:paraId="7D1A9A0F" w14:textId="77777777" w:rsidR="006F7345" w:rsidRPr="00D125C1" w:rsidRDefault="00000000">
            <w:pPr>
              <w:spacing w:before="20" w:after="20"/>
            </w:pPr>
            <w:r w:rsidRPr="00D125C1">
              <w:rPr>
                <w:sz w:val="21"/>
              </w:rPr>
              <w:t>NOT NULL, DEFAULT</w:t>
            </w:r>
          </w:p>
        </w:tc>
        <w:tc>
          <w:tcPr>
            <w:tcW w:w="1926" w:type="dxa"/>
            <w:tcBorders>
              <w:top w:val="single" w:sz="8" w:space="0" w:color="A6A6A6"/>
              <w:left w:val="single" w:sz="8" w:space="0" w:color="A6A6A6"/>
              <w:bottom w:val="single" w:sz="8" w:space="0" w:color="A6A6A6"/>
              <w:right w:val="single" w:sz="8" w:space="0" w:color="A6A6A6"/>
            </w:tcBorders>
            <w:vAlign w:val="center"/>
          </w:tcPr>
          <w:p w14:paraId="009533C1" w14:textId="77777777" w:rsidR="006F7345" w:rsidRPr="00D125C1" w:rsidRDefault="00000000">
            <w:pPr>
              <w:spacing w:before="20" w:after="20"/>
            </w:pPr>
            <w:r w:rsidRPr="00D125C1">
              <w:rPr>
                <w:sz w:val="21"/>
              </w:rPr>
              <w:t>Thời điểm sinh viên gửi hồ sơ.</w:t>
            </w:r>
          </w:p>
        </w:tc>
      </w:tr>
      <w:tr w:rsidR="00D125C1" w:rsidRPr="00D125C1" w14:paraId="0D19D5B7"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4EF048CE" w14:textId="77777777" w:rsidR="006F7345" w:rsidRPr="00D125C1" w:rsidRDefault="00000000">
            <w:pPr>
              <w:spacing w:before="20" w:after="20"/>
            </w:pPr>
            <w:r w:rsidRPr="00D125C1">
              <w:rPr>
                <w:sz w:val="21"/>
              </w:rPr>
              <w:t>10</w:t>
            </w:r>
          </w:p>
        </w:tc>
        <w:tc>
          <w:tcPr>
            <w:tcW w:w="1926" w:type="dxa"/>
            <w:tcBorders>
              <w:top w:val="single" w:sz="8" w:space="0" w:color="A6A6A6"/>
              <w:left w:val="single" w:sz="8" w:space="0" w:color="A6A6A6"/>
              <w:bottom w:val="single" w:sz="8" w:space="0" w:color="A6A6A6"/>
              <w:right w:val="single" w:sz="8" w:space="0" w:color="A6A6A6"/>
            </w:tcBorders>
            <w:vAlign w:val="center"/>
          </w:tcPr>
          <w:p w14:paraId="7325E6F7" w14:textId="77777777" w:rsidR="006F7345" w:rsidRPr="00D125C1" w:rsidRDefault="00000000">
            <w:pPr>
              <w:spacing w:before="20" w:after="20"/>
            </w:pPr>
            <w:r w:rsidRPr="00D125C1">
              <w:rPr>
                <w:sz w:val="21"/>
              </w:rPr>
              <w:t>ApprovedBy</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01A93A9"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669F6CAB" w14:textId="77777777" w:rsidR="006F7345" w:rsidRPr="00D125C1" w:rsidRDefault="00000000">
            <w:pPr>
              <w:spacing w:before="20" w:after="20"/>
            </w:pPr>
            <w:r w:rsidRPr="00D125C1">
              <w:rPr>
                <w:sz w:val="21"/>
              </w:rPr>
              <w:t>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0D18D7C2" w14:textId="77777777" w:rsidR="006F7345" w:rsidRPr="00D125C1" w:rsidRDefault="00000000">
            <w:pPr>
              <w:spacing w:before="20" w:after="20"/>
            </w:pPr>
            <w:r w:rsidRPr="00D125C1">
              <w:rPr>
                <w:sz w:val="21"/>
              </w:rPr>
              <w:t>Người duyệt hoặc từ chối hồ sơ.</w:t>
            </w:r>
          </w:p>
        </w:tc>
      </w:tr>
      <w:tr w:rsidR="00D125C1" w:rsidRPr="00D125C1" w14:paraId="2ABBA8E8"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32895B6" w14:textId="77777777" w:rsidR="006F7345" w:rsidRPr="00D125C1" w:rsidRDefault="00000000">
            <w:pPr>
              <w:spacing w:before="20" w:after="20"/>
            </w:pPr>
            <w:r w:rsidRPr="00D125C1">
              <w:rPr>
                <w:sz w:val="21"/>
              </w:rPr>
              <w:t>11</w:t>
            </w:r>
          </w:p>
        </w:tc>
        <w:tc>
          <w:tcPr>
            <w:tcW w:w="1926" w:type="dxa"/>
            <w:tcBorders>
              <w:top w:val="single" w:sz="8" w:space="0" w:color="A6A6A6"/>
              <w:left w:val="single" w:sz="8" w:space="0" w:color="A6A6A6"/>
              <w:bottom w:val="single" w:sz="8" w:space="0" w:color="A6A6A6"/>
              <w:right w:val="single" w:sz="8" w:space="0" w:color="A6A6A6"/>
            </w:tcBorders>
            <w:vAlign w:val="center"/>
          </w:tcPr>
          <w:p w14:paraId="370444DA" w14:textId="77777777" w:rsidR="006F7345" w:rsidRPr="00D125C1" w:rsidRDefault="00000000">
            <w:pPr>
              <w:spacing w:before="20" w:after="20"/>
            </w:pPr>
            <w:r w:rsidRPr="00D125C1">
              <w:rPr>
                <w:sz w:val="21"/>
              </w:rPr>
              <w:t>ApprovedAt</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39D241F4" w14:textId="77777777" w:rsidR="006F7345" w:rsidRPr="00D125C1" w:rsidRDefault="00000000">
            <w:pPr>
              <w:spacing w:before="20" w:after="20"/>
            </w:pPr>
            <w:r w:rsidRPr="00D125C1">
              <w:rPr>
                <w:sz w:val="21"/>
              </w:rPr>
              <w:t>DATETIME2</w:t>
            </w:r>
          </w:p>
        </w:tc>
        <w:tc>
          <w:tcPr>
            <w:tcW w:w="1926" w:type="dxa"/>
            <w:tcBorders>
              <w:top w:val="single" w:sz="8" w:space="0" w:color="A6A6A6"/>
              <w:left w:val="single" w:sz="8" w:space="0" w:color="A6A6A6"/>
              <w:bottom w:val="single" w:sz="8" w:space="0" w:color="A6A6A6"/>
              <w:right w:val="single" w:sz="8" w:space="0" w:color="A6A6A6"/>
            </w:tcBorders>
            <w:vAlign w:val="center"/>
          </w:tcPr>
          <w:p w14:paraId="5238F08D"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6D7132ED" w14:textId="77777777" w:rsidR="006F7345" w:rsidRPr="00D125C1" w:rsidRDefault="00000000">
            <w:pPr>
              <w:spacing w:before="20" w:after="20"/>
            </w:pPr>
            <w:r w:rsidRPr="00D125C1">
              <w:rPr>
                <w:sz w:val="21"/>
              </w:rPr>
              <w:t>Thời điểm cán bộ xử lý hồ sơ.</w:t>
            </w:r>
          </w:p>
        </w:tc>
      </w:tr>
      <w:tr w:rsidR="00D125C1" w:rsidRPr="00D125C1" w14:paraId="5F35DFD8"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C4B9B07" w14:textId="77777777" w:rsidR="006F7345" w:rsidRPr="00D125C1" w:rsidRDefault="00000000">
            <w:pPr>
              <w:spacing w:before="20" w:after="20"/>
            </w:pPr>
            <w:r w:rsidRPr="00D125C1">
              <w:rPr>
                <w:sz w:val="21"/>
              </w:rPr>
              <w:t>12</w:t>
            </w:r>
          </w:p>
        </w:tc>
        <w:tc>
          <w:tcPr>
            <w:tcW w:w="1926" w:type="dxa"/>
            <w:tcBorders>
              <w:top w:val="single" w:sz="8" w:space="0" w:color="A6A6A6"/>
              <w:left w:val="single" w:sz="8" w:space="0" w:color="A6A6A6"/>
              <w:bottom w:val="single" w:sz="8" w:space="0" w:color="A6A6A6"/>
              <w:right w:val="single" w:sz="8" w:space="0" w:color="A6A6A6"/>
            </w:tcBorders>
            <w:vAlign w:val="center"/>
          </w:tcPr>
          <w:p w14:paraId="7B875812" w14:textId="77777777" w:rsidR="006F7345" w:rsidRPr="00D125C1" w:rsidRDefault="00000000">
            <w:pPr>
              <w:spacing w:before="20" w:after="20"/>
            </w:pPr>
            <w:r w:rsidRPr="00D125C1">
              <w:rPr>
                <w:sz w:val="21"/>
              </w:rPr>
              <w:t>AssignedRoomID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24AA68C"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54E41403" w14:textId="77777777" w:rsidR="006F7345" w:rsidRPr="00D125C1" w:rsidRDefault="00000000">
            <w:pPr>
              <w:spacing w:before="20" w:after="20"/>
            </w:pPr>
            <w:r w:rsidRPr="00D125C1">
              <w:rPr>
                <w:sz w:val="21"/>
              </w:rPr>
              <w:t>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4CE0980C" w14:textId="77777777" w:rsidR="006F7345" w:rsidRPr="00D125C1" w:rsidRDefault="00000000">
            <w:pPr>
              <w:spacing w:before="20" w:after="20"/>
            </w:pPr>
            <w:r w:rsidRPr="00D125C1">
              <w:rPr>
                <w:sz w:val="21"/>
              </w:rPr>
              <w:t>Phòng được gán khi hồ sơ đủ điều kiện.</w:t>
            </w:r>
          </w:p>
        </w:tc>
      </w:tr>
      <w:tr w:rsidR="00D125C1" w:rsidRPr="00D125C1" w14:paraId="64E6AE9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0D9595B" w14:textId="77777777" w:rsidR="006F7345" w:rsidRPr="00D125C1" w:rsidRDefault="00000000">
            <w:pPr>
              <w:spacing w:before="20" w:after="20"/>
            </w:pPr>
            <w:r w:rsidRPr="00D125C1">
              <w:rPr>
                <w:sz w:val="21"/>
              </w:rPr>
              <w:t>13</w:t>
            </w:r>
          </w:p>
        </w:tc>
        <w:tc>
          <w:tcPr>
            <w:tcW w:w="1926" w:type="dxa"/>
            <w:tcBorders>
              <w:top w:val="single" w:sz="8" w:space="0" w:color="A6A6A6"/>
              <w:left w:val="single" w:sz="8" w:space="0" w:color="A6A6A6"/>
              <w:bottom w:val="single" w:sz="8" w:space="0" w:color="A6A6A6"/>
              <w:right w:val="single" w:sz="8" w:space="0" w:color="A6A6A6"/>
            </w:tcBorders>
            <w:vAlign w:val="center"/>
          </w:tcPr>
          <w:p w14:paraId="1D45C384" w14:textId="77777777" w:rsidR="006F7345" w:rsidRPr="00D125C1" w:rsidRDefault="00000000">
            <w:pPr>
              <w:spacing w:before="20" w:after="20"/>
            </w:pPr>
            <w:r w:rsidRPr="00D125C1">
              <w:rPr>
                <w:sz w:val="21"/>
              </w:rPr>
              <w:t>CheckInDate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186A4F0F" w14:textId="77777777" w:rsidR="006F7345" w:rsidRPr="00D125C1" w:rsidRDefault="00000000">
            <w:pPr>
              <w:spacing w:before="20" w:after="20"/>
            </w:pPr>
            <w:r w:rsidRPr="00D125C1">
              <w:rPr>
                <w:sz w:val="21"/>
              </w:rPr>
              <w:t>DATE</w:t>
            </w:r>
          </w:p>
        </w:tc>
        <w:tc>
          <w:tcPr>
            <w:tcW w:w="1926" w:type="dxa"/>
            <w:tcBorders>
              <w:top w:val="single" w:sz="8" w:space="0" w:color="A6A6A6"/>
              <w:left w:val="single" w:sz="8" w:space="0" w:color="A6A6A6"/>
              <w:bottom w:val="single" w:sz="8" w:space="0" w:color="A6A6A6"/>
              <w:right w:val="single" w:sz="8" w:space="0" w:color="A6A6A6"/>
            </w:tcBorders>
            <w:vAlign w:val="center"/>
          </w:tcPr>
          <w:p w14:paraId="4167BD74"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43DBDE29" w14:textId="77777777" w:rsidR="006F7345" w:rsidRPr="00D125C1" w:rsidRDefault="00000000">
            <w:pPr>
              <w:spacing w:before="20" w:after="20"/>
            </w:pPr>
            <w:r w:rsidRPr="00D125C1">
              <w:rPr>
                <w:sz w:val="21"/>
              </w:rPr>
              <w:t>Ngày sinh viên thực tế nhận phòng.</w:t>
            </w:r>
          </w:p>
        </w:tc>
      </w:tr>
      <w:tr w:rsidR="00D125C1" w:rsidRPr="00D125C1" w14:paraId="30A63C44"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00C600E7" w14:textId="77777777" w:rsidR="006F7345" w:rsidRPr="00D125C1" w:rsidRDefault="00000000">
            <w:pPr>
              <w:spacing w:before="20" w:after="20"/>
            </w:pPr>
            <w:r w:rsidRPr="00D125C1">
              <w:rPr>
                <w:sz w:val="21"/>
              </w:rPr>
              <w:t>14</w:t>
            </w:r>
          </w:p>
        </w:tc>
        <w:tc>
          <w:tcPr>
            <w:tcW w:w="1926" w:type="dxa"/>
            <w:tcBorders>
              <w:top w:val="single" w:sz="8" w:space="0" w:color="A6A6A6"/>
              <w:left w:val="single" w:sz="8" w:space="0" w:color="A6A6A6"/>
              <w:bottom w:val="single" w:sz="8" w:space="0" w:color="A6A6A6"/>
              <w:right w:val="single" w:sz="8" w:space="0" w:color="A6A6A6"/>
            </w:tcBorders>
            <w:vAlign w:val="center"/>
          </w:tcPr>
          <w:p w14:paraId="471D4A0D" w14:textId="77777777" w:rsidR="006F7345" w:rsidRPr="00D125C1" w:rsidRDefault="00000000">
            <w:pPr>
              <w:spacing w:before="20" w:after="20"/>
            </w:pPr>
            <w:r w:rsidRPr="00D125C1">
              <w:rPr>
                <w:sz w:val="21"/>
              </w:rPr>
              <w:t>CheckOutDate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9AEAE0A" w14:textId="77777777" w:rsidR="006F7345" w:rsidRPr="00D125C1" w:rsidRDefault="00000000">
            <w:pPr>
              <w:spacing w:before="20" w:after="20"/>
            </w:pPr>
            <w:r w:rsidRPr="00D125C1">
              <w:rPr>
                <w:sz w:val="21"/>
              </w:rPr>
              <w:t>DATE</w:t>
            </w:r>
          </w:p>
        </w:tc>
        <w:tc>
          <w:tcPr>
            <w:tcW w:w="1926" w:type="dxa"/>
            <w:tcBorders>
              <w:top w:val="single" w:sz="8" w:space="0" w:color="A6A6A6"/>
              <w:left w:val="single" w:sz="8" w:space="0" w:color="A6A6A6"/>
              <w:bottom w:val="single" w:sz="8" w:space="0" w:color="A6A6A6"/>
              <w:right w:val="single" w:sz="8" w:space="0" w:color="A6A6A6"/>
            </w:tcBorders>
            <w:vAlign w:val="center"/>
          </w:tcPr>
          <w:p w14:paraId="4D57885A"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3216D2EA" w14:textId="77777777" w:rsidR="006F7345" w:rsidRPr="00D125C1" w:rsidRDefault="00000000">
            <w:pPr>
              <w:spacing w:before="20" w:after="20"/>
            </w:pPr>
            <w:r w:rsidRPr="00D125C1">
              <w:rPr>
                <w:sz w:val="21"/>
              </w:rPr>
              <w:t>Ngày sinh viên trả phòng.</w:t>
            </w:r>
          </w:p>
        </w:tc>
      </w:tr>
      <w:tr w:rsidR="00D125C1" w:rsidRPr="00D125C1" w14:paraId="70C1D0BA"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462CDB3" w14:textId="77777777" w:rsidR="006F7345" w:rsidRPr="00D125C1" w:rsidRDefault="00000000">
            <w:pPr>
              <w:spacing w:before="20" w:after="20"/>
            </w:pPr>
            <w:r w:rsidRPr="00D125C1">
              <w:rPr>
                <w:sz w:val="21"/>
              </w:rPr>
              <w:t>15</w:t>
            </w:r>
          </w:p>
        </w:tc>
        <w:tc>
          <w:tcPr>
            <w:tcW w:w="1926" w:type="dxa"/>
            <w:tcBorders>
              <w:top w:val="single" w:sz="8" w:space="0" w:color="A6A6A6"/>
              <w:left w:val="single" w:sz="8" w:space="0" w:color="A6A6A6"/>
              <w:bottom w:val="single" w:sz="8" w:space="0" w:color="A6A6A6"/>
              <w:right w:val="single" w:sz="8" w:space="0" w:color="A6A6A6"/>
            </w:tcBorders>
            <w:vAlign w:val="center"/>
          </w:tcPr>
          <w:p w14:paraId="0D7A336F" w14:textId="77777777" w:rsidR="006F7345" w:rsidRPr="00D125C1" w:rsidRDefault="00000000">
            <w:pPr>
              <w:spacing w:before="20" w:after="20"/>
            </w:pPr>
            <w:r w:rsidRPr="00D125C1">
              <w:rPr>
                <w:sz w:val="21"/>
              </w:rPr>
              <w:t>Note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413CFEA" w14:textId="77777777" w:rsidR="006F7345" w:rsidRPr="00D125C1" w:rsidRDefault="00000000">
            <w:pPr>
              <w:spacing w:before="20" w:after="20"/>
            </w:pPr>
            <w:r w:rsidRPr="00D125C1">
              <w:rPr>
                <w:sz w:val="21"/>
              </w:rPr>
              <w:t>NVARCHAR(255)</w:t>
            </w:r>
          </w:p>
        </w:tc>
        <w:tc>
          <w:tcPr>
            <w:tcW w:w="1926" w:type="dxa"/>
            <w:tcBorders>
              <w:top w:val="single" w:sz="8" w:space="0" w:color="A6A6A6"/>
              <w:left w:val="single" w:sz="8" w:space="0" w:color="A6A6A6"/>
              <w:bottom w:val="single" w:sz="8" w:space="0" w:color="A6A6A6"/>
              <w:right w:val="single" w:sz="8" w:space="0" w:color="A6A6A6"/>
            </w:tcBorders>
            <w:vAlign w:val="center"/>
          </w:tcPr>
          <w:p w14:paraId="271C0C64"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7A141DA2" w14:textId="77777777" w:rsidR="006F7345" w:rsidRPr="00D125C1" w:rsidRDefault="00000000">
            <w:pPr>
              <w:spacing w:before="20" w:after="20"/>
            </w:pPr>
            <w:r w:rsidRPr="00D125C1">
              <w:rPr>
                <w:sz w:val="21"/>
              </w:rPr>
              <w:t>Ghi chú xử lý hồ sơ.</w:t>
            </w:r>
          </w:p>
        </w:tc>
      </w:tr>
    </w:tbl>
    <w:p w14:paraId="56715998" w14:textId="77777777" w:rsidR="006F7345" w:rsidRPr="00D125C1" w:rsidRDefault="00000000" w:rsidP="00946AF7">
      <w:pPr>
        <w:pStyle w:val="Heading2"/>
      </w:pPr>
      <w:bookmarkStart w:id="32" w:name="_Toc225518112"/>
      <w:r w:rsidRPr="00D125C1">
        <w:t xml:space="preserve">11.8 </w:t>
      </w:r>
      <w:proofErr w:type="spellStart"/>
      <w:r w:rsidRPr="00D125C1">
        <w:t>Bảng</w:t>
      </w:r>
      <w:proofErr w:type="spellEnd"/>
      <w:r w:rsidRPr="00D125C1">
        <w:t xml:space="preserve"> Payments</w:t>
      </w:r>
      <w:bookmarkEnd w:id="32"/>
    </w:p>
    <w:p w14:paraId="5586F6F5" w14:textId="77777777" w:rsidR="006F7345" w:rsidRPr="00D125C1" w:rsidRDefault="00000000">
      <w:pPr>
        <w:spacing w:after="80"/>
        <w:jc w:val="both"/>
      </w:pPr>
      <w:r w:rsidRPr="00D125C1">
        <w:t>Mục đích: Lưu các lần thanh toán gắn với hồ sơ đăng ký.</w:t>
      </w:r>
    </w:p>
    <w:tbl>
      <w:tblPr>
        <w:tblStyle w:val="TableGrid"/>
        <w:tblW w:w="0" w:type="auto"/>
        <w:jc w:val="center"/>
        <w:tblLook w:val="04A0" w:firstRow="1" w:lastRow="0" w:firstColumn="1" w:lastColumn="0" w:noHBand="0" w:noVBand="1"/>
      </w:tblPr>
      <w:tblGrid>
        <w:gridCol w:w="1926"/>
        <w:gridCol w:w="1926"/>
        <w:gridCol w:w="964"/>
        <w:gridCol w:w="962"/>
        <w:gridCol w:w="1926"/>
        <w:gridCol w:w="1928"/>
      </w:tblGrid>
      <w:tr w:rsidR="00D125C1" w:rsidRPr="00D125C1" w14:paraId="1BFC8454"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35BCED92" w14:textId="77777777" w:rsidR="006F7345" w:rsidRPr="00D125C1" w:rsidRDefault="00000000">
            <w:pPr>
              <w:spacing w:before="20" w:after="20"/>
              <w:jc w:val="center"/>
            </w:pPr>
            <w:r w:rsidRPr="00D125C1">
              <w:rPr>
                <w:b/>
                <w:sz w:val="21"/>
              </w:rPr>
              <w:t>Khóa chính</w:t>
            </w:r>
          </w:p>
        </w:tc>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2BF2C857" w14:textId="77777777" w:rsidR="006F7345" w:rsidRPr="00D125C1" w:rsidRDefault="00000000">
            <w:pPr>
              <w:spacing w:before="20" w:after="20"/>
              <w:jc w:val="center"/>
            </w:pPr>
            <w:r w:rsidRPr="00D125C1">
              <w:rPr>
                <w:b/>
                <w:sz w:val="21"/>
              </w:rPr>
              <w:t>PaymentID</w:t>
            </w:r>
          </w:p>
        </w:tc>
      </w:tr>
      <w:tr w:rsidR="00D125C1" w:rsidRPr="00D125C1" w14:paraId="3CB14190"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416D525F" w14:textId="77777777" w:rsidR="006F7345" w:rsidRPr="00D125C1" w:rsidRDefault="00000000">
            <w:pPr>
              <w:spacing w:before="20" w:after="20"/>
            </w:pPr>
            <w:proofErr w:type="spellStart"/>
            <w:r w:rsidRPr="00D125C1">
              <w:rPr>
                <w:sz w:val="21"/>
              </w:rPr>
              <w:t>Khóa</w:t>
            </w:r>
            <w:proofErr w:type="spellEnd"/>
            <w:r w:rsidRPr="00D125C1">
              <w:rPr>
                <w:sz w:val="21"/>
              </w:rPr>
              <w:t xml:space="preserve"> </w:t>
            </w:r>
            <w:proofErr w:type="spellStart"/>
            <w:r w:rsidRPr="00D125C1">
              <w:rPr>
                <w:sz w:val="21"/>
              </w:rPr>
              <w:t>ngoại</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19FDE7C5" w14:textId="77777777" w:rsidR="006F7345" w:rsidRPr="00D125C1" w:rsidRDefault="00000000">
            <w:pPr>
              <w:spacing w:before="20" w:after="20"/>
            </w:pPr>
            <w:r w:rsidRPr="00D125C1">
              <w:rPr>
                <w:sz w:val="21"/>
              </w:rPr>
              <w:t>ApplicationID -&gt; Applications(ApplicationID); ConfirmedBy -&gt; Users(UserID).</w:t>
            </w:r>
          </w:p>
        </w:tc>
      </w:tr>
      <w:tr w:rsidR="00D125C1" w:rsidRPr="00D125C1" w14:paraId="364FF7C8"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772D18B6" w14:textId="77777777" w:rsidR="006F7345" w:rsidRPr="00D125C1" w:rsidRDefault="00000000">
            <w:pPr>
              <w:spacing w:before="20" w:after="20"/>
            </w:pPr>
            <w:proofErr w:type="spellStart"/>
            <w:r w:rsidRPr="00D125C1">
              <w:rPr>
                <w:sz w:val="21"/>
              </w:rPr>
              <w:t>Nhận</w:t>
            </w:r>
            <w:proofErr w:type="spellEnd"/>
            <w:r w:rsidRPr="00D125C1">
              <w:rPr>
                <w:sz w:val="21"/>
              </w:rPr>
              <w:t xml:space="preserve"> </w:t>
            </w:r>
            <w:proofErr w:type="spellStart"/>
            <w:r w:rsidRPr="00D125C1">
              <w:rPr>
                <w:sz w:val="21"/>
              </w:rPr>
              <w:t>xét</w:t>
            </w:r>
            <w:proofErr w:type="spellEnd"/>
            <w:r w:rsidRPr="00D125C1">
              <w:rPr>
                <w:sz w:val="21"/>
              </w:rPr>
              <w:t xml:space="preserve"> </w:t>
            </w:r>
            <w:proofErr w:type="spellStart"/>
            <w:r w:rsidRPr="00D125C1">
              <w:rPr>
                <w:sz w:val="21"/>
              </w:rPr>
              <w:t>thiết</w:t>
            </w:r>
            <w:proofErr w:type="spellEnd"/>
            <w:r w:rsidRPr="00D125C1">
              <w:rPr>
                <w:sz w:val="21"/>
              </w:rPr>
              <w:t xml:space="preserve"> </w:t>
            </w:r>
            <w:proofErr w:type="spellStart"/>
            <w:r w:rsidRPr="00D125C1">
              <w:rPr>
                <w:sz w:val="21"/>
              </w:rPr>
              <w:t>kế</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1819F16F" w14:textId="77777777" w:rsidR="006F7345" w:rsidRPr="00D125C1" w:rsidRDefault="00000000">
            <w:pPr>
              <w:spacing w:before="20" w:after="20"/>
            </w:pPr>
            <w:r w:rsidRPr="00D125C1">
              <w:rPr>
                <w:sz w:val="21"/>
              </w:rPr>
              <w:t>Một hồ sơ có thể có nhiều thanh toán nếu phát sinh nhiều lần thu.</w:t>
            </w:r>
          </w:p>
        </w:tc>
      </w:tr>
      <w:tr w:rsidR="00D125C1" w:rsidRPr="00D125C1" w14:paraId="311CC963" w14:textId="77777777">
        <w:trPr>
          <w:jc w:val="center"/>
        </w:trPr>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34E17FEF" w14:textId="77777777" w:rsidR="006F7345" w:rsidRPr="00D125C1" w:rsidRDefault="00000000">
            <w:pPr>
              <w:spacing w:before="20" w:after="20"/>
              <w:jc w:val="center"/>
            </w:pPr>
            <w:r w:rsidRPr="00D125C1">
              <w:rPr>
                <w:b/>
                <w:sz w:val="21"/>
              </w:rPr>
              <w:t>STT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49F5CA37" w14:textId="77777777" w:rsidR="006F7345" w:rsidRPr="00D125C1" w:rsidRDefault="00000000">
            <w:pPr>
              <w:spacing w:before="20" w:after="20"/>
              <w:jc w:val="center"/>
            </w:pPr>
            <w:r w:rsidRPr="00D125C1">
              <w:rPr>
                <w:b/>
                <w:sz w:val="21"/>
              </w:rPr>
              <w:t>Thuộc tính</w:t>
            </w:r>
          </w:p>
        </w:tc>
        <w:tc>
          <w:tcPr>
            <w:tcW w:w="1926" w:type="dxa"/>
            <w:gridSpan w:val="2"/>
            <w:tcBorders>
              <w:top w:val="single" w:sz="8" w:space="0" w:color="A6A6A6"/>
              <w:left w:val="single" w:sz="8" w:space="0" w:color="A6A6A6"/>
              <w:bottom w:val="single" w:sz="8" w:space="0" w:color="A6A6A6"/>
              <w:right w:val="single" w:sz="8" w:space="0" w:color="A6A6A6"/>
            </w:tcBorders>
            <w:shd w:val="clear" w:color="auto" w:fill="D9EAF7"/>
            <w:vAlign w:val="center"/>
          </w:tcPr>
          <w:p w14:paraId="755B8A60" w14:textId="77777777" w:rsidR="006F7345" w:rsidRPr="00D125C1" w:rsidRDefault="00000000">
            <w:pPr>
              <w:spacing w:before="20" w:after="20"/>
              <w:jc w:val="center"/>
            </w:pPr>
            <w:r w:rsidRPr="00D125C1">
              <w:rPr>
                <w:b/>
                <w:sz w:val="21"/>
              </w:rPr>
              <w:t>Kiểu dữ liệu</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53D88261" w14:textId="77777777" w:rsidR="006F7345" w:rsidRPr="00D125C1" w:rsidRDefault="00000000">
            <w:pPr>
              <w:spacing w:before="20" w:after="20"/>
              <w:jc w:val="center"/>
            </w:pPr>
            <w:r w:rsidRPr="00D125C1">
              <w:rPr>
                <w:b/>
                <w:sz w:val="21"/>
              </w:rPr>
              <w:t>Ràng buộc</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340EA6AB" w14:textId="77777777" w:rsidR="006F7345" w:rsidRPr="00D125C1" w:rsidRDefault="00000000">
            <w:pPr>
              <w:spacing w:before="20" w:after="20"/>
              <w:jc w:val="center"/>
            </w:pPr>
            <w:r w:rsidRPr="00D125C1">
              <w:rPr>
                <w:b/>
                <w:sz w:val="21"/>
              </w:rPr>
              <w:t>Giải thích chi tiết</w:t>
            </w:r>
          </w:p>
        </w:tc>
      </w:tr>
      <w:tr w:rsidR="00D125C1" w:rsidRPr="00D125C1" w14:paraId="6772B234"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8669795" w14:textId="77777777" w:rsidR="006F7345" w:rsidRPr="00D125C1" w:rsidRDefault="00000000">
            <w:pPr>
              <w:spacing w:before="20" w:after="20"/>
            </w:pPr>
            <w:r w:rsidRPr="00D125C1">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52D206F2" w14:textId="77777777" w:rsidR="006F7345" w:rsidRPr="00D125C1" w:rsidRDefault="00000000">
            <w:pPr>
              <w:spacing w:before="20" w:after="20"/>
            </w:pPr>
            <w:r w:rsidRPr="00D125C1">
              <w:rPr>
                <w:sz w:val="21"/>
              </w:rPr>
              <w:t>PaymentID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E614741" w14:textId="77777777" w:rsidR="006F7345" w:rsidRPr="00D125C1" w:rsidRDefault="00000000">
            <w:pPr>
              <w:spacing w:before="20" w:after="20"/>
            </w:pPr>
            <w:r w:rsidRPr="00D125C1">
              <w:rPr>
                <w:sz w:val="21"/>
              </w:rPr>
              <w:t>INT IDENTITY(1,1)</w:t>
            </w:r>
          </w:p>
        </w:tc>
        <w:tc>
          <w:tcPr>
            <w:tcW w:w="1926" w:type="dxa"/>
            <w:tcBorders>
              <w:top w:val="single" w:sz="8" w:space="0" w:color="A6A6A6"/>
              <w:left w:val="single" w:sz="8" w:space="0" w:color="A6A6A6"/>
              <w:bottom w:val="single" w:sz="8" w:space="0" w:color="A6A6A6"/>
              <w:right w:val="single" w:sz="8" w:space="0" w:color="A6A6A6"/>
            </w:tcBorders>
            <w:vAlign w:val="center"/>
          </w:tcPr>
          <w:p w14:paraId="54F7848B" w14:textId="77777777" w:rsidR="006F7345" w:rsidRPr="00D125C1" w:rsidRDefault="00000000">
            <w:pPr>
              <w:spacing w:before="20" w:after="20"/>
            </w:pPr>
            <w:r w:rsidRPr="00D125C1">
              <w:rPr>
                <w:sz w:val="21"/>
              </w:rPr>
              <w:t>Khóa chính</w:t>
            </w:r>
          </w:p>
        </w:tc>
        <w:tc>
          <w:tcPr>
            <w:tcW w:w="1926" w:type="dxa"/>
            <w:tcBorders>
              <w:top w:val="single" w:sz="8" w:space="0" w:color="A6A6A6"/>
              <w:left w:val="single" w:sz="8" w:space="0" w:color="A6A6A6"/>
              <w:bottom w:val="single" w:sz="8" w:space="0" w:color="A6A6A6"/>
              <w:right w:val="single" w:sz="8" w:space="0" w:color="A6A6A6"/>
            </w:tcBorders>
            <w:vAlign w:val="center"/>
          </w:tcPr>
          <w:p w14:paraId="36A4B2F8" w14:textId="77777777" w:rsidR="006F7345" w:rsidRPr="00D125C1" w:rsidRDefault="00000000">
            <w:pPr>
              <w:spacing w:before="20" w:after="20"/>
            </w:pPr>
            <w:r w:rsidRPr="00D125C1">
              <w:rPr>
                <w:sz w:val="21"/>
              </w:rPr>
              <w:t>Mã định danh duy nhất của lần thanh toán.</w:t>
            </w:r>
          </w:p>
        </w:tc>
      </w:tr>
      <w:tr w:rsidR="00D125C1" w:rsidRPr="00D125C1" w14:paraId="2C21FD64"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362B5420" w14:textId="77777777" w:rsidR="006F7345" w:rsidRPr="00D125C1" w:rsidRDefault="00000000">
            <w:pPr>
              <w:spacing w:before="20" w:after="20"/>
            </w:pPr>
            <w:r w:rsidRPr="00D125C1">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3747244B" w14:textId="77777777" w:rsidR="006F7345" w:rsidRPr="00D125C1" w:rsidRDefault="00000000">
            <w:pPr>
              <w:spacing w:before="20" w:after="20"/>
            </w:pPr>
            <w:r w:rsidRPr="00D125C1">
              <w:rPr>
                <w:sz w:val="21"/>
              </w:rPr>
              <w:t>ApplicationID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3F4834D3"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501F6BDA" w14:textId="77777777" w:rsidR="006F7345" w:rsidRPr="00D125C1" w:rsidRDefault="00000000">
            <w:pPr>
              <w:spacing w:before="20" w:after="20"/>
            </w:pPr>
            <w:r w:rsidRPr="00D125C1">
              <w:rPr>
                <w:sz w:val="21"/>
              </w:rPr>
              <w:t>NOT 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607964EF" w14:textId="77777777" w:rsidR="006F7345" w:rsidRPr="00D125C1" w:rsidRDefault="00000000">
            <w:pPr>
              <w:spacing w:before="20" w:after="20"/>
            </w:pPr>
            <w:r w:rsidRPr="00D125C1">
              <w:rPr>
                <w:sz w:val="21"/>
              </w:rPr>
              <w:t>Hồ sơ đăng ký liên quan tới khoản thanh toán.</w:t>
            </w:r>
          </w:p>
        </w:tc>
      </w:tr>
      <w:tr w:rsidR="00D125C1" w:rsidRPr="00D125C1" w14:paraId="3400444C"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F02B3A1" w14:textId="77777777" w:rsidR="006F7345" w:rsidRPr="00D125C1" w:rsidRDefault="00000000">
            <w:pPr>
              <w:spacing w:before="20" w:after="20"/>
            </w:pPr>
            <w:r w:rsidRPr="00D125C1">
              <w:rPr>
                <w:sz w:val="21"/>
              </w:rPr>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15B1FA36" w14:textId="77777777" w:rsidR="006F7345" w:rsidRPr="00D125C1" w:rsidRDefault="00000000">
            <w:pPr>
              <w:spacing w:before="20" w:after="20"/>
            </w:pPr>
            <w:r w:rsidRPr="00D125C1">
              <w:rPr>
                <w:sz w:val="21"/>
              </w:rPr>
              <w:t>Amount</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67D8B179" w14:textId="77777777" w:rsidR="006F7345" w:rsidRPr="00D125C1" w:rsidRDefault="00000000">
            <w:pPr>
              <w:spacing w:before="20" w:after="20"/>
            </w:pPr>
            <w:r w:rsidRPr="00D125C1">
              <w:rPr>
                <w:sz w:val="21"/>
              </w:rPr>
              <w:t>DECIMAL(18,2)</w:t>
            </w:r>
          </w:p>
        </w:tc>
        <w:tc>
          <w:tcPr>
            <w:tcW w:w="1926" w:type="dxa"/>
            <w:tcBorders>
              <w:top w:val="single" w:sz="8" w:space="0" w:color="A6A6A6"/>
              <w:left w:val="single" w:sz="8" w:space="0" w:color="A6A6A6"/>
              <w:bottom w:val="single" w:sz="8" w:space="0" w:color="A6A6A6"/>
              <w:right w:val="single" w:sz="8" w:space="0" w:color="A6A6A6"/>
            </w:tcBorders>
            <w:vAlign w:val="center"/>
          </w:tcPr>
          <w:p w14:paraId="7F1D5036" w14:textId="77777777" w:rsidR="006F7345" w:rsidRPr="00D125C1" w:rsidRDefault="00000000">
            <w:pPr>
              <w:spacing w:before="20" w:after="20"/>
            </w:pPr>
            <w:r w:rsidRPr="00D125C1">
              <w:rPr>
                <w:sz w:val="21"/>
              </w:rPr>
              <w:t>NOT NULL,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229B1EFB" w14:textId="77777777" w:rsidR="006F7345" w:rsidRPr="00D125C1" w:rsidRDefault="00000000">
            <w:pPr>
              <w:spacing w:before="20" w:after="20"/>
            </w:pPr>
            <w:r w:rsidRPr="00D125C1">
              <w:rPr>
                <w:sz w:val="21"/>
              </w:rPr>
              <w:t>Số tiền sinh viên nộp.</w:t>
            </w:r>
          </w:p>
        </w:tc>
      </w:tr>
      <w:tr w:rsidR="00D125C1" w:rsidRPr="00D125C1" w14:paraId="7ECF4ADB"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0948EB88" w14:textId="77777777" w:rsidR="006F7345" w:rsidRPr="00D125C1" w:rsidRDefault="00000000">
            <w:pPr>
              <w:spacing w:before="20" w:after="20"/>
            </w:pPr>
            <w:r w:rsidRPr="00D125C1">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4D8084AA" w14:textId="77777777" w:rsidR="006F7345" w:rsidRPr="00D125C1" w:rsidRDefault="00000000">
            <w:pPr>
              <w:spacing w:before="20" w:after="20"/>
            </w:pPr>
            <w:r w:rsidRPr="00D125C1">
              <w:rPr>
                <w:sz w:val="21"/>
              </w:rPr>
              <w:t>PaymentMethod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66E59CE" w14:textId="77777777" w:rsidR="006F7345" w:rsidRPr="00D125C1" w:rsidRDefault="00000000">
            <w:pPr>
              <w:spacing w:before="20" w:after="20"/>
            </w:pPr>
            <w:r w:rsidRPr="00D125C1">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62780AD3" w14:textId="77777777" w:rsidR="006F7345" w:rsidRPr="00D125C1" w:rsidRDefault="00000000">
            <w:pPr>
              <w:spacing w:before="20" w:after="20"/>
            </w:pPr>
            <w:r w:rsidRPr="00D125C1">
              <w:rPr>
                <w:sz w:val="21"/>
              </w:rPr>
              <w:t>NOT NULL,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32443C6F" w14:textId="77777777" w:rsidR="006F7345" w:rsidRPr="00D125C1" w:rsidRDefault="00000000">
            <w:pPr>
              <w:spacing w:before="20" w:after="20"/>
            </w:pPr>
            <w:r w:rsidRPr="00D125C1">
              <w:rPr>
                <w:sz w:val="21"/>
              </w:rPr>
              <w:t>Phương thức thanh toán: CASH, TRANSFER hoặc ONLINE.</w:t>
            </w:r>
          </w:p>
        </w:tc>
      </w:tr>
      <w:tr w:rsidR="00D125C1" w:rsidRPr="00D125C1" w14:paraId="4DFE38D9"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177C045" w14:textId="77777777" w:rsidR="006F7345" w:rsidRPr="00D125C1" w:rsidRDefault="00000000">
            <w:pPr>
              <w:spacing w:before="20" w:after="20"/>
            </w:pPr>
            <w:r w:rsidRPr="00D125C1">
              <w:rPr>
                <w:sz w:val="21"/>
              </w:rPr>
              <w:t>5</w:t>
            </w:r>
          </w:p>
        </w:tc>
        <w:tc>
          <w:tcPr>
            <w:tcW w:w="1926" w:type="dxa"/>
            <w:tcBorders>
              <w:top w:val="single" w:sz="8" w:space="0" w:color="A6A6A6"/>
              <w:left w:val="single" w:sz="8" w:space="0" w:color="A6A6A6"/>
              <w:bottom w:val="single" w:sz="8" w:space="0" w:color="A6A6A6"/>
              <w:right w:val="single" w:sz="8" w:space="0" w:color="A6A6A6"/>
            </w:tcBorders>
            <w:vAlign w:val="center"/>
          </w:tcPr>
          <w:p w14:paraId="1A181C11" w14:textId="77777777" w:rsidR="006F7345" w:rsidRPr="00D125C1" w:rsidRDefault="00000000">
            <w:pPr>
              <w:spacing w:before="20" w:after="20"/>
            </w:pPr>
            <w:r w:rsidRPr="00D125C1">
              <w:rPr>
                <w:sz w:val="21"/>
              </w:rPr>
              <w:t>TransactionCode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9F97B8A" w14:textId="77777777" w:rsidR="006F7345" w:rsidRPr="00D125C1" w:rsidRDefault="00000000">
            <w:pPr>
              <w:spacing w:before="20" w:after="20"/>
            </w:pPr>
            <w:r w:rsidRPr="00D125C1">
              <w:rPr>
                <w:sz w:val="21"/>
              </w:rPr>
              <w:t>VARCHAR(50)</w:t>
            </w:r>
          </w:p>
        </w:tc>
        <w:tc>
          <w:tcPr>
            <w:tcW w:w="1926" w:type="dxa"/>
            <w:tcBorders>
              <w:top w:val="single" w:sz="8" w:space="0" w:color="A6A6A6"/>
              <w:left w:val="single" w:sz="8" w:space="0" w:color="A6A6A6"/>
              <w:bottom w:val="single" w:sz="8" w:space="0" w:color="A6A6A6"/>
              <w:right w:val="single" w:sz="8" w:space="0" w:color="A6A6A6"/>
            </w:tcBorders>
            <w:vAlign w:val="center"/>
          </w:tcPr>
          <w:p w14:paraId="63051BEC"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560D0ED1" w14:textId="77777777" w:rsidR="006F7345" w:rsidRPr="00D125C1" w:rsidRDefault="00000000">
            <w:pPr>
              <w:spacing w:before="20" w:after="20"/>
            </w:pPr>
            <w:r w:rsidRPr="00D125C1">
              <w:rPr>
                <w:sz w:val="21"/>
              </w:rPr>
              <w:t>Mã giao dịch do hệ thống hoặc ngân hàng cung cấp.</w:t>
            </w:r>
          </w:p>
        </w:tc>
      </w:tr>
      <w:tr w:rsidR="00D125C1" w:rsidRPr="00D125C1" w14:paraId="718BCBE5"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2CD7BD44" w14:textId="77777777" w:rsidR="006F7345" w:rsidRPr="00D125C1" w:rsidRDefault="00000000">
            <w:pPr>
              <w:spacing w:before="20" w:after="20"/>
            </w:pPr>
            <w:r w:rsidRPr="00D125C1">
              <w:rPr>
                <w:sz w:val="21"/>
              </w:rPr>
              <w:t>6</w:t>
            </w:r>
          </w:p>
        </w:tc>
        <w:tc>
          <w:tcPr>
            <w:tcW w:w="1926" w:type="dxa"/>
            <w:tcBorders>
              <w:top w:val="single" w:sz="8" w:space="0" w:color="A6A6A6"/>
              <w:left w:val="single" w:sz="8" w:space="0" w:color="A6A6A6"/>
              <w:bottom w:val="single" w:sz="8" w:space="0" w:color="A6A6A6"/>
              <w:right w:val="single" w:sz="8" w:space="0" w:color="A6A6A6"/>
            </w:tcBorders>
            <w:vAlign w:val="center"/>
          </w:tcPr>
          <w:p w14:paraId="6B84AAC6" w14:textId="77777777" w:rsidR="006F7345" w:rsidRPr="00D125C1" w:rsidRDefault="00000000">
            <w:pPr>
              <w:spacing w:before="20" w:after="20"/>
            </w:pPr>
            <w:r w:rsidRPr="00D125C1">
              <w:rPr>
                <w:sz w:val="21"/>
              </w:rPr>
              <w:t>PaymentStatus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B985C4C" w14:textId="77777777" w:rsidR="006F7345" w:rsidRPr="00D125C1" w:rsidRDefault="00000000">
            <w:pPr>
              <w:spacing w:before="20" w:after="20"/>
            </w:pPr>
            <w:r w:rsidRPr="00D125C1">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7F19BEE0" w14:textId="77777777" w:rsidR="006F7345" w:rsidRPr="00D125C1" w:rsidRDefault="00000000">
            <w:pPr>
              <w:spacing w:before="20" w:after="20"/>
            </w:pPr>
            <w:r w:rsidRPr="00D125C1">
              <w:rPr>
                <w:sz w:val="21"/>
              </w:rPr>
              <w:t>NOT NULL, DEFAULT</w:t>
            </w:r>
          </w:p>
        </w:tc>
        <w:tc>
          <w:tcPr>
            <w:tcW w:w="1926" w:type="dxa"/>
            <w:tcBorders>
              <w:top w:val="single" w:sz="8" w:space="0" w:color="A6A6A6"/>
              <w:left w:val="single" w:sz="8" w:space="0" w:color="A6A6A6"/>
              <w:bottom w:val="single" w:sz="8" w:space="0" w:color="A6A6A6"/>
              <w:right w:val="single" w:sz="8" w:space="0" w:color="A6A6A6"/>
            </w:tcBorders>
            <w:vAlign w:val="center"/>
          </w:tcPr>
          <w:p w14:paraId="19BC8D77" w14:textId="77777777" w:rsidR="006F7345" w:rsidRPr="00D125C1" w:rsidRDefault="00000000">
            <w:pPr>
              <w:spacing w:before="20" w:after="20"/>
            </w:pPr>
            <w:r w:rsidRPr="00D125C1">
              <w:rPr>
                <w:sz w:val="21"/>
              </w:rPr>
              <w:t xml:space="preserve">Trạng thái thanh toán: PENDING, </w:t>
            </w:r>
            <w:r w:rsidRPr="00D125C1">
              <w:rPr>
                <w:sz w:val="21"/>
              </w:rPr>
              <w:lastRenderedPageBreak/>
              <w:t>CONFIRMED hoặc REJECTED.</w:t>
            </w:r>
          </w:p>
        </w:tc>
      </w:tr>
      <w:tr w:rsidR="00D125C1" w:rsidRPr="00D125C1" w14:paraId="1F2CC6AB"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B19FCD7" w14:textId="77777777" w:rsidR="006F7345" w:rsidRPr="00D125C1" w:rsidRDefault="00000000">
            <w:pPr>
              <w:spacing w:before="20" w:after="20"/>
            </w:pPr>
            <w:r w:rsidRPr="00D125C1">
              <w:rPr>
                <w:sz w:val="21"/>
              </w:rPr>
              <w:lastRenderedPageBreak/>
              <w:t>7</w:t>
            </w:r>
          </w:p>
        </w:tc>
        <w:tc>
          <w:tcPr>
            <w:tcW w:w="1926" w:type="dxa"/>
            <w:tcBorders>
              <w:top w:val="single" w:sz="8" w:space="0" w:color="A6A6A6"/>
              <w:left w:val="single" w:sz="8" w:space="0" w:color="A6A6A6"/>
              <w:bottom w:val="single" w:sz="8" w:space="0" w:color="A6A6A6"/>
              <w:right w:val="single" w:sz="8" w:space="0" w:color="A6A6A6"/>
            </w:tcBorders>
            <w:vAlign w:val="center"/>
          </w:tcPr>
          <w:p w14:paraId="4F058644" w14:textId="77777777" w:rsidR="006F7345" w:rsidRPr="00D125C1" w:rsidRDefault="00000000">
            <w:pPr>
              <w:spacing w:before="20" w:after="20"/>
            </w:pPr>
            <w:r w:rsidRPr="00D125C1">
              <w:rPr>
                <w:sz w:val="21"/>
              </w:rPr>
              <w:t>PaidAt</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1FCC774" w14:textId="77777777" w:rsidR="006F7345" w:rsidRPr="00D125C1" w:rsidRDefault="00000000">
            <w:pPr>
              <w:spacing w:before="20" w:after="20"/>
            </w:pPr>
            <w:r w:rsidRPr="00D125C1">
              <w:rPr>
                <w:sz w:val="21"/>
              </w:rPr>
              <w:t>DATETIME2</w:t>
            </w:r>
          </w:p>
        </w:tc>
        <w:tc>
          <w:tcPr>
            <w:tcW w:w="1926" w:type="dxa"/>
            <w:tcBorders>
              <w:top w:val="single" w:sz="8" w:space="0" w:color="A6A6A6"/>
              <w:left w:val="single" w:sz="8" w:space="0" w:color="A6A6A6"/>
              <w:bottom w:val="single" w:sz="8" w:space="0" w:color="A6A6A6"/>
              <w:right w:val="single" w:sz="8" w:space="0" w:color="A6A6A6"/>
            </w:tcBorders>
            <w:vAlign w:val="center"/>
          </w:tcPr>
          <w:p w14:paraId="797C846E"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38F16141" w14:textId="77777777" w:rsidR="006F7345" w:rsidRPr="00D125C1" w:rsidRDefault="00000000">
            <w:pPr>
              <w:spacing w:before="20" w:after="20"/>
            </w:pPr>
            <w:r w:rsidRPr="00D125C1">
              <w:rPr>
                <w:sz w:val="21"/>
              </w:rPr>
              <w:t>Thời điểm kế toán xác nhận hoặc ghi nhận thanh toán.</w:t>
            </w:r>
          </w:p>
        </w:tc>
      </w:tr>
      <w:tr w:rsidR="00D125C1" w:rsidRPr="00D125C1" w14:paraId="7D2BEB27"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3CE4F9D" w14:textId="77777777" w:rsidR="006F7345" w:rsidRPr="00D125C1" w:rsidRDefault="00000000">
            <w:pPr>
              <w:spacing w:before="20" w:after="20"/>
            </w:pPr>
            <w:r w:rsidRPr="00D125C1">
              <w:rPr>
                <w:sz w:val="21"/>
              </w:rPr>
              <w:t>8</w:t>
            </w:r>
          </w:p>
        </w:tc>
        <w:tc>
          <w:tcPr>
            <w:tcW w:w="1926" w:type="dxa"/>
            <w:tcBorders>
              <w:top w:val="single" w:sz="8" w:space="0" w:color="A6A6A6"/>
              <w:left w:val="single" w:sz="8" w:space="0" w:color="A6A6A6"/>
              <w:bottom w:val="single" w:sz="8" w:space="0" w:color="A6A6A6"/>
              <w:right w:val="single" w:sz="8" w:space="0" w:color="A6A6A6"/>
            </w:tcBorders>
            <w:vAlign w:val="center"/>
          </w:tcPr>
          <w:p w14:paraId="6CD0E411" w14:textId="77777777" w:rsidR="006F7345" w:rsidRPr="00D125C1" w:rsidRDefault="00000000">
            <w:pPr>
              <w:spacing w:before="20" w:after="20"/>
            </w:pPr>
            <w:r w:rsidRPr="00D125C1">
              <w:rPr>
                <w:sz w:val="21"/>
              </w:rPr>
              <w:t>ConfirmedBy</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4CA5C8F"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024DA183" w14:textId="77777777" w:rsidR="006F7345" w:rsidRPr="00D125C1" w:rsidRDefault="00000000">
            <w:pPr>
              <w:spacing w:before="20" w:after="20"/>
            </w:pPr>
            <w:r w:rsidRPr="00D125C1">
              <w:rPr>
                <w:sz w:val="21"/>
              </w:rPr>
              <w:t>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7739BD9B" w14:textId="77777777" w:rsidR="006F7345" w:rsidRPr="00D125C1" w:rsidRDefault="00000000">
            <w:pPr>
              <w:spacing w:before="20" w:after="20"/>
            </w:pPr>
            <w:r w:rsidRPr="00D125C1">
              <w:rPr>
                <w:sz w:val="21"/>
              </w:rPr>
              <w:t>Người xác nhận giao dịch.</w:t>
            </w:r>
          </w:p>
        </w:tc>
      </w:tr>
      <w:tr w:rsidR="00D125C1" w:rsidRPr="00D125C1" w14:paraId="088D5371"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18E93413" w14:textId="77777777" w:rsidR="006F7345" w:rsidRPr="00D125C1" w:rsidRDefault="00000000">
            <w:pPr>
              <w:spacing w:before="20" w:after="20"/>
            </w:pPr>
            <w:r w:rsidRPr="00D125C1">
              <w:rPr>
                <w:sz w:val="21"/>
              </w:rPr>
              <w:t>9</w:t>
            </w:r>
          </w:p>
        </w:tc>
        <w:tc>
          <w:tcPr>
            <w:tcW w:w="1926" w:type="dxa"/>
            <w:tcBorders>
              <w:top w:val="single" w:sz="8" w:space="0" w:color="A6A6A6"/>
              <w:left w:val="single" w:sz="8" w:space="0" w:color="A6A6A6"/>
              <w:bottom w:val="single" w:sz="8" w:space="0" w:color="A6A6A6"/>
              <w:right w:val="single" w:sz="8" w:space="0" w:color="A6A6A6"/>
            </w:tcBorders>
            <w:vAlign w:val="center"/>
          </w:tcPr>
          <w:p w14:paraId="457F8EF3" w14:textId="77777777" w:rsidR="006F7345" w:rsidRPr="00D125C1" w:rsidRDefault="00000000">
            <w:pPr>
              <w:spacing w:before="20" w:after="20"/>
            </w:pPr>
            <w:r w:rsidRPr="00D125C1">
              <w:rPr>
                <w:sz w:val="21"/>
              </w:rPr>
              <w:t>Note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99BD625" w14:textId="77777777" w:rsidR="006F7345" w:rsidRPr="00D125C1" w:rsidRDefault="00000000">
            <w:pPr>
              <w:spacing w:before="20" w:after="20"/>
            </w:pPr>
            <w:r w:rsidRPr="00D125C1">
              <w:rPr>
                <w:sz w:val="21"/>
              </w:rPr>
              <w:t>NVARCHAR(255)</w:t>
            </w:r>
          </w:p>
        </w:tc>
        <w:tc>
          <w:tcPr>
            <w:tcW w:w="1926" w:type="dxa"/>
            <w:tcBorders>
              <w:top w:val="single" w:sz="8" w:space="0" w:color="A6A6A6"/>
              <w:left w:val="single" w:sz="8" w:space="0" w:color="A6A6A6"/>
              <w:bottom w:val="single" w:sz="8" w:space="0" w:color="A6A6A6"/>
              <w:right w:val="single" w:sz="8" w:space="0" w:color="A6A6A6"/>
            </w:tcBorders>
            <w:vAlign w:val="center"/>
          </w:tcPr>
          <w:p w14:paraId="7A73296C"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2F09083A" w14:textId="77777777" w:rsidR="006F7345" w:rsidRPr="00D125C1" w:rsidRDefault="00000000">
            <w:pPr>
              <w:spacing w:before="20" w:after="20"/>
            </w:pPr>
            <w:r w:rsidRPr="00D125C1">
              <w:rPr>
                <w:sz w:val="21"/>
              </w:rPr>
              <w:t>Ghi chú bổ sung cho khoản thu.</w:t>
            </w:r>
          </w:p>
        </w:tc>
      </w:tr>
    </w:tbl>
    <w:p w14:paraId="30C6DCA2" w14:textId="77777777" w:rsidR="006F7345" w:rsidRPr="00D125C1" w:rsidRDefault="00000000" w:rsidP="00946AF7">
      <w:pPr>
        <w:pStyle w:val="Heading2"/>
      </w:pPr>
      <w:bookmarkStart w:id="33" w:name="_Toc225518113"/>
      <w:r w:rsidRPr="00D125C1">
        <w:t xml:space="preserve">11.9 </w:t>
      </w:r>
      <w:proofErr w:type="spellStart"/>
      <w:r w:rsidRPr="00D125C1">
        <w:t>Bảng</w:t>
      </w:r>
      <w:proofErr w:type="spellEnd"/>
      <w:r w:rsidRPr="00D125C1">
        <w:t xml:space="preserve"> Requests</w:t>
      </w:r>
      <w:bookmarkEnd w:id="33"/>
    </w:p>
    <w:p w14:paraId="580B10BC" w14:textId="77777777" w:rsidR="006F7345" w:rsidRPr="00D125C1" w:rsidRDefault="00000000">
      <w:pPr>
        <w:spacing w:after="80"/>
        <w:jc w:val="both"/>
      </w:pPr>
      <w:r w:rsidRPr="00D125C1">
        <w:t>Mục đích: Lưu các yêu cầu phát sinh trong quá trình ở ký túc xá.</w:t>
      </w:r>
    </w:p>
    <w:tbl>
      <w:tblPr>
        <w:tblStyle w:val="TableGrid"/>
        <w:tblW w:w="0" w:type="auto"/>
        <w:jc w:val="center"/>
        <w:tblLook w:val="04A0" w:firstRow="1" w:lastRow="0" w:firstColumn="1" w:lastColumn="0" w:noHBand="0" w:noVBand="1"/>
      </w:tblPr>
      <w:tblGrid>
        <w:gridCol w:w="1926"/>
        <w:gridCol w:w="1926"/>
        <w:gridCol w:w="998"/>
        <w:gridCol w:w="962"/>
        <w:gridCol w:w="1926"/>
        <w:gridCol w:w="1928"/>
      </w:tblGrid>
      <w:tr w:rsidR="00D125C1" w:rsidRPr="00D125C1" w14:paraId="244AAE02"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3B8DECFD" w14:textId="77777777" w:rsidR="006F7345" w:rsidRPr="00D125C1" w:rsidRDefault="00000000">
            <w:pPr>
              <w:spacing w:before="20" w:after="20"/>
              <w:jc w:val="center"/>
            </w:pPr>
            <w:r w:rsidRPr="00D125C1">
              <w:rPr>
                <w:b/>
                <w:sz w:val="21"/>
              </w:rPr>
              <w:t>Khóa chính</w:t>
            </w:r>
          </w:p>
        </w:tc>
        <w:tc>
          <w:tcPr>
            <w:tcW w:w="4816" w:type="dxa"/>
            <w:gridSpan w:val="3"/>
            <w:tcBorders>
              <w:top w:val="single" w:sz="8" w:space="0" w:color="A6A6A6"/>
              <w:left w:val="single" w:sz="8" w:space="0" w:color="A6A6A6"/>
              <w:bottom w:val="single" w:sz="8" w:space="0" w:color="A6A6A6"/>
              <w:right w:val="single" w:sz="8" w:space="0" w:color="A6A6A6"/>
            </w:tcBorders>
            <w:shd w:val="clear" w:color="auto" w:fill="FFFFFF"/>
            <w:vAlign w:val="center"/>
          </w:tcPr>
          <w:p w14:paraId="4EC986F1" w14:textId="77777777" w:rsidR="006F7345" w:rsidRPr="00D125C1" w:rsidRDefault="00000000">
            <w:pPr>
              <w:spacing w:before="20" w:after="20"/>
              <w:jc w:val="center"/>
            </w:pPr>
            <w:r w:rsidRPr="00D125C1">
              <w:rPr>
                <w:b/>
                <w:sz w:val="21"/>
              </w:rPr>
              <w:t>RequestID</w:t>
            </w:r>
          </w:p>
        </w:tc>
      </w:tr>
      <w:tr w:rsidR="00D125C1" w:rsidRPr="00D125C1" w14:paraId="598C9DDF"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60025020" w14:textId="77777777" w:rsidR="006F7345" w:rsidRPr="00D125C1" w:rsidRDefault="00000000">
            <w:pPr>
              <w:spacing w:before="20" w:after="20"/>
            </w:pPr>
            <w:proofErr w:type="spellStart"/>
            <w:r w:rsidRPr="00D125C1">
              <w:rPr>
                <w:sz w:val="21"/>
              </w:rPr>
              <w:t>Khóa</w:t>
            </w:r>
            <w:proofErr w:type="spellEnd"/>
            <w:r w:rsidRPr="00D125C1">
              <w:rPr>
                <w:sz w:val="21"/>
              </w:rPr>
              <w:t xml:space="preserve"> </w:t>
            </w:r>
            <w:proofErr w:type="spellStart"/>
            <w:r w:rsidRPr="00D125C1">
              <w:rPr>
                <w:sz w:val="21"/>
              </w:rPr>
              <w:t>ngoại</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53C8CDD1" w14:textId="77777777" w:rsidR="006F7345" w:rsidRPr="00D125C1" w:rsidRDefault="00000000">
            <w:pPr>
              <w:spacing w:before="20" w:after="20"/>
            </w:pPr>
            <w:r w:rsidRPr="00D125C1">
              <w:rPr>
                <w:sz w:val="21"/>
              </w:rPr>
              <w:t>ApplicationID -&gt; Applications(ApplicationID); ProcessedBy -&gt; Users(UserID).</w:t>
            </w:r>
          </w:p>
        </w:tc>
      </w:tr>
      <w:tr w:rsidR="00D125C1" w:rsidRPr="00D125C1" w14:paraId="44C4C0C7" w14:textId="77777777">
        <w:trPr>
          <w:jc w:val="center"/>
        </w:trPr>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029150C7" w14:textId="77777777" w:rsidR="006F7345" w:rsidRPr="00D125C1" w:rsidRDefault="00000000">
            <w:pPr>
              <w:spacing w:before="20" w:after="20"/>
            </w:pPr>
            <w:proofErr w:type="spellStart"/>
            <w:r w:rsidRPr="00D125C1">
              <w:rPr>
                <w:sz w:val="21"/>
              </w:rPr>
              <w:t>Nhận</w:t>
            </w:r>
            <w:proofErr w:type="spellEnd"/>
            <w:r w:rsidRPr="00D125C1">
              <w:rPr>
                <w:sz w:val="21"/>
              </w:rPr>
              <w:t xml:space="preserve"> </w:t>
            </w:r>
            <w:proofErr w:type="spellStart"/>
            <w:r w:rsidRPr="00D125C1">
              <w:rPr>
                <w:sz w:val="21"/>
              </w:rPr>
              <w:t>xét</w:t>
            </w:r>
            <w:proofErr w:type="spellEnd"/>
            <w:r w:rsidRPr="00D125C1">
              <w:rPr>
                <w:sz w:val="21"/>
              </w:rPr>
              <w:t xml:space="preserve"> </w:t>
            </w:r>
            <w:proofErr w:type="spellStart"/>
            <w:r w:rsidRPr="00D125C1">
              <w:rPr>
                <w:sz w:val="21"/>
              </w:rPr>
              <w:t>thiết</w:t>
            </w:r>
            <w:proofErr w:type="spellEnd"/>
            <w:r w:rsidRPr="00D125C1">
              <w:rPr>
                <w:sz w:val="21"/>
              </w:rPr>
              <w:t xml:space="preserve"> </w:t>
            </w:r>
            <w:proofErr w:type="spellStart"/>
            <w:r w:rsidRPr="00D125C1">
              <w:rPr>
                <w:sz w:val="21"/>
              </w:rPr>
              <w:t>kế</w:t>
            </w:r>
            <w:proofErr w:type="spellEnd"/>
          </w:p>
        </w:tc>
        <w:tc>
          <w:tcPr>
            <w:tcW w:w="4816" w:type="dxa"/>
            <w:gridSpan w:val="3"/>
            <w:tcBorders>
              <w:top w:val="single" w:sz="8" w:space="0" w:color="A6A6A6"/>
              <w:left w:val="single" w:sz="8" w:space="0" w:color="A6A6A6"/>
              <w:bottom w:val="single" w:sz="8" w:space="0" w:color="A6A6A6"/>
              <w:right w:val="single" w:sz="8" w:space="0" w:color="A6A6A6"/>
            </w:tcBorders>
            <w:vAlign w:val="center"/>
          </w:tcPr>
          <w:p w14:paraId="1BD490D3" w14:textId="77777777" w:rsidR="006F7345" w:rsidRPr="00D125C1" w:rsidRDefault="00000000">
            <w:pPr>
              <w:spacing w:before="20" w:after="20"/>
            </w:pPr>
            <w:r w:rsidRPr="00D125C1">
              <w:rPr>
                <w:sz w:val="21"/>
              </w:rPr>
              <w:t>Bảng này gộp gia hạn, chuyển phòng, trả phòng, phản ánh và sự cố để hệ thống đơn giản hơn.</w:t>
            </w:r>
          </w:p>
        </w:tc>
      </w:tr>
      <w:tr w:rsidR="00D125C1" w:rsidRPr="00D125C1" w14:paraId="24B2C8CB" w14:textId="77777777">
        <w:trPr>
          <w:jc w:val="center"/>
        </w:trPr>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4B245FC5" w14:textId="77777777" w:rsidR="006F7345" w:rsidRPr="00D125C1" w:rsidRDefault="00000000">
            <w:pPr>
              <w:spacing w:before="20" w:after="20"/>
              <w:jc w:val="center"/>
            </w:pPr>
            <w:r w:rsidRPr="00D125C1">
              <w:rPr>
                <w:b/>
                <w:sz w:val="21"/>
              </w:rPr>
              <w:t>STT</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4D7ADB5D" w14:textId="77777777" w:rsidR="006F7345" w:rsidRPr="00D125C1" w:rsidRDefault="00000000">
            <w:pPr>
              <w:spacing w:before="20" w:after="20"/>
              <w:jc w:val="center"/>
            </w:pPr>
            <w:r w:rsidRPr="00D125C1">
              <w:rPr>
                <w:b/>
                <w:sz w:val="21"/>
              </w:rPr>
              <w:t>Thuộc tính</w:t>
            </w:r>
          </w:p>
        </w:tc>
        <w:tc>
          <w:tcPr>
            <w:tcW w:w="1926" w:type="dxa"/>
            <w:gridSpan w:val="2"/>
            <w:tcBorders>
              <w:top w:val="single" w:sz="8" w:space="0" w:color="A6A6A6"/>
              <w:left w:val="single" w:sz="8" w:space="0" w:color="A6A6A6"/>
              <w:bottom w:val="single" w:sz="8" w:space="0" w:color="A6A6A6"/>
              <w:right w:val="single" w:sz="8" w:space="0" w:color="A6A6A6"/>
            </w:tcBorders>
            <w:shd w:val="clear" w:color="auto" w:fill="D9EAF7"/>
            <w:vAlign w:val="center"/>
          </w:tcPr>
          <w:p w14:paraId="7D3E4D9B" w14:textId="77777777" w:rsidR="006F7345" w:rsidRPr="00D125C1" w:rsidRDefault="00000000">
            <w:pPr>
              <w:spacing w:before="20" w:after="20"/>
              <w:jc w:val="center"/>
            </w:pPr>
            <w:r w:rsidRPr="00D125C1">
              <w:rPr>
                <w:b/>
                <w:sz w:val="21"/>
              </w:rPr>
              <w:t>Kiểu dữ liệu</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5A3436CE" w14:textId="77777777" w:rsidR="006F7345" w:rsidRPr="00D125C1" w:rsidRDefault="00000000">
            <w:pPr>
              <w:spacing w:before="20" w:after="20"/>
              <w:jc w:val="center"/>
            </w:pPr>
            <w:r w:rsidRPr="00D125C1">
              <w:rPr>
                <w:b/>
                <w:sz w:val="21"/>
              </w:rPr>
              <w:t>Ràng buộc</w:t>
            </w:r>
          </w:p>
        </w:tc>
        <w:tc>
          <w:tcPr>
            <w:tcW w:w="1926"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202774A6" w14:textId="77777777" w:rsidR="006F7345" w:rsidRPr="00D125C1" w:rsidRDefault="00000000">
            <w:pPr>
              <w:spacing w:before="20" w:after="20"/>
              <w:jc w:val="center"/>
            </w:pPr>
            <w:r w:rsidRPr="00D125C1">
              <w:rPr>
                <w:b/>
                <w:sz w:val="21"/>
              </w:rPr>
              <w:t>Giải thích chi tiết</w:t>
            </w:r>
          </w:p>
        </w:tc>
      </w:tr>
      <w:tr w:rsidR="00D125C1" w:rsidRPr="00D125C1" w14:paraId="74ED9DA7"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79CDC7F8" w14:textId="77777777" w:rsidR="006F7345" w:rsidRPr="00D125C1" w:rsidRDefault="00000000">
            <w:pPr>
              <w:spacing w:before="20" w:after="20"/>
            </w:pPr>
            <w:r w:rsidRPr="00D125C1">
              <w:rPr>
                <w:sz w:val="21"/>
              </w:rPr>
              <w:t>1</w:t>
            </w:r>
          </w:p>
        </w:tc>
        <w:tc>
          <w:tcPr>
            <w:tcW w:w="1926" w:type="dxa"/>
            <w:tcBorders>
              <w:top w:val="single" w:sz="8" w:space="0" w:color="A6A6A6"/>
              <w:left w:val="single" w:sz="8" w:space="0" w:color="A6A6A6"/>
              <w:bottom w:val="single" w:sz="8" w:space="0" w:color="A6A6A6"/>
              <w:right w:val="single" w:sz="8" w:space="0" w:color="A6A6A6"/>
            </w:tcBorders>
            <w:vAlign w:val="center"/>
          </w:tcPr>
          <w:p w14:paraId="667D6615" w14:textId="77777777" w:rsidR="006F7345" w:rsidRPr="00D125C1" w:rsidRDefault="00000000">
            <w:pPr>
              <w:spacing w:before="20" w:after="20"/>
            </w:pPr>
            <w:r w:rsidRPr="00D125C1">
              <w:rPr>
                <w:sz w:val="21"/>
              </w:rPr>
              <w:t>RequestID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3C23088" w14:textId="77777777" w:rsidR="006F7345" w:rsidRPr="00D125C1" w:rsidRDefault="00000000">
            <w:pPr>
              <w:spacing w:before="20" w:after="20"/>
            </w:pPr>
            <w:r w:rsidRPr="00D125C1">
              <w:rPr>
                <w:sz w:val="21"/>
              </w:rPr>
              <w:t>INT IDENTITY(1,1)</w:t>
            </w:r>
          </w:p>
        </w:tc>
        <w:tc>
          <w:tcPr>
            <w:tcW w:w="1926" w:type="dxa"/>
            <w:tcBorders>
              <w:top w:val="single" w:sz="8" w:space="0" w:color="A6A6A6"/>
              <w:left w:val="single" w:sz="8" w:space="0" w:color="A6A6A6"/>
              <w:bottom w:val="single" w:sz="8" w:space="0" w:color="A6A6A6"/>
              <w:right w:val="single" w:sz="8" w:space="0" w:color="A6A6A6"/>
            </w:tcBorders>
            <w:vAlign w:val="center"/>
          </w:tcPr>
          <w:p w14:paraId="7BCCC9BD" w14:textId="77777777" w:rsidR="006F7345" w:rsidRPr="00D125C1" w:rsidRDefault="00000000">
            <w:pPr>
              <w:spacing w:before="20" w:after="20"/>
            </w:pPr>
            <w:r w:rsidRPr="00D125C1">
              <w:rPr>
                <w:sz w:val="21"/>
              </w:rPr>
              <w:t>Khóa chính</w:t>
            </w:r>
          </w:p>
        </w:tc>
        <w:tc>
          <w:tcPr>
            <w:tcW w:w="1926" w:type="dxa"/>
            <w:tcBorders>
              <w:top w:val="single" w:sz="8" w:space="0" w:color="A6A6A6"/>
              <w:left w:val="single" w:sz="8" w:space="0" w:color="A6A6A6"/>
              <w:bottom w:val="single" w:sz="8" w:space="0" w:color="A6A6A6"/>
              <w:right w:val="single" w:sz="8" w:space="0" w:color="A6A6A6"/>
            </w:tcBorders>
            <w:vAlign w:val="center"/>
          </w:tcPr>
          <w:p w14:paraId="7A644D12" w14:textId="77777777" w:rsidR="006F7345" w:rsidRPr="00D125C1" w:rsidRDefault="00000000">
            <w:pPr>
              <w:spacing w:before="20" w:after="20"/>
            </w:pPr>
            <w:r w:rsidRPr="00D125C1">
              <w:rPr>
                <w:sz w:val="21"/>
              </w:rPr>
              <w:t>Mã định danh duy nhất của yêu cầu.</w:t>
            </w:r>
          </w:p>
        </w:tc>
      </w:tr>
      <w:tr w:rsidR="00D125C1" w:rsidRPr="00D125C1" w14:paraId="1C9FFEF9"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AC60215" w14:textId="77777777" w:rsidR="006F7345" w:rsidRPr="00D125C1" w:rsidRDefault="00000000">
            <w:pPr>
              <w:spacing w:before="20" w:after="20"/>
            </w:pPr>
            <w:r w:rsidRPr="00D125C1">
              <w:rPr>
                <w:sz w:val="21"/>
              </w:rPr>
              <w:t>2</w:t>
            </w:r>
          </w:p>
        </w:tc>
        <w:tc>
          <w:tcPr>
            <w:tcW w:w="1926" w:type="dxa"/>
            <w:tcBorders>
              <w:top w:val="single" w:sz="8" w:space="0" w:color="A6A6A6"/>
              <w:left w:val="single" w:sz="8" w:space="0" w:color="A6A6A6"/>
              <w:bottom w:val="single" w:sz="8" w:space="0" w:color="A6A6A6"/>
              <w:right w:val="single" w:sz="8" w:space="0" w:color="A6A6A6"/>
            </w:tcBorders>
            <w:vAlign w:val="center"/>
          </w:tcPr>
          <w:p w14:paraId="794AC78D" w14:textId="77777777" w:rsidR="006F7345" w:rsidRPr="00D125C1" w:rsidRDefault="00000000">
            <w:pPr>
              <w:spacing w:before="20" w:after="20"/>
            </w:pPr>
            <w:r w:rsidRPr="00D125C1">
              <w:rPr>
                <w:sz w:val="21"/>
              </w:rPr>
              <w:t>ApplicationID</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4D669F4"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70AB87AF" w14:textId="77777777" w:rsidR="006F7345" w:rsidRPr="00D125C1" w:rsidRDefault="00000000">
            <w:pPr>
              <w:spacing w:before="20" w:after="20"/>
            </w:pPr>
            <w:r w:rsidRPr="00D125C1">
              <w:rPr>
                <w:sz w:val="21"/>
              </w:rPr>
              <w:t>NOT 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7F8140CD" w14:textId="77777777" w:rsidR="006F7345" w:rsidRPr="00D125C1" w:rsidRDefault="00000000">
            <w:pPr>
              <w:spacing w:before="20" w:after="20"/>
            </w:pPr>
            <w:r w:rsidRPr="00D125C1">
              <w:rPr>
                <w:sz w:val="21"/>
              </w:rPr>
              <w:t>Hồ sơ đăng ký đang phát sinh yêu cầu.</w:t>
            </w:r>
          </w:p>
        </w:tc>
      </w:tr>
      <w:tr w:rsidR="00D125C1" w:rsidRPr="00D125C1" w14:paraId="2E0A8931"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41054BBB" w14:textId="77777777" w:rsidR="006F7345" w:rsidRPr="00D125C1" w:rsidRDefault="00000000">
            <w:pPr>
              <w:spacing w:before="20" w:after="20"/>
            </w:pPr>
            <w:r w:rsidRPr="00D125C1">
              <w:rPr>
                <w:sz w:val="21"/>
              </w:rPr>
              <w:t>3</w:t>
            </w:r>
          </w:p>
        </w:tc>
        <w:tc>
          <w:tcPr>
            <w:tcW w:w="1926" w:type="dxa"/>
            <w:tcBorders>
              <w:top w:val="single" w:sz="8" w:space="0" w:color="A6A6A6"/>
              <w:left w:val="single" w:sz="8" w:space="0" w:color="A6A6A6"/>
              <w:bottom w:val="single" w:sz="8" w:space="0" w:color="A6A6A6"/>
              <w:right w:val="single" w:sz="8" w:space="0" w:color="A6A6A6"/>
            </w:tcBorders>
            <w:vAlign w:val="center"/>
          </w:tcPr>
          <w:p w14:paraId="03372465" w14:textId="77777777" w:rsidR="006F7345" w:rsidRPr="00D125C1" w:rsidRDefault="00000000">
            <w:pPr>
              <w:spacing w:before="20" w:after="20"/>
            </w:pPr>
            <w:r w:rsidRPr="00D125C1">
              <w:rPr>
                <w:sz w:val="21"/>
              </w:rPr>
              <w:t>RequestType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57BF9E6" w14:textId="77777777" w:rsidR="006F7345" w:rsidRPr="00D125C1" w:rsidRDefault="00000000">
            <w:pPr>
              <w:spacing w:before="20" w:after="20"/>
            </w:pPr>
            <w:r w:rsidRPr="00D125C1">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302EEA23" w14:textId="77777777" w:rsidR="006F7345" w:rsidRPr="00D125C1" w:rsidRDefault="00000000">
            <w:pPr>
              <w:spacing w:before="20" w:after="20"/>
            </w:pPr>
            <w:r w:rsidRPr="00D125C1">
              <w:rPr>
                <w:sz w:val="21"/>
              </w:rPr>
              <w:t>NOT NULL, CHECK</w:t>
            </w:r>
          </w:p>
        </w:tc>
        <w:tc>
          <w:tcPr>
            <w:tcW w:w="1926" w:type="dxa"/>
            <w:tcBorders>
              <w:top w:val="single" w:sz="8" w:space="0" w:color="A6A6A6"/>
              <w:left w:val="single" w:sz="8" w:space="0" w:color="A6A6A6"/>
              <w:bottom w:val="single" w:sz="8" w:space="0" w:color="A6A6A6"/>
              <w:right w:val="single" w:sz="8" w:space="0" w:color="A6A6A6"/>
            </w:tcBorders>
            <w:vAlign w:val="center"/>
          </w:tcPr>
          <w:p w14:paraId="12D91BC1" w14:textId="77777777" w:rsidR="006F7345" w:rsidRPr="00D125C1" w:rsidRDefault="00000000">
            <w:pPr>
              <w:spacing w:before="20" w:after="20"/>
            </w:pPr>
            <w:r w:rsidRPr="00D125C1">
              <w:rPr>
                <w:sz w:val="21"/>
              </w:rPr>
              <w:t>Loại yêu cầu: EXTEND, TRANSFER, CHECKOUT, INCIDENT hoặc FEEDBACK.</w:t>
            </w:r>
          </w:p>
        </w:tc>
      </w:tr>
      <w:tr w:rsidR="00D125C1" w:rsidRPr="00D125C1" w14:paraId="1AEBFBD4"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53DDA9D" w14:textId="77777777" w:rsidR="006F7345" w:rsidRPr="00D125C1" w:rsidRDefault="00000000">
            <w:pPr>
              <w:spacing w:before="20" w:after="20"/>
            </w:pPr>
            <w:r w:rsidRPr="00D125C1">
              <w:rPr>
                <w:sz w:val="21"/>
              </w:rPr>
              <w:t>4</w:t>
            </w:r>
          </w:p>
        </w:tc>
        <w:tc>
          <w:tcPr>
            <w:tcW w:w="1926" w:type="dxa"/>
            <w:tcBorders>
              <w:top w:val="single" w:sz="8" w:space="0" w:color="A6A6A6"/>
              <w:left w:val="single" w:sz="8" w:space="0" w:color="A6A6A6"/>
              <w:bottom w:val="single" w:sz="8" w:space="0" w:color="A6A6A6"/>
              <w:right w:val="single" w:sz="8" w:space="0" w:color="A6A6A6"/>
            </w:tcBorders>
            <w:vAlign w:val="center"/>
          </w:tcPr>
          <w:p w14:paraId="10F8B39F" w14:textId="77777777" w:rsidR="006F7345" w:rsidRPr="00D125C1" w:rsidRDefault="00000000">
            <w:pPr>
              <w:spacing w:before="20" w:after="20"/>
            </w:pPr>
            <w:r w:rsidRPr="00D125C1">
              <w:rPr>
                <w:sz w:val="21"/>
              </w:rPr>
              <w:t>Title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300F9488" w14:textId="77777777" w:rsidR="006F7345" w:rsidRPr="00D125C1" w:rsidRDefault="00000000">
            <w:pPr>
              <w:spacing w:before="20" w:after="20"/>
            </w:pPr>
            <w:r w:rsidRPr="00D125C1">
              <w:rPr>
                <w:sz w:val="21"/>
              </w:rPr>
              <w:t>NVARCHAR(150)</w:t>
            </w:r>
          </w:p>
        </w:tc>
        <w:tc>
          <w:tcPr>
            <w:tcW w:w="1926" w:type="dxa"/>
            <w:tcBorders>
              <w:top w:val="single" w:sz="8" w:space="0" w:color="A6A6A6"/>
              <w:left w:val="single" w:sz="8" w:space="0" w:color="A6A6A6"/>
              <w:bottom w:val="single" w:sz="8" w:space="0" w:color="A6A6A6"/>
              <w:right w:val="single" w:sz="8" w:space="0" w:color="A6A6A6"/>
            </w:tcBorders>
            <w:vAlign w:val="center"/>
          </w:tcPr>
          <w:p w14:paraId="60C200F8" w14:textId="77777777" w:rsidR="006F7345" w:rsidRPr="00D125C1" w:rsidRDefault="00000000">
            <w:pPr>
              <w:spacing w:before="20" w:after="20"/>
            </w:pPr>
            <w:r w:rsidRPr="00D125C1">
              <w:rPr>
                <w:sz w:val="21"/>
              </w:rPr>
              <w:t>NOT 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0DAC0296" w14:textId="77777777" w:rsidR="006F7345" w:rsidRPr="00D125C1" w:rsidRDefault="00000000">
            <w:pPr>
              <w:spacing w:before="20" w:after="20"/>
            </w:pPr>
            <w:r w:rsidRPr="00D125C1">
              <w:rPr>
                <w:sz w:val="21"/>
              </w:rPr>
              <w:t>Tiêu đề ngắn mô tả yêu cầu.</w:t>
            </w:r>
          </w:p>
        </w:tc>
      </w:tr>
      <w:tr w:rsidR="00D125C1" w:rsidRPr="00D125C1" w14:paraId="05A91866"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A28A47E" w14:textId="77777777" w:rsidR="006F7345" w:rsidRPr="00D125C1" w:rsidRDefault="00000000">
            <w:pPr>
              <w:spacing w:before="20" w:after="20"/>
            </w:pPr>
            <w:r w:rsidRPr="00D125C1">
              <w:rPr>
                <w:sz w:val="21"/>
              </w:rPr>
              <w:t>5</w:t>
            </w:r>
          </w:p>
        </w:tc>
        <w:tc>
          <w:tcPr>
            <w:tcW w:w="1926" w:type="dxa"/>
            <w:tcBorders>
              <w:top w:val="single" w:sz="8" w:space="0" w:color="A6A6A6"/>
              <w:left w:val="single" w:sz="8" w:space="0" w:color="A6A6A6"/>
              <w:bottom w:val="single" w:sz="8" w:space="0" w:color="A6A6A6"/>
              <w:right w:val="single" w:sz="8" w:space="0" w:color="A6A6A6"/>
            </w:tcBorders>
            <w:vAlign w:val="center"/>
          </w:tcPr>
          <w:p w14:paraId="343B639F" w14:textId="77777777" w:rsidR="006F7345" w:rsidRPr="00D125C1" w:rsidRDefault="00000000">
            <w:pPr>
              <w:spacing w:before="20" w:after="20"/>
            </w:pPr>
            <w:r w:rsidRPr="00D125C1">
              <w:rPr>
                <w:sz w:val="21"/>
              </w:rPr>
              <w:t>Content</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6569892D" w14:textId="77777777" w:rsidR="006F7345" w:rsidRPr="00D125C1" w:rsidRDefault="00000000">
            <w:pPr>
              <w:spacing w:before="20" w:after="20"/>
            </w:pPr>
            <w:r w:rsidRPr="00D125C1">
              <w:rPr>
                <w:sz w:val="21"/>
              </w:rPr>
              <w:t>NVARCHAR(1000)</w:t>
            </w:r>
          </w:p>
        </w:tc>
        <w:tc>
          <w:tcPr>
            <w:tcW w:w="1926" w:type="dxa"/>
            <w:tcBorders>
              <w:top w:val="single" w:sz="8" w:space="0" w:color="A6A6A6"/>
              <w:left w:val="single" w:sz="8" w:space="0" w:color="A6A6A6"/>
              <w:bottom w:val="single" w:sz="8" w:space="0" w:color="A6A6A6"/>
              <w:right w:val="single" w:sz="8" w:space="0" w:color="A6A6A6"/>
            </w:tcBorders>
            <w:vAlign w:val="center"/>
          </w:tcPr>
          <w:p w14:paraId="1CC068F4"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1C8717CF" w14:textId="77777777" w:rsidR="006F7345" w:rsidRPr="00D125C1" w:rsidRDefault="00000000">
            <w:pPr>
              <w:spacing w:before="20" w:after="20"/>
            </w:pPr>
            <w:r w:rsidRPr="00D125C1">
              <w:rPr>
                <w:sz w:val="21"/>
              </w:rPr>
              <w:t>Nội dung chi tiết của yêu cầu hoặc phản ánh.</w:t>
            </w:r>
          </w:p>
        </w:tc>
      </w:tr>
      <w:tr w:rsidR="00D125C1" w:rsidRPr="00D125C1" w14:paraId="784ECDF1"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4319BD5F" w14:textId="77777777" w:rsidR="006F7345" w:rsidRPr="00D125C1" w:rsidRDefault="00000000">
            <w:pPr>
              <w:spacing w:before="20" w:after="20"/>
            </w:pPr>
            <w:r w:rsidRPr="00D125C1">
              <w:rPr>
                <w:sz w:val="21"/>
              </w:rPr>
              <w:t>6</w:t>
            </w:r>
          </w:p>
        </w:tc>
        <w:tc>
          <w:tcPr>
            <w:tcW w:w="1926" w:type="dxa"/>
            <w:tcBorders>
              <w:top w:val="single" w:sz="8" w:space="0" w:color="A6A6A6"/>
              <w:left w:val="single" w:sz="8" w:space="0" w:color="A6A6A6"/>
              <w:bottom w:val="single" w:sz="8" w:space="0" w:color="A6A6A6"/>
              <w:right w:val="single" w:sz="8" w:space="0" w:color="A6A6A6"/>
            </w:tcBorders>
            <w:vAlign w:val="center"/>
          </w:tcPr>
          <w:p w14:paraId="4D82C7D1" w14:textId="77777777" w:rsidR="006F7345" w:rsidRPr="00D125C1" w:rsidRDefault="00000000">
            <w:pPr>
              <w:spacing w:before="20" w:after="20"/>
            </w:pPr>
            <w:r w:rsidRPr="00D125C1">
              <w:rPr>
                <w:sz w:val="21"/>
              </w:rPr>
              <w:t>Status</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2D3882C1" w14:textId="77777777" w:rsidR="006F7345" w:rsidRPr="00D125C1" w:rsidRDefault="00000000">
            <w:pPr>
              <w:spacing w:before="20" w:after="20"/>
            </w:pPr>
            <w:r w:rsidRPr="00D125C1">
              <w:rPr>
                <w:sz w:val="21"/>
              </w:rPr>
              <w:t>VARCHAR(20)</w:t>
            </w:r>
          </w:p>
        </w:tc>
        <w:tc>
          <w:tcPr>
            <w:tcW w:w="1926" w:type="dxa"/>
            <w:tcBorders>
              <w:top w:val="single" w:sz="8" w:space="0" w:color="A6A6A6"/>
              <w:left w:val="single" w:sz="8" w:space="0" w:color="A6A6A6"/>
              <w:bottom w:val="single" w:sz="8" w:space="0" w:color="A6A6A6"/>
              <w:right w:val="single" w:sz="8" w:space="0" w:color="A6A6A6"/>
            </w:tcBorders>
            <w:vAlign w:val="center"/>
          </w:tcPr>
          <w:p w14:paraId="6BFCFA2E" w14:textId="77777777" w:rsidR="006F7345" w:rsidRPr="00D125C1" w:rsidRDefault="00000000">
            <w:pPr>
              <w:spacing w:before="20" w:after="20"/>
            </w:pPr>
            <w:r w:rsidRPr="00D125C1">
              <w:rPr>
                <w:sz w:val="21"/>
              </w:rPr>
              <w:t>NOT NULL, DEFAULT</w:t>
            </w:r>
          </w:p>
        </w:tc>
        <w:tc>
          <w:tcPr>
            <w:tcW w:w="1926" w:type="dxa"/>
            <w:tcBorders>
              <w:top w:val="single" w:sz="8" w:space="0" w:color="A6A6A6"/>
              <w:left w:val="single" w:sz="8" w:space="0" w:color="A6A6A6"/>
              <w:bottom w:val="single" w:sz="8" w:space="0" w:color="A6A6A6"/>
              <w:right w:val="single" w:sz="8" w:space="0" w:color="A6A6A6"/>
            </w:tcBorders>
            <w:vAlign w:val="center"/>
          </w:tcPr>
          <w:p w14:paraId="6316AF45" w14:textId="77777777" w:rsidR="006F7345" w:rsidRPr="00D125C1" w:rsidRDefault="00000000">
            <w:pPr>
              <w:spacing w:before="20" w:after="20"/>
            </w:pPr>
            <w:r w:rsidRPr="00D125C1">
              <w:rPr>
                <w:sz w:val="21"/>
              </w:rPr>
              <w:t>Trạng thái xử lý: PENDING, APPROVED, REJECTED hoặc DONE.</w:t>
            </w:r>
          </w:p>
        </w:tc>
      </w:tr>
      <w:tr w:rsidR="00D125C1" w:rsidRPr="00D125C1" w14:paraId="3D863B08"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023F9BA1" w14:textId="77777777" w:rsidR="006F7345" w:rsidRPr="00D125C1" w:rsidRDefault="00000000">
            <w:pPr>
              <w:spacing w:before="20" w:after="20"/>
            </w:pPr>
            <w:r w:rsidRPr="00D125C1">
              <w:rPr>
                <w:sz w:val="21"/>
              </w:rPr>
              <w:t>7</w:t>
            </w:r>
          </w:p>
        </w:tc>
        <w:tc>
          <w:tcPr>
            <w:tcW w:w="1926" w:type="dxa"/>
            <w:tcBorders>
              <w:top w:val="single" w:sz="8" w:space="0" w:color="A6A6A6"/>
              <w:left w:val="single" w:sz="8" w:space="0" w:color="A6A6A6"/>
              <w:bottom w:val="single" w:sz="8" w:space="0" w:color="A6A6A6"/>
              <w:right w:val="single" w:sz="8" w:space="0" w:color="A6A6A6"/>
            </w:tcBorders>
            <w:vAlign w:val="center"/>
          </w:tcPr>
          <w:p w14:paraId="5D421361" w14:textId="77777777" w:rsidR="006F7345" w:rsidRPr="00D125C1" w:rsidRDefault="00000000">
            <w:pPr>
              <w:spacing w:before="20" w:after="20"/>
            </w:pPr>
            <w:r w:rsidRPr="00D125C1">
              <w:rPr>
                <w:sz w:val="21"/>
              </w:rPr>
              <w:t>CreatedAt</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AEE4A4E" w14:textId="77777777" w:rsidR="006F7345" w:rsidRPr="00D125C1" w:rsidRDefault="00000000">
            <w:pPr>
              <w:spacing w:before="20" w:after="20"/>
            </w:pPr>
            <w:r w:rsidRPr="00D125C1">
              <w:rPr>
                <w:sz w:val="21"/>
              </w:rPr>
              <w:t>DATETIME2</w:t>
            </w:r>
          </w:p>
        </w:tc>
        <w:tc>
          <w:tcPr>
            <w:tcW w:w="1926" w:type="dxa"/>
            <w:tcBorders>
              <w:top w:val="single" w:sz="8" w:space="0" w:color="A6A6A6"/>
              <w:left w:val="single" w:sz="8" w:space="0" w:color="A6A6A6"/>
              <w:bottom w:val="single" w:sz="8" w:space="0" w:color="A6A6A6"/>
              <w:right w:val="single" w:sz="8" w:space="0" w:color="A6A6A6"/>
            </w:tcBorders>
            <w:vAlign w:val="center"/>
          </w:tcPr>
          <w:p w14:paraId="32A5698E" w14:textId="77777777" w:rsidR="006F7345" w:rsidRPr="00D125C1" w:rsidRDefault="00000000">
            <w:pPr>
              <w:spacing w:before="20" w:after="20"/>
            </w:pPr>
            <w:r w:rsidRPr="00D125C1">
              <w:rPr>
                <w:sz w:val="21"/>
              </w:rPr>
              <w:t>NOT NULL, DEFAULT</w:t>
            </w:r>
          </w:p>
        </w:tc>
        <w:tc>
          <w:tcPr>
            <w:tcW w:w="1926" w:type="dxa"/>
            <w:tcBorders>
              <w:top w:val="single" w:sz="8" w:space="0" w:color="A6A6A6"/>
              <w:left w:val="single" w:sz="8" w:space="0" w:color="A6A6A6"/>
              <w:bottom w:val="single" w:sz="8" w:space="0" w:color="A6A6A6"/>
              <w:right w:val="single" w:sz="8" w:space="0" w:color="A6A6A6"/>
            </w:tcBorders>
            <w:vAlign w:val="center"/>
          </w:tcPr>
          <w:p w14:paraId="0ECF308D" w14:textId="77777777" w:rsidR="006F7345" w:rsidRPr="00D125C1" w:rsidRDefault="00000000">
            <w:pPr>
              <w:spacing w:before="20" w:after="20"/>
            </w:pPr>
            <w:r w:rsidRPr="00D125C1">
              <w:rPr>
                <w:sz w:val="21"/>
              </w:rPr>
              <w:t>Thời điểm sinh viên gửi yêu cầu.</w:t>
            </w:r>
          </w:p>
        </w:tc>
      </w:tr>
      <w:tr w:rsidR="00D125C1" w:rsidRPr="00D125C1" w14:paraId="0391C3B2"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61938961" w14:textId="77777777" w:rsidR="006F7345" w:rsidRPr="00D125C1" w:rsidRDefault="00000000">
            <w:pPr>
              <w:spacing w:before="20" w:after="20"/>
            </w:pPr>
            <w:r w:rsidRPr="00D125C1">
              <w:rPr>
                <w:sz w:val="21"/>
              </w:rPr>
              <w:t>8</w:t>
            </w:r>
          </w:p>
        </w:tc>
        <w:tc>
          <w:tcPr>
            <w:tcW w:w="1926" w:type="dxa"/>
            <w:tcBorders>
              <w:top w:val="single" w:sz="8" w:space="0" w:color="A6A6A6"/>
              <w:left w:val="single" w:sz="8" w:space="0" w:color="A6A6A6"/>
              <w:bottom w:val="single" w:sz="8" w:space="0" w:color="A6A6A6"/>
              <w:right w:val="single" w:sz="8" w:space="0" w:color="A6A6A6"/>
            </w:tcBorders>
            <w:vAlign w:val="center"/>
          </w:tcPr>
          <w:p w14:paraId="740A4885" w14:textId="77777777" w:rsidR="006F7345" w:rsidRPr="00D125C1" w:rsidRDefault="00000000">
            <w:pPr>
              <w:spacing w:before="20" w:after="20"/>
            </w:pPr>
            <w:r w:rsidRPr="00D125C1">
              <w:rPr>
                <w:sz w:val="21"/>
              </w:rPr>
              <w:t>ProcessedBy</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498D00F0" w14:textId="77777777" w:rsidR="006F7345" w:rsidRPr="00D125C1" w:rsidRDefault="00000000">
            <w:pPr>
              <w:spacing w:before="20" w:after="20"/>
            </w:pPr>
            <w:r w:rsidRPr="00D125C1">
              <w:rPr>
                <w:sz w:val="21"/>
              </w:rPr>
              <w:t>INT</w:t>
            </w:r>
          </w:p>
        </w:tc>
        <w:tc>
          <w:tcPr>
            <w:tcW w:w="1926" w:type="dxa"/>
            <w:tcBorders>
              <w:top w:val="single" w:sz="8" w:space="0" w:color="A6A6A6"/>
              <w:left w:val="single" w:sz="8" w:space="0" w:color="A6A6A6"/>
              <w:bottom w:val="single" w:sz="8" w:space="0" w:color="A6A6A6"/>
              <w:right w:val="single" w:sz="8" w:space="0" w:color="A6A6A6"/>
            </w:tcBorders>
            <w:vAlign w:val="center"/>
          </w:tcPr>
          <w:p w14:paraId="4169E34F" w14:textId="77777777" w:rsidR="006F7345" w:rsidRPr="00D125C1" w:rsidRDefault="00000000">
            <w:pPr>
              <w:spacing w:before="20" w:after="20"/>
            </w:pPr>
            <w:r w:rsidRPr="00D125C1">
              <w:rPr>
                <w:sz w:val="21"/>
              </w:rPr>
              <w:t>NULL, FK</w:t>
            </w:r>
          </w:p>
        </w:tc>
        <w:tc>
          <w:tcPr>
            <w:tcW w:w="1926" w:type="dxa"/>
            <w:tcBorders>
              <w:top w:val="single" w:sz="8" w:space="0" w:color="A6A6A6"/>
              <w:left w:val="single" w:sz="8" w:space="0" w:color="A6A6A6"/>
              <w:bottom w:val="single" w:sz="8" w:space="0" w:color="A6A6A6"/>
              <w:right w:val="single" w:sz="8" w:space="0" w:color="A6A6A6"/>
            </w:tcBorders>
            <w:vAlign w:val="center"/>
          </w:tcPr>
          <w:p w14:paraId="16422BAA" w14:textId="77777777" w:rsidR="006F7345" w:rsidRPr="00D125C1" w:rsidRDefault="00000000">
            <w:pPr>
              <w:spacing w:before="20" w:after="20"/>
            </w:pPr>
            <w:r w:rsidRPr="00D125C1">
              <w:rPr>
                <w:sz w:val="21"/>
              </w:rPr>
              <w:t>Người xử lý yêu cầu.</w:t>
            </w:r>
          </w:p>
        </w:tc>
      </w:tr>
      <w:tr w:rsidR="00D125C1" w:rsidRPr="00D125C1" w14:paraId="16F2085F"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0A0D3A37" w14:textId="77777777" w:rsidR="006F7345" w:rsidRPr="00D125C1" w:rsidRDefault="00000000">
            <w:pPr>
              <w:spacing w:before="20" w:after="20"/>
            </w:pPr>
            <w:r w:rsidRPr="00D125C1">
              <w:rPr>
                <w:sz w:val="21"/>
              </w:rPr>
              <w:t>9</w:t>
            </w:r>
          </w:p>
        </w:tc>
        <w:tc>
          <w:tcPr>
            <w:tcW w:w="1926" w:type="dxa"/>
            <w:tcBorders>
              <w:top w:val="single" w:sz="8" w:space="0" w:color="A6A6A6"/>
              <w:left w:val="single" w:sz="8" w:space="0" w:color="A6A6A6"/>
              <w:bottom w:val="single" w:sz="8" w:space="0" w:color="A6A6A6"/>
              <w:right w:val="single" w:sz="8" w:space="0" w:color="A6A6A6"/>
            </w:tcBorders>
            <w:vAlign w:val="center"/>
          </w:tcPr>
          <w:p w14:paraId="387F0C73" w14:textId="77777777" w:rsidR="006F7345" w:rsidRPr="00D125C1" w:rsidRDefault="00000000">
            <w:pPr>
              <w:spacing w:before="20" w:after="20"/>
            </w:pPr>
            <w:r w:rsidRPr="00D125C1">
              <w:rPr>
                <w:sz w:val="21"/>
              </w:rPr>
              <w:t>ProcessedAt</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7D0D61A7" w14:textId="77777777" w:rsidR="006F7345" w:rsidRPr="00D125C1" w:rsidRDefault="00000000">
            <w:pPr>
              <w:spacing w:before="20" w:after="20"/>
            </w:pPr>
            <w:r w:rsidRPr="00D125C1">
              <w:rPr>
                <w:sz w:val="21"/>
              </w:rPr>
              <w:t>DATETIME2</w:t>
            </w:r>
          </w:p>
        </w:tc>
        <w:tc>
          <w:tcPr>
            <w:tcW w:w="1926" w:type="dxa"/>
            <w:tcBorders>
              <w:top w:val="single" w:sz="8" w:space="0" w:color="A6A6A6"/>
              <w:left w:val="single" w:sz="8" w:space="0" w:color="A6A6A6"/>
              <w:bottom w:val="single" w:sz="8" w:space="0" w:color="A6A6A6"/>
              <w:right w:val="single" w:sz="8" w:space="0" w:color="A6A6A6"/>
            </w:tcBorders>
            <w:vAlign w:val="center"/>
          </w:tcPr>
          <w:p w14:paraId="0568479F"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0C904D4C" w14:textId="77777777" w:rsidR="006F7345" w:rsidRPr="00D125C1" w:rsidRDefault="00000000">
            <w:pPr>
              <w:spacing w:before="20" w:after="20"/>
            </w:pPr>
            <w:r w:rsidRPr="00D125C1">
              <w:rPr>
                <w:sz w:val="21"/>
              </w:rPr>
              <w:t>Thời điểm hoàn thành xử lý.</w:t>
            </w:r>
          </w:p>
        </w:tc>
      </w:tr>
      <w:tr w:rsidR="00D125C1" w:rsidRPr="00D125C1" w14:paraId="749D2A7B" w14:textId="77777777">
        <w:trPr>
          <w:jc w:val="center"/>
        </w:trPr>
        <w:tc>
          <w:tcPr>
            <w:tcW w:w="1926" w:type="dxa"/>
            <w:tcBorders>
              <w:top w:val="single" w:sz="8" w:space="0" w:color="A6A6A6"/>
              <w:left w:val="single" w:sz="8" w:space="0" w:color="A6A6A6"/>
              <w:bottom w:val="single" w:sz="8" w:space="0" w:color="A6A6A6"/>
              <w:right w:val="single" w:sz="8" w:space="0" w:color="A6A6A6"/>
            </w:tcBorders>
            <w:vAlign w:val="center"/>
          </w:tcPr>
          <w:p w14:paraId="5E37DAFC" w14:textId="77777777" w:rsidR="006F7345" w:rsidRPr="00D125C1" w:rsidRDefault="00000000">
            <w:pPr>
              <w:spacing w:before="20" w:after="20"/>
            </w:pPr>
            <w:r w:rsidRPr="00D125C1">
              <w:rPr>
                <w:sz w:val="21"/>
              </w:rPr>
              <w:t>10</w:t>
            </w:r>
          </w:p>
        </w:tc>
        <w:tc>
          <w:tcPr>
            <w:tcW w:w="1926" w:type="dxa"/>
            <w:tcBorders>
              <w:top w:val="single" w:sz="8" w:space="0" w:color="A6A6A6"/>
              <w:left w:val="single" w:sz="8" w:space="0" w:color="A6A6A6"/>
              <w:bottom w:val="single" w:sz="8" w:space="0" w:color="A6A6A6"/>
              <w:right w:val="single" w:sz="8" w:space="0" w:color="A6A6A6"/>
            </w:tcBorders>
            <w:vAlign w:val="center"/>
          </w:tcPr>
          <w:p w14:paraId="1FD8D169" w14:textId="77777777" w:rsidR="006F7345" w:rsidRPr="00D125C1" w:rsidRDefault="00000000">
            <w:pPr>
              <w:spacing w:before="20" w:after="20"/>
            </w:pPr>
            <w:r w:rsidRPr="00D125C1">
              <w:rPr>
                <w:sz w:val="21"/>
              </w:rPr>
              <w:t>ResultNote</w:t>
            </w:r>
          </w:p>
        </w:tc>
        <w:tc>
          <w:tcPr>
            <w:tcW w:w="1926" w:type="dxa"/>
            <w:gridSpan w:val="2"/>
            <w:tcBorders>
              <w:top w:val="single" w:sz="8" w:space="0" w:color="A6A6A6"/>
              <w:left w:val="single" w:sz="8" w:space="0" w:color="A6A6A6"/>
              <w:bottom w:val="single" w:sz="8" w:space="0" w:color="A6A6A6"/>
              <w:right w:val="single" w:sz="8" w:space="0" w:color="A6A6A6"/>
            </w:tcBorders>
            <w:vAlign w:val="center"/>
          </w:tcPr>
          <w:p w14:paraId="5BE67725" w14:textId="77777777" w:rsidR="006F7345" w:rsidRPr="00D125C1" w:rsidRDefault="00000000">
            <w:pPr>
              <w:spacing w:before="20" w:after="20"/>
            </w:pPr>
            <w:r w:rsidRPr="00D125C1">
              <w:rPr>
                <w:sz w:val="21"/>
              </w:rPr>
              <w:t>NVARCHAR(255)</w:t>
            </w:r>
          </w:p>
        </w:tc>
        <w:tc>
          <w:tcPr>
            <w:tcW w:w="1926" w:type="dxa"/>
            <w:tcBorders>
              <w:top w:val="single" w:sz="8" w:space="0" w:color="A6A6A6"/>
              <w:left w:val="single" w:sz="8" w:space="0" w:color="A6A6A6"/>
              <w:bottom w:val="single" w:sz="8" w:space="0" w:color="A6A6A6"/>
              <w:right w:val="single" w:sz="8" w:space="0" w:color="A6A6A6"/>
            </w:tcBorders>
            <w:vAlign w:val="center"/>
          </w:tcPr>
          <w:p w14:paraId="3375A3A7" w14:textId="77777777" w:rsidR="006F7345" w:rsidRPr="00D125C1" w:rsidRDefault="00000000">
            <w:pPr>
              <w:spacing w:before="20" w:after="20"/>
            </w:pPr>
            <w:r w:rsidRPr="00D125C1">
              <w:rPr>
                <w:sz w:val="21"/>
              </w:rPr>
              <w:t>NULL</w:t>
            </w:r>
          </w:p>
        </w:tc>
        <w:tc>
          <w:tcPr>
            <w:tcW w:w="1926" w:type="dxa"/>
            <w:tcBorders>
              <w:top w:val="single" w:sz="8" w:space="0" w:color="A6A6A6"/>
              <w:left w:val="single" w:sz="8" w:space="0" w:color="A6A6A6"/>
              <w:bottom w:val="single" w:sz="8" w:space="0" w:color="A6A6A6"/>
              <w:right w:val="single" w:sz="8" w:space="0" w:color="A6A6A6"/>
            </w:tcBorders>
            <w:vAlign w:val="center"/>
          </w:tcPr>
          <w:p w14:paraId="43141602" w14:textId="77777777" w:rsidR="006F7345" w:rsidRPr="00D125C1" w:rsidRDefault="00000000">
            <w:pPr>
              <w:spacing w:before="20" w:after="20"/>
            </w:pPr>
            <w:r w:rsidRPr="00D125C1">
              <w:rPr>
                <w:sz w:val="21"/>
              </w:rPr>
              <w:t>Kết quả hoặc ghi chú cuối cùng của yêu cầu.</w:t>
            </w:r>
          </w:p>
        </w:tc>
      </w:tr>
    </w:tbl>
    <w:p w14:paraId="4C73B621" w14:textId="77777777" w:rsidR="006F7345" w:rsidRPr="00D125C1" w:rsidRDefault="00000000" w:rsidP="00946AF7">
      <w:pPr>
        <w:pStyle w:val="Heading2"/>
      </w:pPr>
      <w:bookmarkStart w:id="34" w:name="_Toc225518114"/>
      <w:r w:rsidRPr="00D125C1">
        <w:lastRenderedPageBreak/>
        <w:t xml:space="preserve">11.10 </w:t>
      </w:r>
      <w:proofErr w:type="spellStart"/>
      <w:r w:rsidRPr="00D125C1">
        <w:t>Tóm</w:t>
      </w:r>
      <w:proofErr w:type="spellEnd"/>
      <w:r w:rsidRPr="00D125C1">
        <w:t xml:space="preserve"> </w:t>
      </w:r>
      <w:proofErr w:type="spellStart"/>
      <w:r w:rsidRPr="00D125C1">
        <w:t>tắt</w:t>
      </w:r>
      <w:proofErr w:type="spellEnd"/>
      <w:r w:rsidRPr="00D125C1">
        <w:t xml:space="preserve"> </w:t>
      </w:r>
      <w:proofErr w:type="spellStart"/>
      <w:r w:rsidRPr="00D125C1">
        <w:t>mối</w:t>
      </w:r>
      <w:proofErr w:type="spellEnd"/>
      <w:r w:rsidRPr="00D125C1">
        <w:t xml:space="preserve"> </w:t>
      </w:r>
      <w:proofErr w:type="spellStart"/>
      <w:r w:rsidRPr="00D125C1">
        <w:t>quan</w:t>
      </w:r>
      <w:proofErr w:type="spellEnd"/>
      <w:r w:rsidRPr="00D125C1">
        <w:t xml:space="preserve"> hệ giữa các bảng</w:t>
      </w:r>
      <w:bookmarkEnd w:id="34"/>
    </w:p>
    <w:tbl>
      <w:tblPr>
        <w:tblStyle w:val="TableGrid"/>
        <w:tblW w:w="0" w:type="auto"/>
        <w:jc w:val="center"/>
        <w:tblLook w:val="04A0" w:firstRow="1" w:lastRow="0" w:firstColumn="1" w:lastColumn="0" w:noHBand="0" w:noVBand="1"/>
      </w:tblPr>
      <w:tblGrid>
        <w:gridCol w:w="3211"/>
        <w:gridCol w:w="3211"/>
        <w:gridCol w:w="3211"/>
      </w:tblGrid>
      <w:tr w:rsidR="00D125C1" w:rsidRPr="00D125C1" w14:paraId="401A410E" w14:textId="77777777">
        <w:trPr>
          <w:jc w:val="center"/>
        </w:trPr>
        <w:tc>
          <w:tcPr>
            <w:tcW w:w="3211"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0E1EFD2A" w14:textId="77777777" w:rsidR="006F7345" w:rsidRPr="00D125C1" w:rsidRDefault="00000000">
            <w:pPr>
              <w:spacing w:before="20" w:after="20"/>
              <w:jc w:val="center"/>
            </w:pPr>
            <w:r w:rsidRPr="00D125C1">
              <w:rPr>
                <w:b/>
                <w:sz w:val="21"/>
              </w:rPr>
              <w:t>Quan hệ</w:t>
            </w:r>
          </w:p>
        </w:tc>
        <w:tc>
          <w:tcPr>
            <w:tcW w:w="3211"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55E2DA52" w14:textId="77777777" w:rsidR="006F7345" w:rsidRPr="00D125C1" w:rsidRDefault="00000000">
            <w:pPr>
              <w:spacing w:before="20" w:after="20"/>
              <w:jc w:val="center"/>
            </w:pPr>
            <w:r w:rsidRPr="00D125C1">
              <w:rPr>
                <w:b/>
                <w:sz w:val="21"/>
              </w:rPr>
              <w:t>Kiểu quan hệ</w:t>
            </w:r>
          </w:p>
        </w:tc>
        <w:tc>
          <w:tcPr>
            <w:tcW w:w="3211" w:type="dxa"/>
            <w:tcBorders>
              <w:top w:val="single" w:sz="8" w:space="0" w:color="A6A6A6"/>
              <w:left w:val="single" w:sz="8" w:space="0" w:color="A6A6A6"/>
              <w:bottom w:val="single" w:sz="8" w:space="0" w:color="A6A6A6"/>
              <w:right w:val="single" w:sz="8" w:space="0" w:color="A6A6A6"/>
            </w:tcBorders>
            <w:shd w:val="clear" w:color="auto" w:fill="D9EAF7"/>
            <w:vAlign w:val="center"/>
          </w:tcPr>
          <w:p w14:paraId="7ADE601D" w14:textId="77777777" w:rsidR="006F7345" w:rsidRPr="00D125C1" w:rsidRDefault="00000000">
            <w:pPr>
              <w:spacing w:before="20" w:after="20"/>
              <w:jc w:val="center"/>
            </w:pPr>
            <w:r w:rsidRPr="00D125C1">
              <w:rPr>
                <w:b/>
                <w:sz w:val="21"/>
              </w:rPr>
              <w:t>Ý nghĩa</w:t>
            </w:r>
          </w:p>
        </w:tc>
      </w:tr>
      <w:tr w:rsidR="00D125C1" w:rsidRPr="00D125C1" w14:paraId="1706AE5E" w14:textId="77777777">
        <w:trPr>
          <w:jc w:val="center"/>
        </w:trPr>
        <w:tc>
          <w:tcPr>
            <w:tcW w:w="3211" w:type="dxa"/>
            <w:tcBorders>
              <w:top w:val="single" w:sz="8" w:space="0" w:color="A6A6A6"/>
              <w:left w:val="single" w:sz="8" w:space="0" w:color="A6A6A6"/>
              <w:bottom w:val="single" w:sz="8" w:space="0" w:color="A6A6A6"/>
              <w:right w:val="single" w:sz="8" w:space="0" w:color="A6A6A6"/>
            </w:tcBorders>
            <w:vAlign w:val="center"/>
          </w:tcPr>
          <w:p w14:paraId="4A3E8E20" w14:textId="77777777" w:rsidR="006F7345" w:rsidRPr="00D125C1" w:rsidRDefault="00000000">
            <w:pPr>
              <w:spacing w:before="20" w:after="20"/>
            </w:pPr>
            <w:r w:rsidRPr="00D125C1">
              <w:rPr>
                <w:sz w:val="21"/>
              </w:rPr>
              <w:t>Users - Students</w:t>
            </w:r>
          </w:p>
        </w:tc>
        <w:tc>
          <w:tcPr>
            <w:tcW w:w="3211" w:type="dxa"/>
            <w:tcBorders>
              <w:top w:val="single" w:sz="8" w:space="0" w:color="A6A6A6"/>
              <w:left w:val="single" w:sz="8" w:space="0" w:color="A6A6A6"/>
              <w:bottom w:val="single" w:sz="8" w:space="0" w:color="A6A6A6"/>
              <w:right w:val="single" w:sz="8" w:space="0" w:color="A6A6A6"/>
            </w:tcBorders>
            <w:vAlign w:val="center"/>
          </w:tcPr>
          <w:p w14:paraId="5CDF4BDF" w14:textId="77777777" w:rsidR="006F7345" w:rsidRPr="00D125C1" w:rsidRDefault="00000000">
            <w:pPr>
              <w:spacing w:before="20" w:after="20"/>
            </w:pPr>
            <w:r w:rsidRPr="00D125C1">
              <w:rPr>
                <w:sz w:val="21"/>
              </w:rPr>
              <w:t>1 - 1</w:t>
            </w:r>
          </w:p>
        </w:tc>
        <w:tc>
          <w:tcPr>
            <w:tcW w:w="3211" w:type="dxa"/>
            <w:tcBorders>
              <w:top w:val="single" w:sz="8" w:space="0" w:color="A6A6A6"/>
              <w:left w:val="single" w:sz="8" w:space="0" w:color="A6A6A6"/>
              <w:bottom w:val="single" w:sz="8" w:space="0" w:color="A6A6A6"/>
              <w:right w:val="single" w:sz="8" w:space="0" w:color="A6A6A6"/>
            </w:tcBorders>
            <w:vAlign w:val="center"/>
          </w:tcPr>
          <w:p w14:paraId="7D6E9994" w14:textId="77777777" w:rsidR="006F7345" w:rsidRPr="00D125C1" w:rsidRDefault="00000000">
            <w:pPr>
              <w:spacing w:before="20" w:after="20"/>
            </w:pPr>
            <w:r w:rsidRPr="00D125C1">
              <w:rPr>
                <w:sz w:val="21"/>
              </w:rPr>
              <w:t>Một tài khoản sinh viên tương ứng một hồ sơ sinh viên.</w:t>
            </w:r>
          </w:p>
        </w:tc>
      </w:tr>
      <w:tr w:rsidR="00D125C1" w:rsidRPr="00D125C1" w14:paraId="2189A870" w14:textId="77777777">
        <w:trPr>
          <w:jc w:val="center"/>
        </w:trPr>
        <w:tc>
          <w:tcPr>
            <w:tcW w:w="3211" w:type="dxa"/>
            <w:tcBorders>
              <w:top w:val="single" w:sz="8" w:space="0" w:color="A6A6A6"/>
              <w:left w:val="single" w:sz="8" w:space="0" w:color="A6A6A6"/>
              <w:bottom w:val="single" w:sz="8" w:space="0" w:color="A6A6A6"/>
              <w:right w:val="single" w:sz="8" w:space="0" w:color="A6A6A6"/>
            </w:tcBorders>
            <w:vAlign w:val="center"/>
          </w:tcPr>
          <w:p w14:paraId="765BF954" w14:textId="77777777" w:rsidR="006F7345" w:rsidRPr="00D125C1" w:rsidRDefault="00000000">
            <w:pPr>
              <w:spacing w:before="20" w:after="20"/>
            </w:pPr>
            <w:r w:rsidRPr="00D125C1">
              <w:rPr>
                <w:sz w:val="21"/>
              </w:rPr>
              <w:t>Buildings - Rooms</w:t>
            </w:r>
          </w:p>
        </w:tc>
        <w:tc>
          <w:tcPr>
            <w:tcW w:w="3211" w:type="dxa"/>
            <w:tcBorders>
              <w:top w:val="single" w:sz="8" w:space="0" w:color="A6A6A6"/>
              <w:left w:val="single" w:sz="8" w:space="0" w:color="A6A6A6"/>
              <w:bottom w:val="single" w:sz="8" w:space="0" w:color="A6A6A6"/>
              <w:right w:val="single" w:sz="8" w:space="0" w:color="A6A6A6"/>
            </w:tcBorders>
            <w:vAlign w:val="center"/>
          </w:tcPr>
          <w:p w14:paraId="4178F9A9" w14:textId="77777777" w:rsidR="006F7345" w:rsidRPr="00D125C1" w:rsidRDefault="00000000">
            <w:pPr>
              <w:spacing w:before="20" w:after="20"/>
            </w:pPr>
            <w:r w:rsidRPr="00D125C1">
              <w:rPr>
                <w:sz w:val="21"/>
              </w:rPr>
              <w:t>1 - N</w:t>
            </w:r>
          </w:p>
        </w:tc>
        <w:tc>
          <w:tcPr>
            <w:tcW w:w="3211" w:type="dxa"/>
            <w:tcBorders>
              <w:top w:val="single" w:sz="8" w:space="0" w:color="A6A6A6"/>
              <w:left w:val="single" w:sz="8" w:space="0" w:color="A6A6A6"/>
              <w:bottom w:val="single" w:sz="8" w:space="0" w:color="A6A6A6"/>
              <w:right w:val="single" w:sz="8" w:space="0" w:color="A6A6A6"/>
            </w:tcBorders>
            <w:vAlign w:val="center"/>
          </w:tcPr>
          <w:p w14:paraId="590EA2D5" w14:textId="77777777" w:rsidR="006F7345" w:rsidRPr="00D125C1" w:rsidRDefault="00000000">
            <w:pPr>
              <w:spacing w:before="20" w:after="20"/>
            </w:pPr>
            <w:r w:rsidRPr="00D125C1">
              <w:rPr>
                <w:sz w:val="21"/>
              </w:rPr>
              <w:t>Một tòa nhà có nhiều phòng.</w:t>
            </w:r>
          </w:p>
        </w:tc>
      </w:tr>
      <w:tr w:rsidR="00D125C1" w:rsidRPr="00D125C1" w14:paraId="53064DCD" w14:textId="77777777">
        <w:trPr>
          <w:jc w:val="center"/>
        </w:trPr>
        <w:tc>
          <w:tcPr>
            <w:tcW w:w="3211" w:type="dxa"/>
            <w:tcBorders>
              <w:top w:val="single" w:sz="8" w:space="0" w:color="A6A6A6"/>
              <w:left w:val="single" w:sz="8" w:space="0" w:color="A6A6A6"/>
              <w:bottom w:val="single" w:sz="8" w:space="0" w:color="A6A6A6"/>
              <w:right w:val="single" w:sz="8" w:space="0" w:color="A6A6A6"/>
            </w:tcBorders>
            <w:vAlign w:val="center"/>
          </w:tcPr>
          <w:p w14:paraId="390F891C" w14:textId="77777777" w:rsidR="006F7345" w:rsidRPr="00D125C1" w:rsidRDefault="00000000">
            <w:pPr>
              <w:spacing w:before="20" w:after="20"/>
            </w:pPr>
            <w:r w:rsidRPr="00D125C1">
              <w:rPr>
                <w:sz w:val="21"/>
              </w:rPr>
              <w:t>Students - Applications</w:t>
            </w:r>
          </w:p>
        </w:tc>
        <w:tc>
          <w:tcPr>
            <w:tcW w:w="3211" w:type="dxa"/>
            <w:tcBorders>
              <w:top w:val="single" w:sz="8" w:space="0" w:color="A6A6A6"/>
              <w:left w:val="single" w:sz="8" w:space="0" w:color="A6A6A6"/>
              <w:bottom w:val="single" w:sz="8" w:space="0" w:color="A6A6A6"/>
              <w:right w:val="single" w:sz="8" w:space="0" w:color="A6A6A6"/>
            </w:tcBorders>
            <w:vAlign w:val="center"/>
          </w:tcPr>
          <w:p w14:paraId="240BC865" w14:textId="77777777" w:rsidR="006F7345" w:rsidRPr="00D125C1" w:rsidRDefault="00000000">
            <w:pPr>
              <w:spacing w:before="20" w:after="20"/>
            </w:pPr>
            <w:r w:rsidRPr="00D125C1">
              <w:rPr>
                <w:sz w:val="21"/>
              </w:rPr>
              <w:t>1 - N</w:t>
            </w:r>
          </w:p>
        </w:tc>
        <w:tc>
          <w:tcPr>
            <w:tcW w:w="3211" w:type="dxa"/>
            <w:tcBorders>
              <w:top w:val="single" w:sz="8" w:space="0" w:color="A6A6A6"/>
              <w:left w:val="single" w:sz="8" w:space="0" w:color="A6A6A6"/>
              <w:bottom w:val="single" w:sz="8" w:space="0" w:color="A6A6A6"/>
              <w:right w:val="single" w:sz="8" w:space="0" w:color="A6A6A6"/>
            </w:tcBorders>
            <w:vAlign w:val="center"/>
          </w:tcPr>
          <w:p w14:paraId="7313A0A2" w14:textId="77777777" w:rsidR="006F7345" w:rsidRPr="00D125C1" w:rsidRDefault="00000000">
            <w:pPr>
              <w:spacing w:before="20" w:after="20"/>
            </w:pPr>
            <w:r w:rsidRPr="00D125C1">
              <w:rPr>
                <w:sz w:val="21"/>
              </w:rPr>
              <w:t>Một sinh viên có thể nộp hồ sơ ở nhiều đợt khác nhau.</w:t>
            </w:r>
          </w:p>
        </w:tc>
      </w:tr>
      <w:tr w:rsidR="00D125C1" w:rsidRPr="00D125C1" w14:paraId="01A23030" w14:textId="77777777">
        <w:trPr>
          <w:jc w:val="center"/>
        </w:trPr>
        <w:tc>
          <w:tcPr>
            <w:tcW w:w="3211" w:type="dxa"/>
            <w:tcBorders>
              <w:top w:val="single" w:sz="8" w:space="0" w:color="A6A6A6"/>
              <w:left w:val="single" w:sz="8" w:space="0" w:color="A6A6A6"/>
              <w:bottom w:val="single" w:sz="8" w:space="0" w:color="A6A6A6"/>
              <w:right w:val="single" w:sz="8" w:space="0" w:color="A6A6A6"/>
            </w:tcBorders>
            <w:vAlign w:val="center"/>
          </w:tcPr>
          <w:p w14:paraId="33E3A17E" w14:textId="77777777" w:rsidR="006F7345" w:rsidRPr="00D125C1" w:rsidRDefault="00000000">
            <w:pPr>
              <w:spacing w:before="20" w:after="20"/>
            </w:pPr>
            <w:proofErr w:type="spellStart"/>
            <w:r w:rsidRPr="00D125C1">
              <w:rPr>
                <w:sz w:val="21"/>
              </w:rPr>
              <w:t>RegistrationPeriods</w:t>
            </w:r>
            <w:proofErr w:type="spellEnd"/>
            <w:r w:rsidRPr="00D125C1">
              <w:rPr>
                <w:sz w:val="21"/>
              </w:rPr>
              <w:t xml:space="preserve"> - Applications</w:t>
            </w:r>
          </w:p>
        </w:tc>
        <w:tc>
          <w:tcPr>
            <w:tcW w:w="3211" w:type="dxa"/>
            <w:tcBorders>
              <w:top w:val="single" w:sz="8" w:space="0" w:color="A6A6A6"/>
              <w:left w:val="single" w:sz="8" w:space="0" w:color="A6A6A6"/>
              <w:bottom w:val="single" w:sz="8" w:space="0" w:color="A6A6A6"/>
              <w:right w:val="single" w:sz="8" w:space="0" w:color="A6A6A6"/>
            </w:tcBorders>
            <w:vAlign w:val="center"/>
          </w:tcPr>
          <w:p w14:paraId="3EB72774" w14:textId="77777777" w:rsidR="006F7345" w:rsidRPr="00D125C1" w:rsidRDefault="00000000">
            <w:pPr>
              <w:spacing w:before="20" w:after="20"/>
            </w:pPr>
            <w:r w:rsidRPr="00D125C1">
              <w:rPr>
                <w:sz w:val="21"/>
              </w:rPr>
              <w:t>1 - N</w:t>
            </w:r>
          </w:p>
        </w:tc>
        <w:tc>
          <w:tcPr>
            <w:tcW w:w="3211" w:type="dxa"/>
            <w:tcBorders>
              <w:top w:val="single" w:sz="8" w:space="0" w:color="A6A6A6"/>
              <w:left w:val="single" w:sz="8" w:space="0" w:color="A6A6A6"/>
              <w:bottom w:val="single" w:sz="8" w:space="0" w:color="A6A6A6"/>
              <w:right w:val="single" w:sz="8" w:space="0" w:color="A6A6A6"/>
            </w:tcBorders>
            <w:vAlign w:val="center"/>
          </w:tcPr>
          <w:p w14:paraId="13716E53" w14:textId="77777777" w:rsidR="006F7345" w:rsidRPr="00D125C1" w:rsidRDefault="00000000">
            <w:pPr>
              <w:spacing w:before="20" w:after="20"/>
            </w:pPr>
            <w:r w:rsidRPr="00D125C1">
              <w:rPr>
                <w:sz w:val="21"/>
              </w:rPr>
              <w:t>Mỗi hồ sơ phải thuộc đúng một đợt đăng ký.</w:t>
            </w:r>
          </w:p>
        </w:tc>
      </w:tr>
      <w:tr w:rsidR="00D125C1" w:rsidRPr="00D125C1" w14:paraId="1770086C" w14:textId="77777777">
        <w:trPr>
          <w:jc w:val="center"/>
        </w:trPr>
        <w:tc>
          <w:tcPr>
            <w:tcW w:w="3211" w:type="dxa"/>
            <w:tcBorders>
              <w:top w:val="single" w:sz="8" w:space="0" w:color="A6A6A6"/>
              <w:left w:val="single" w:sz="8" w:space="0" w:color="A6A6A6"/>
              <w:bottom w:val="single" w:sz="8" w:space="0" w:color="A6A6A6"/>
              <w:right w:val="single" w:sz="8" w:space="0" w:color="A6A6A6"/>
            </w:tcBorders>
            <w:vAlign w:val="center"/>
          </w:tcPr>
          <w:p w14:paraId="461F403C" w14:textId="77777777" w:rsidR="006F7345" w:rsidRPr="00D125C1" w:rsidRDefault="00000000">
            <w:pPr>
              <w:spacing w:before="20" w:after="20"/>
            </w:pPr>
            <w:r w:rsidRPr="00D125C1">
              <w:rPr>
                <w:sz w:val="21"/>
              </w:rPr>
              <w:t>Applications - Rooms</w:t>
            </w:r>
          </w:p>
        </w:tc>
        <w:tc>
          <w:tcPr>
            <w:tcW w:w="3211" w:type="dxa"/>
            <w:tcBorders>
              <w:top w:val="single" w:sz="8" w:space="0" w:color="A6A6A6"/>
              <w:left w:val="single" w:sz="8" w:space="0" w:color="A6A6A6"/>
              <w:bottom w:val="single" w:sz="8" w:space="0" w:color="A6A6A6"/>
              <w:right w:val="single" w:sz="8" w:space="0" w:color="A6A6A6"/>
            </w:tcBorders>
            <w:vAlign w:val="center"/>
          </w:tcPr>
          <w:p w14:paraId="37F00A60" w14:textId="77777777" w:rsidR="006F7345" w:rsidRPr="00D125C1" w:rsidRDefault="00000000">
            <w:pPr>
              <w:spacing w:before="20" w:after="20"/>
            </w:pPr>
            <w:r w:rsidRPr="00D125C1">
              <w:rPr>
                <w:sz w:val="21"/>
              </w:rPr>
              <w:t>N - 1</w:t>
            </w:r>
          </w:p>
        </w:tc>
        <w:tc>
          <w:tcPr>
            <w:tcW w:w="3211" w:type="dxa"/>
            <w:tcBorders>
              <w:top w:val="single" w:sz="8" w:space="0" w:color="A6A6A6"/>
              <w:left w:val="single" w:sz="8" w:space="0" w:color="A6A6A6"/>
              <w:bottom w:val="single" w:sz="8" w:space="0" w:color="A6A6A6"/>
              <w:right w:val="single" w:sz="8" w:space="0" w:color="A6A6A6"/>
            </w:tcBorders>
            <w:vAlign w:val="center"/>
          </w:tcPr>
          <w:p w14:paraId="0ECADC3F" w14:textId="77777777" w:rsidR="006F7345" w:rsidRPr="00D125C1" w:rsidRDefault="00000000">
            <w:pPr>
              <w:spacing w:before="20" w:after="20"/>
            </w:pPr>
            <w:r w:rsidRPr="00D125C1">
              <w:rPr>
                <w:sz w:val="21"/>
              </w:rPr>
              <w:t>Mỗi hồ sơ tại một thời điểm chỉ được gán một phòng.</w:t>
            </w:r>
          </w:p>
        </w:tc>
      </w:tr>
      <w:tr w:rsidR="00D125C1" w:rsidRPr="00D125C1" w14:paraId="0CEDE883" w14:textId="77777777">
        <w:trPr>
          <w:jc w:val="center"/>
        </w:trPr>
        <w:tc>
          <w:tcPr>
            <w:tcW w:w="3211" w:type="dxa"/>
            <w:tcBorders>
              <w:top w:val="single" w:sz="8" w:space="0" w:color="A6A6A6"/>
              <w:left w:val="single" w:sz="8" w:space="0" w:color="A6A6A6"/>
              <w:bottom w:val="single" w:sz="8" w:space="0" w:color="A6A6A6"/>
              <w:right w:val="single" w:sz="8" w:space="0" w:color="A6A6A6"/>
            </w:tcBorders>
            <w:vAlign w:val="center"/>
          </w:tcPr>
          <w:p w14:paraId="3FFFDF2A" w14:textId="77777777" w:rsidR="006F7345" w:rsidRPr="00D125C1" w:rsidRDefault="00000000">
            <w:pPr>
              <w:spacing w:before="20" w:after="20"/>
            </w:pPr>
            <w:r w:rsidRPr="00D125C1">
              <w:rPr>
                <w:sz w:val="21"/>
              </w:rPr>
              <w:t>Applications - Payments</w:t>
            </w:r>
          </w:p>
        </w:tc>
        <w:tc>
          <w:tcPr>
            <w:tcW w:w="3211" w:type="dxa"/>
            <w:tcBorders>
              <w:top w:val="single" w:sz="8" w:space="0" w:color="A6A6A6"/>
              <w:left w:val="single" w:sz="8" w:space="0" w:color="A6A6A6"/>
              <w:bottom w:val="single" w:sz="8" w:space="0" w:color="A6A6A6"/>
              <w:right w:val="single" w:sz="8" w:space="0" w:color="A6A6A6"/>
            </w:tcBorders>
            <w:vAlign w:val="center"/>
          </w:tcPr>
          <w:p w14:paraId="5621367B" w14:textId="77777777" w:rsidR="006F7345" w:rsidRPr="00D125C1" w:rsidRDefault="00000000">
            <w:pPr>
              <w:spacing w:before="20" w:after="20"/>
            </w:pPr>
            <w:r w:rsidRPr="00D125C1">
              <w:rPr>
                <w:sz w:val="21"/>
              </w:rPr>
              <w:t>1 - N</w:t>
            </w:r>
          </w:p>
        </w:tc>
        <w:tc>
          <w:tcPr>
            <w:tcW w:w="3211" w:type="dxa"/>
            <w:tcBorders>
              <w:top w:val="single" w:sz="8" w:space="0" w:color="A6A6A6"/>
              <w:left w:val="single" w:sz="8" w:space="0" w:color="A6A6A6"/>
              <w:bottom w:val="single" w:sz="8" w:space="0" w:color="A6A6A6"/>
              <w:right w:val="single" w:sz="8" w:space="0" w:color="A6A6A6"/>
            </w:tcBorders>
            <w:vAlign w:val="center"/>
          </w:tcPr>
          <w:p w14:paraId="5333FFEC" w14:textId="77777777" w:rsidR="006F7345" w:rsidRPr="00D125C1" w:rsidRDefault="00000000">
            <w:pPr>
              <w:spacing w:before="20" w:after="20"/>
            </w:pPr>
            <w:r w:rsidRPr="00D125C1">
              <w:rPr>
                <w:sz w:val="21"/>
              </w:rPr>
              <w:t>Một hồ sơ có thể phát sinh nhiều lần thanh toán.</w:t>
            </w:r>
          </w:p>
        </w:tc>
      </w:tr>
      <w:tr w:rsidR="006F7345" w:rsidRPr="00D125C1" w14:paraId="16316058" w14:textId="77777777">
        <w:trPr>
          <w:jc w:val="center"/>
        </w:trPr>
        <w:tc>
          <w:tcPr>
            <w:tcW w:w="3211" w:type="dxa"/>
            <w:tcBorders>
              <w:top w:val="single" w:sz="8" w:space="0" w:color="A6A6A6"/>
              <w:left w:val="single" w:sz="8" w:space="0" w:color="A6A6A6"/>
              <w:bottom w:val="single" w:sz="8" w:space="0" w:color="A6A6A6"/>
              <w:right w:val="single" w:sz="8" w:space="0" w:color="A6A6A6"/>
            </w:tcBorders>
            <w:vAlign w:val="center"/>
          </w:tcPr>
          <w:p w14:paraId="1DFDB306" w14:textId="77777777" w:rsidR="006F7345" w:rsidRPr="00D125C1" w:rsidRDefault="00000000">
            <w:pPr>
              <w:spacing w:before="20" w:after="20"/>
            </w:pPr>
            <w:r w:rsidRPr="00D125C1">
              <w:rPr>
                <w:sz w:val="21"/>
              </w:rPr>
              <w:t>Applications - Requests</w:t>
            </w:r>
          </w:p>
        </w:tc>
        <w:tc>
          <w:tcPr>
            <w:tcW w:w="3211" w:type="dxa"/>
            <w:tcBorders>
              <w:top w:val="single" w:sz="8" w:space="0" w:color="A6A6A6"/>
              <w:left w:val="single" w:sz="8" w:space="0" w:color="A6A6A6"/>
              <w:bottom w:val="single" w:sz="8" w:space="0" w:color="A6A6A6"/>
              <w:right w:val="single" w:sz="8" w:space="0" w:color="A6A6A6"/>
            </w:tcBorders>
            <w:vAlign w:val="center"/>
          </w:tcPr>
          <w:p w14:paraId="28C9A0F5" w14:textId="77777777" w:rsidR="006F7345" w:rsidRPr="00D125C1" w:rsidRDefault="00000000">
            <w:pPr>
              <w:spacing w:before="20" w:after="20"/>
            </w:pPr>
            <w:r w:rsidRPr="00D125C1">
              <w:rPr>
                <w:sz w:val="21"/>
              </w:rPr>
              <w:t>1 - N</w:t>
            </w:r>
          </w:p>
        </w:tc>
        <w:tc>
          <w:tcPr>
            <w:tcW w:w="3211" w:type="dxa"/>
            <w:tcBorders>
              <w:top w:val="single" w:sz="8" w:space="0" w:color="A6A6A6"/>
              <w:left w:val="single" w:sz="8" w:space="0" w:color="A6A6A6"/>
              <w:bottom w:val="single" w:sz="8" w:space="0" w:color="A6A6A6"/>
              <w:right w:val="single" w:sz="8" w:space="0" w:color="A6A6A6"/>
            </w:tcBorders>
            <w:vAlign w:val="center"/>
          </w:tcPr>
          <w:p w14:paraId="5A309E2F" w14:textId="77777777" w:rsidR="006F7345" w:rsidRPr="00D125C1" w:rsidRDefault="00000000">
            <w:pPr>
              <w:spacing w:before="20" w:after="20"/>
            </w:pPr>
            <w:r w:rsidRPr="00D125C1">
              <w:rPr>
                <w:sz w:val="21"/>
              </w:rPr>
              <w:t>Một hồ sơ có thể phát sinh nhiều yêu cầu trong thời gian cư trú.</w:t>
            </w:r>
          </w:p>
        </w:tc>
      </w:tr>
    </w:tbl>
    <w:p w14:paraId="2DCA1C3D" w14:textId="5963E09E" w:rsidR="006F7345" w:rsidRPr="00D125C1" w:rsidRDefault="006F7345">
      <w:pPr>
        <w:spacing w:after="80"/>
        <w:jc w:val="both"/>
      </w:pPr>
    </w:p>
    <w:sectPr w:rsidR="006F7345" w:rsidRPr="00D125C1"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AF80DE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32EB4C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E111D"/>
    <w:multiLevelType w:val="hybridMultilevel"/>
    <w:tmpl w:val="92A2D2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CAB3BBC"/>
    <w:multiLevelType w:val="hybridMultilevel"/>
    <w:tmpl w:val="C75494E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90E51BC"/>
    <w:multiLevelType w:val="hybridMultilevel"/>
    <w:tmpl w:val="D9286CC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3343156"/>
    <w:multiLevelType w:val="hybridMultilevel"/>
    <w:tmpl w:val="B78062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83D4725"/>
    <w:multiLevelType w:val="hybridMultilevel"/>
    <w:tmpl w:val="393C04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D0E7BFD"/>
    <w:multiLevelType w:val="hybridMultilevel"/>
    <w:tmpl w:val="B5C0229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7E4452D"/>
    <w:multiLevelType w:val="hybridMultilevel"/>
    <w:tmpl w:val="0816B3A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41C782B"/>
    <w:multiLevelType w:val="hybridMultilevel"/>
    <w:tmpl w:val="96F483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D554E0A"/>
    <w:multiLevelType w:val="hybridMultilevel"/>
    <w:tmpl w:val="57FA79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08763D4"/>
    <w:multiLevelType w:val="hybridMultilevel"/>
    <w:tmpl w:val="1922806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1871662"/>
    <w:multiLevelType w:val="hybridMultilevel"/>
    <w:tmpl w:val="DA14DCE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5A5058C"/>
    <w:multiLevelType w:val="hybridMultilevel"/>
    <w:tmpl w:val="EE4C8D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88B36BF"/>
    <w:multiLevelType w:val="hybridMultilevel"/>
    <w:tmpl w:val="102CBC4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01477985">
    <w:abstractNumId w:val="8"/>
  </w:num>
  <w:num w:numId="2" w16cid:durableId="1562717116">
    <w:abstractNumId w:val="6"/>
  </w:num>
  <w:num w:numId="3" w16cid:durableId="1963997841">
    <w:abstractNumId w:val="5"/>
  </w:num>
  <w:num w:numId="4" w16cid:durableId="765226391">
    <w:abstractNumId w:val="4"/>
  </w:num>
  <w:num w:numId="5" w16cid:durableId="687564557">
    <w:abstractNumId w:val="7"/>
  </w:num>
  <w:num w:numId="6" w16cid:durableId="1142233901">
    <w:abstractNumId w:val="3"/>
  </w:num>
  <w:num w:numId="7" w16cid:durableId="1112551673">
    <w:abstractNumId w:val="2"/>
  </w:num>
  <w:num w:numId="8" w16cid:durableId="1858886014">
    <w:abstractNumId w:val="1"/>
  </w:num>
  <w:num w:numId="9" w16cid:durableId="1796365988">
    <w:abstractNumId w:val="0"/>
  </w:num>
  <w:num w:numId="10" w16cid:durableId="256182271">
    <w:abstractNumId w:val="20"/>
  </w:num>
  <w:num w:numId="11" w16cid:durableId="1759061742">
    <w:abstractNumId w:val="14"/>
  </w:num>
  <w:num w:numId="12" w16cid:durableId="69424276">
    <w:abstractNumId w:val="9"/>
  </w:num>
  <w:num w:numId="13" w16cid:durableId="687675877">
    <w:abstractNumId w:val="10"/>
  </w:num>
  <w:num w:numId="14" w16cid:durableId="2049257451">
    <w:abstractNumId w:val="21"/>
  </w:num>
  <w:num w:numId="15" w16cid:durableId="42022841">
    <w:abstractNumId w:val="18"/>
  </w:num>
  <w:num w:numId="16" w16cid:durableId="1592809565">
    <w:abstractNumId w:val="13"/>
  </w:num>
  <w:num w:numId="17" w16cid:durableId="1366060918">
    <w:abstractNumId w:val="17"/>
  </w:num>
  <w:num w:numId="18" w16cid:durableId="220019917">
    <w:abstractNumId w:val="16"/>
  </w:num>
  <w:num w:numId="19" w16cid:durableId="1149247107">
    <w:abstractNumId w:val="15"/>
  </w:num>
  <w:num w:numId="20" w16cid:durableId="139805393">
    <w:abstractNumId w:val="11"/>
  </w:num>
  <w:num w:numId="21" w16cid:durableId="712265340">
    <w:abstractNumId w:val="12"/>
  </w:num>
  <w:num w:numId="22" w16cid:durableId="1442529700">
    <w:abstractNumId w:val="19"/>
  </w:num>
  <w:num w:numId="23" w16cid:durableId="1051999017">
    <w:abstractNumId w:val="7"/>
  </w:num>
  <w:num w:numId="24" w16cid:durableId="11086931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D6"/>
    <w:rsid w:val="000E19A5"/>
    <w:rsid w:val="00113182"/>
    <w:rsid w:val="0015074B"/>
    <w:rsid w:val="001972F2"/>
    <w:rsid w:val="0029639D"/>
    <w:rsid w:val="002F183D"/>
    <w:rsid w:val="00326F90"/>
    <w:rsid w:val="004E2EDE"/>
    <w:rsid w:val="006F7345"/>
    <w:rsid w:val="00742AD5"/>
    <w:rsid w:val="007601D1"/>
    <w:rsid w:val="00787556"/>
    <w:rsid w:val="007D1BDF"/>
    <w:rsid w:val="00946AF7"/>
    <w:rsid w:val="00984D69"/>
    <w:rsid w:val="009F0170"/>
    <w:rsid w:val="00A16E97"/>
    <w:rsid w:val="00AA1D8D"/>
    <w:rsid w:val="00B46345"/>
    <w:rsid w:val="00B47730"/>
    <w:rsid w:val="00CB0664"/>
    <w:rsid w:val="00D125C1"/>
    <w:rsid w:val="00D53BAF"/>
    <w:rsid w:val="00E770F7"/>
    <w:rsid w:val="00F86F84"/>
    <w:rsid w:val="00F873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D8FFB"/>
  <w14:defaultImageDpi w14:val="300"/>
  <w15:docId w15:val="{D0C673F8-8492-4D61-A854-9914DA4CE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946AF7"/>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946AF7"/>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46AF7"/>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946AF7"/>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8732C"/>
    <w:pPr>
      <w:spacing w:after="100"/>
    </w:pPr>
  </w:style>
  <w:style w:type="paragraph" w:styleId="TOC2">
    <w:name w:val="toc 2"/>
    <w:basedOn w:val="Normal"/>
    <w:next w:val="Normal"/>
    <w:autoRedefine/>
    <w:uiPriority w:val="39"/>
    <w:unhideWhenUsed/>
    <w:rsid w:val="00F8732C"/>
    <w:pPr>
      <w:spacing w:after="100"/>
      <w:ind w:left="240"/>
    </w:pPr>
  </w:style>
  <w:style w:type="character" w:styleId="Hyperlink">
    <w:name w:val="Hyperlink"/>
    <w:basedOn w:val="DefaultParagraphFont"/>
    <w:uiPriority w:val="99"/>
    <w:unhideWhenUsed/>
    <w:rsid w:val="00F873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26</Pages>
  <Words>5611</Words>
  <Characters>31987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Dân Phan</cp:lastModifiedBy>
  <cp:revision>9</cp:revision>
  <dcterms:created xsi:type="dcterms:W3CDTF">2013-12-23T23:15:00Z</dcterms:created>
  <dcterms:modified xsi:type="dcterms:W3CDTF">2026-03-27T09:56:00Z</dcterms:modified>
  <cp:category/>
</cp:coreProperties>
</file>